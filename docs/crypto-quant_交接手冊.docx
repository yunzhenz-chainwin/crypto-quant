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5F117" w14:textId="77777777" w:rsidR="00C8663D" w:rsidRDefault="001C2CCF">
      <w:pPr>
        <w:pBdr>
          <w:bottom w:val="single" w:sz="12" w:space="6" w:color="1F4E79"/>
        </w:pBdr>
        <w:spacing w:before="120" w:after="240"/>
      </w:pPr>
      <w:r>
        <w:rPr>
          <w:b/>
          <w:color w:val="1F4E79"/>
          <w:sz w:val="44"/>
        </w:rPr>
        <w:t xml:space="preserve">crypto-quant </w:t>
      </w:r>
      <w:r>
        <w:rPr>
          <w:b/>
          <w:color w:val="1F4E79"/>
          <w:sz w:val="44"/>
        </w:rPr>
        <w:t>系統文件與交接手冊</w:t>
      </w:r>
    </w:p>
    <w:p w14:paraId="680EF06C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版本：</w:t>
      </w:r>
      <w:r>
        <w:rPr>
          <w:color w:val="404040"/>
        </w:rPr>
        <w:t>v1.0</w:t>
      </w:r>
      <w:r>
        <w:rPr>
          <w:color w:val="404040"/>
        </w:rPr>
        <w:t>（</w:t>
      </w:r>
      <w:r>
        <w:rPr>
          <w:color w:val="404040"/>
        </w:rPr>
        <w:t xml:space="preserve">2026-09-02 </w:t>
      </w:r>
      <w:r>
        <w:rPr>
          <w:color w:val="404040"/>
        </w:rPr>
        <w:t>定版）｜基準：</w:t>
      </w:r>
      <w:r>
        <w:rPr>
          <w:rFonts w:ascii="Consolas" w:hAnsi="Consolas"/>
          <w:color w:val="404040"/>
          <w:sz w:val="19"/>
        </w:rPr>
        <w:t>main</w:t>
      </w:r>
      <w:r>
        <w:rPr>
          <w:color w:val="404040"/>
        </w:rPr>
        <w:t xml:space="preserve"> @ f71f464</w:t>
      </w:r>
      <w:r>
        <w:rPr>
          <w:color w:val="404040"/>
        </w:rPr>
        <w:t>（</w:t>
      </w:r>
      <w:r>
        <w:rPr>
          <w:color w:val="404040"/>
        </w:rPr>
        <w:t>2026-09-01</w:t>
      </w:r>
      <w:r>
        <w:rPr>
          <w:color w:val="404040"/>
        </w:rPr>
        <w:t>）＋本次文件改版內容：主管摘要</w:t>
      </w:r>
      <w:r>
        <w:rPr>
          <w:color w:val="404040"/>
        </w:rPr>
        <w:t xml:space="preserve"> × </w:t>
      </w:r>
      <w:r>
        <w:rPr>
          <w:color w:val="404040"/>
        </w:rPr>
        <w:t>導讀</w:t>
      </w:r>
      <w:r>
        <w:rPr>
          <w:color w:val="404040"/>
        </w:rPr>
        <w:t xml:space="preserve"> × </w:t>
      </w:r>
      <w:r>
        <w:rPr>
          <w:color w:val="404040"/>
        </w:rPr>
        <w:t>第</w:t>
      </w:r>
      <w:r>
        <w:rPr>
          <w:color w:val="404040"/>
        </w:rPr>
        <w:t xml:space="preserve"> 01–13 </w:t>
      </w:r>
      <w:r>
        <w:rPr>
          <w:color w:val="404040"/>
        </w:rPr>
        <w:t>章核心文件</w:t>
      </w:r>
      <w:r>
        <w:rPr>
          <w:color w:val="404040"/>
        </w:rPr>
        <w:t xml:space="preserve"> × </w:t>
      </w:r>
      <w:r>
        <w:rPr>
          <w:color w:val="404040"/>
        </w:rPr>
        <w:t>附錄</w:t>
      </w:r>
      <w:r>
        <w:rPr>
          <w:color w:val="404040"/>
        </w:rPr>
        <w:t xml:space="preserve"> A–D</w:t>
      </w:r>
      <w:r>
        <w:rPr>
          <w:color w:val="404040"/>
        </w:rPr>
        <w:t>（</w:t>
      </w:r>
      <w:r>
        <w:rPr>
          <w:color w:val="404040"/>
        </w:rPr>
        <w:t xml:space="preserve">GPT </w:t>
      </w:r>
      <w:r>
        <w:rPr>
          <w:color w:val="404040"/>
        </w:rPr>
        <w:t>啟用規格／備份與搬遷</w:t>
      </w:r>
      <w:r>
        <w:rPr>
          <w:color w:val="404040"/>
        </w:rPr>
        <w:t xml:space="preserve"> Runbook</w:t>
      </w:r>
      <w:r>
        <w:rPr>
          <w:color w:val="404040"/>
        </w:rPr>
        <w:t>／成績單與檢定</w:t>
      </w:r>
      <w:r>
        <w:rPr>
          <w:color w:val="404040"/>
        </w:rPr>
        <w:t xml:space="preserve"> Runbook</w:t>
      </w:r>
      <w:r>
        <w:rPr>
          <w:color w:val="404040"/>
        </w:rPr>
        <w:t>／文件沿革）性質：全套系統文件與交接文件的合併版；同主題以附錄</w:t>
      </w:r>
      <w:r>
        <w:rPr>
          <w:color w:val="404040"/>
        </w:rPr>
        <w:t xml:space="preserve"> D</w:t>
      </w:r>
      <w:r>
        <w:rPr>
          <w:color w:val="404040"/>
        </w:rPr>
        <w:t>「主來源規則」判定哪裡是最後答案。</w:t>
      </w:r>
    </w:p>
    <w:p w14:paraId="202A3CBF" w14:textId="77777777" w:rsidR="00C8663D" w:rsidRDefault="001C2CCF">
      <w:pPr>
        <w:pStyle w:val="TOCHeadingCustom"/>
      </w:pPr>
      <w:r>
        <w:t>目錄（章節與頁碼）</w:t>
      </w:r>
    </w:p>
    <w:p w14:paraId="195761AF" w14:textId="42DD7304" w:rsidR="00FD0EAD" w:rsidRDefault="001C2CCF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r>
        <w:rPr>
          <w:color w:val="595959"/>
          <w:sz w:val="20"/>
        </w:rPr>
        <w:fldChar w:fldCharType="begin"/>
      </w:r>
      <w:r>
        <w:rPr>
          <w:color w:val="595959"/>
          <w:sz w:val="20"/>
        </w:rPr>
        <w:instrText xml:space="preserve"> TOC \o "1-2" \h \z \u </w:instrText>
      </w:r>
      <w:r>
        <w:rPr>
          <w:color w:val="595959"/>
          <w:sz w:val="20"/>
        </w:rPr>
        <w:fldChar w:fldCharType="separate"/>
      </w:r>
      <w:hyperlink w:anchor="_Toc239240938" w:history="1">
        <w:r w:rsidR="00FD0EAD" w:rsidRPr="0017553B">
          <w:rPr>
            <w:rStyle w:val="affa"/>
            <w:rFonts w:hint="eastAsia"/>
            <w:noProof/>
          </w:rPr>
          <w:t>主管摘要（</w:t>
        </w:r>
        <w:r w:rsidR="00FD0EAD" w:rsidRPr="0017553B">
          <w:rPr>
            <w:rStyle w:val="affa"/>
            <w:noProof/>
          </w:rPr>
          <w:t>Executive Summary</w:t>
        </w:r>
        <w:r w:rsidR="00FD0EAD" w:rsidRPr="0017553B">
          <w:rPr>
            <w:rStyle w:val="affa"/>
            <w:rFonts w:hint="eastAsia"/>
            <w:noProof/>
          </w:rPr>
          <w:t>）</w:t>
        </w:r>
        <w:r w:rsidR="00FD0EAD">
          <w:rPr>
            <w:noProof/>
            <w:webHidden/>
          </w:rPr>
          <w:tab/>
        </w:r>
        <w:r w:rsidR="00FD0EAD">
          <w:rPr>
            <w:noProof/>
            <w:webHidden/>
          </w:rPr>
          <w:fldChar w:fldCharType="begin"/>
        </w:r>
        <w:r w:rsidR="00FD0EAD">
          <w:rPr>
            <w:noProof/>
            <w:webHidden/>
          </w:rPr>
          <w:instrText xml:space="preserve"> PAGEREF _Toc239240938 \h </w:instrText>
        </w:r>
        <w:r w:rsidR="00FD0EAD">
          <w:rPr>
            <w:noProof/>
            <w:webHidden/>
          </w:rPr>
        </w:r>
        <w:r w:rsidR="00FD0EAD">
          <w:rPr>
            <w:noProof/>
            <w:webHidden/>
          </w:rPr>
          <w:fldChar w:fldCharType="separate"/>
        </w:r>
        <w:r w:rsidR="00FD0EAD">
          <w:rPr>
            <w:noProof/>
            <w:webHidden/>
          </w:rPr>
          <w:t>8</w:t>
        </w:r>
        <w:r w:rsidR="00FD0EAD">
          <w:rPr>
            <w:noProof/>
            <w:webHidden/>
          </w:rPr>
          <w:fldChar w:fldCharType="end"/>
        </w:r>
      </w:hyperlink>
    </w:p>
    <w:p w14:paraId="484B263A" w14:textId="5F6FED43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39" w:history="1">
        <w:r w:rsidRPr="0017553B">
          <w:rPr>
            <w:rStyle w:val="affa"/>
            <w:noProof/>
          </w:rPr>
          <w:t xml:space="preserve">1. </w:t>
        </w:r>
        <w:r w:rsidRPr="0017553B">
          <w:rPr>
            <w:rStyle w:val="affa"/>
            <w:rFonts w:hint="eastAsia"/>
            <w:noProof/>
          </w:rPr>
          <w:t>這是什麼、做什麼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066CFE" w14:textId="724D5D71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40" w:history="1">
        <w:r w:rsidRPr="0017553B">
          <w:rPr>
            <w:rStyle w:val="affa"/>
            <w:noProof/>
          </w:rPr>
          <w:t xml:space="preserve">2. </w:t>
        </w:r>
        <w:r w:rsidRPr="0017553B">
          <w:rPr>
            <w:rStyle w:val="affa"/>
            <w:rFonts w:hint="eastAsia"/>
            <w:noProof/>
          </w:rPr>
          <w:t>有沒有用（證據，與誠實的但書）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9011A8" w14:textId="53E34EFE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41" w:history="1">
        <w:r w:rsidRPr="0017553B">
          <w:rPr>
            <w:rStyle w:val="affa"/>
            <w:noProof/>
          </w:rPr>
          <w:t xml:space="preserve">3. </w:t>
        </w:r>
        <w:r w:rsidRPr="0017553B">
          <w:rPr>
            <w:rStyle w:val="affa"/>
            <w:rFonts w:hint="eastAsia"/>
            <w:noProof/>
          </w:rPr>
          <w:t>現在狀態：已完成的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023B84" w14:textId="2BC522B7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42" w:history="1">
        <w:r w:rsidRPr="0017553B">
          <w:rPr>
            <w:rStyle w:val="affa"/>
            <w:noProof/>
          </w:rPr>
          <w:t xml:space="preserve">4. </w:t>
        </w:r>
        <w:r w:rsidRPr="0017553B">
          <w:rPr>
            <w:rStyle w:val="affa"/>
            <w:rFonts w:hint="eastAsia"/>
            <w:noProof/>
          </w:rPr>
          <w:t>現在狀態：誠實地還沒好的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B1F67F" w14:textId="227DE267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43" w:history="1">
        <w:r w:rsidRPr="0017553B">
          <w:rPr>
            <w:rStyle w:val="affa"/>
            <w:noProof/>
          </w:rPr>
          <w:t xml:space="preserve">5. </w:t>
        </w:r>
        <w:r w:rsidRPr="0017553B">
          <w:rPr>
            <w:rStyle w:val="affa"/>
            <w:rFonts w:hint="eastAsia"/>
            <w:noProof/>
          </w:rPr>
          <w:t>需要主管決定或協助的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4A1ACF" w14:textId="0FE4086B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44" w:history="1">
        <w:r w:rsidRPr="0017553B">
          <w:rPr>
            <w:rStyle w:val="affa"/>
            <w:rFonts w:hint="eastAsia"/>
            <w:noProof/>
          </w:rPr>
          <w:t>名詞小辭典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F36BA2" w14:textId="2DBE6C60" w:rsidR="00FD0EAD" w:rsidRDefault="00FD0EA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45" w:history="1">
        <w:r w:rsidRPr="0017553B">
          <w:rPr>
            <w:rStyle w:val="affa"/>
            <w:rFonts w:hint="eastAsia"/>
            <w:noProof/>
          </w:rPr>
          <w:t>導讀：如何使用本手冊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75308C" w14:textId="31453611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46" w:history="1">
        <w:r w:rsidRPr="0017553B">
          <w:rPr>
            <w:rStyle w:val="affa"/>
            <w:rFonts w:hint="eastAsia"/>
            <w:noProof/>
          </w:rPr>
          <w:t>你是誰、要做什麼：先看哪一章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D426BB" w14:textId="7D63ADD0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47" w:history="1">
        <w:r w:rsidRPr="0017553B">
          <w:rPr>
            <w:rStyle w:val="affa"/>
            <w:rFonts w:hint="eastAsia"/>
            <w:noProof/>
          </w:rPr>
          <w:t>章節總覽：哪一章找什麼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DE8C6F" w14:textId="63DB16A2" w:rsidR="00FD0EAD" w:rsidRDefault="00FD0EA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48" w:history="1">
        <w:r w:rsidRPr="0017553B">
          <w:rPr>
            <w:rStyle w:val="affa"/>
            <w:noProof/>
          </w:rPr>
          <w:t xml:space="preserve">01. </w:t>
        </w:r>
        <w:r w:rsidRPr="0017553B">
          <w:rPr>
            <w:rStyle w:val="affa"/>
            <w:rFonts w:hint="eastAsia"/>
            <w:noProof/>
          </w:rPr>
          <w:t>專案規劃書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BE3027" w14:textId="0A31255A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49" w:history="1">
        <w:r w:rsidRPr="0017553B">
          <w:rPr>
            <w:rStyle w:val="affa"/>
            <w:noProof/>
          </w:rPr>
          <w:t xml:space="preserve">1. </w:t>
        </w:r>
        <w:r w:rsidRPr="0017553B">
          <w:rPr>
            <w:rStyle w:val="affa"/>
            <w:rFonts w:hint="eastAsia"/>
            <w:noProof/>
          </w:rPr>
          <w:t>背景與痛點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F4A19FD" w14:textId="507573CD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50" w:history="1">
        <w:r w:rsidRPr="0017553B">
          <w:rPr>
            <w:rStyle w:val="affa"/>
            <w:noProof/>
          </w:rPr>
          <w:t xml:space="preserve">2. </w:t>
        </w:r>
        <w:r w:rsidRPr="0017553B">
          <w:rPr>
            <w:rStyle w:val="affa"/>
            <w:rFonts w:hint="eastAsia"/>
            <w:noProof/>
          </w:rPr>
          <w:t>專案目標與效益指標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D3E63C" w14:textId="3C773485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51" w:history="1">
        <w:r w:rsidRPr="0017553B">
          <w:rPr>
            <w:rStyle w:val="affa"/>
            <w:noProof/>
          </w:rPr>
          <w:t xml:space="preserve">3. </w:t>
        </w:r>
        <w:r w:rsidRPr="0017553B">
          <w:rPr>
            <w:rStyle w:val="affa"/>
            <w:rFonts w:hint="eastAsia"/>
            <w:noProof/>
          </w:rPr>
          <w:t>使用者角色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347825" w14:textId="1B93B25E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52" w:history="1">
        <w:r w:rsidRPr="0017553B">
          <w:rPr>
            <w:rStyle w:val="affa"/>
            <w:noProof/>
          </w:rPr>
          <w:t xml:space="preserve">4. </w:t>
        </w:r>
        <w:r w:rsidRPr="0017553B">
          <w:rPr>
            <w:rStyle w:val="affa"/>
            <w:rFonts w:hint="eastAsia"/>
            <w:noProof/>
          </w:rPr>
          <w:t>專案範圍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BF1EFF2" w14:textId="6615EAEF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53" w:history="1">
        <w:r w:rsidRPr="0017553B">
          <w:rPr>
            <w:rStyle w:val="affa"/>
            <w:noProof/>
          </w:rPr>
          <w:t xml:space="preserve">5. </w:t>
        </w:r>
        <w:r w:rsidRPr="0017553B">
          <w:rPr>
            <w:rStyle w:val="affa"/>
            <w:rFonts w:hint="eastAsia"/>
            <w:noProof/>
          </w:rPr>
          <w:t>核心使用情境（</w:t>
        </w:r>
        <w:r w:rsidRPr="0017553B">
          <w:rPr>
            <w:rStyle w:val="affa"/>
            <w:noProof/>
          </w:rPr>
          <w:t>User Stories</w:t>
        </w:r>
        <w:r w:rsidRPr="0017553B">
          <w:rPr>
            <w:rStyle w:val="affa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8EDBD9" w14:textId="64397691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54" w:history="1">
        <w:r w:rsidRPr="0017553B">
          <w:rPr>
            <w:rStyle w:val="affa"/>
            <w:noProof/>
          </w:rPr>
          <w:t xml:space="preserve">6. </w:t>
        </w:r>
        <w:r w:rsidRPr="0017553B">
          <w:rPr>
            <w:rStyle w:val="affa"/>
            <w:rFonts w:hint="eastAsia"/>
            <w:noProof/>
          </w:rPr>
          <w:t>端到端流程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94F1DF" w14:textId="30AA2373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55" w:history="1">
        <w:r w:rsidRPr="0017553B">
          <w:rPr>
            <w:rStyle w:val="affa"/>
            <w:noProof/>
          </w:rPr>
          <w:t xml:space="preserve">7. </w:t>
        </w:r>
        <w:r w:rsidRPr="0017553B">
          <w:rPr>
            <w:rStyle w:val="affa"/>
            <w:rFonts w:hint="eastAsia"/>
            <w:noProof/>
          </w:rPr>
          <w:t>階段規劃摘要（詳見第</w:t>
        </w:r>
        <w:r w:rsidRPr="0017553B">
          <w:rPr>
            <w:rStyle w:val="affa"/>
            <w:noProof/>
          </w:rPr>
          <w:t xml:space="preserve"> 07 </w:t>
        </w:r>
        <w:r w:rsidRPr="0017553B">
          <w:rPr>
            <w:rStyle w:val="affa"/>
            <w:rFonts w:hint="eastAsia"/>
            <w:noProof/>
          </w:rPr>
          <w:t>章）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0FA9E9" w14:textId="7E0F827D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56" w:history="1">
        <w:r w:rsidRPr="0017553B">
          <w:rPr>
            <w:rStyle w:val="affa"/>
            <w:noProof/>
          </w:rPr>
          <w:t xml:space="preserve">8. </w:t>
        </w:r>
        <w:r w:rsidRPr="0017553B">
          <w:rPr>
            <w:rStyle w:val="affa"/>
            <w:rFonts w:hint="eastAsia"/>
            <w:noProof/>
          </w:rPr>
          <w:t>風險與因應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F64ECD" w14:textId="2D2076E8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57" w:history="1">
        <w:r w:rsidRPr="0017553B">
          <w:rPr>
            <w:rStyle w:val="affa"/>
            <w:noProof/>
          </w:rPr>
          <w:t xml:space="preserve">9. </w:t>
        </w:r>
        <w:r w:rsidRPr="0017553B">
          <w:rPr>
            <w:rStyle w:val="affa"/>
            <w:rFonts w:hint="eastAsia"/>
            <w:noProof/>
          </w:rPr>
          <w:t>未來擴充藍圖（</w:t>
        </w:r>
        <w:r w:rsidRPr="0017553B">
          <w:rPr>
            <w:rStyle w:val="affa"/>
            <w:noProof/>
          </w:rPr>
          <w:t>Phase 2+</w:t>
        </w:r>
        <w:r w:rsidRPr="0017553B">
          <w:rPr>
            <w:rStyle w:val="affa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A39CB64" w14:textId="6E705AFB" w:rsidR="00FD0EAD" w:rsidRDefault="00FD0EA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58" w:history="1">
        <w:r w:rsidRPr="0017553B">
          <w:rPr>
            <w:rStyle w:val="affa"/>
            <w:noProof/>
          </w:rPr>
          <w:t xml:space="preserve">02. </w:t>
        </w:r>
        <w:r w:rsidRPr="0017553B">
          <w:rPr>
            <w:rStyle w:val="affa"/>
            <w:rFonts w:hint="eastAsia"/>
            <w:noProof/>
          </w:rPr>
          <w:t>系統架構設計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63C88A7" w14:textId="6DEFCF37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59" w:history="1">
        <w:r w:rsidRPr="0017553B">
          <w:rPr>
            <w:rStyle w:val="affa"/>
            <w:noProof/>
          </w:rPr>
          <w:t xml:space="preserve">1. </w:t>
        </w:r>
        <w:r w:rsidRPr="0017553B">
          <w:rPr>
            <w:rStyle w:val="affa"/>
            <w:rFonts w:hint="eastAsia"/>
            <w:noProof/>
          </w:rPr>
          <w:t>架構總覽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B5359E3" w14:textId="5ABC825B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60" w:history="1">
        <w:r w:rsidRPr="0017553B">
          <w:rPr>
            <w:rStyle w:val="affa"/>
            <w:noProof/>
          </w:rPr>
          <w:t xml:space="preserve">2. </w:t>
        </w:r>
        <w:r w:rsidRPr="0017553B">
          <w:rPr>
            <w:rStyle w:val="affa"/>
            <w:rFonts w:hint="eastAsia"/>
            <w:noProof/>
          </w:rPr>
          <w:t>技術選型與理由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7AC56E4" w14:textId="78980807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61" w:history="1">
        <w:r w:rsidRPr="0017553B">
          <w:rPr>
            <w:rStyle w:val="affa"/>
            <w:noProof/>
          </w:rPr>
          <w:t xml:space="preserve">3. </w:t>
        </w:r>
        <w:r w:rsidRPr="0017553B">
          <w:rPr>
            <w:rStyle w:val="affa"/>
            <w:rFonts w:hint="eastAsia"/>
            <w:noProof/>
          </w:rPr>
          <w:t>後端模組切分（對應</w:t>
        </w:r>
        <w:r w:rsidRPr="0017553B">
          <w:rPr>
            <w:rStyle w:val="affa"/>
            <w:noProof/>
          </w:rPr>
          <w:t xml:space="preserve"> backend/ </w:t>
        </w:r>
        <w:r w:rsidRPr="0017553B">
          <w:rPr>
            <w:rStyle w:val="affa"/>
            <w:rFonts w:hint="eastAsia"/>
            <w:noProof/>
          </w:rPr>
          <w:t>與</w:t>
        </w:r>
        <w:r w:rsidRPr="0017553B">
          <w:rPr>
            <w:rStyle w:val="affa"/>
            <w:noProof/>
          </w:rPr>
          <w:t xml:space="preserve"> src/</w:t>
        </w:r>
        <w:r w:rsidRPr="0017553B">
          <w:rPr>
            <w:rStyle w:val="affa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8E6BBB" w14:textId="314269AC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62" w:history="1">
        <w:r w:rsidRPr="0017553B">
          <w:rPr>
            <w:rStyle w:val="affa"/>
            <w:noProof/>
          </w:rPr>
          <w:t xml:space="preserve">4. </w:t>
        </w:r>
        <w:r w:rsidRPr="0017553B">
          <w:rPr>
            <w:rStyle w:val="affa"/>
            <w:rFonts w:hint="eastAsia"/>
            <w:noProof/>
          </w:rPr>
          <w:t>資料管線（細節見第</w:t>
        </w:r>
        <w:r w:rsidRPr="0017553B">
          <w:rPr>
            <w:rStyle w:val="affa"/>
            <w:noProof/>
          </w:rPr>
          <w:t xml:space="preserve"> 04 </w:t>
        </w:r>
        <w:r w:rsidRPr="0017553B">
          <w:rPr>
            <w:rStyle w:val="affa"/>
            <w:rFonts w:hint="eastAsia"/>
            <w:noProof/>
          </w:rPr>
          <w:t>章）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7C7A4FF" w14:textId="14B31BA7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63" w:history="1">
        <w:r w:rsidRPr="0017553B">
          <w:rPr>
            <w:rStyle w:val="affa"/>
            <w:noProof/>
          </w:rPr>
          <w:t xml:space="preserve">5. </w:t>
        </w:r>
        <w:r w:rsidRPr="0017553B">
          <w:rPr>
            <w:rStyle w:val="affa"/>
            <w:rFonts w:hint="eastAsia"/>
            <w:noProof/>
          </w:rPr>
          <w:t>訊號與研究引擎設計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111B018" w14:textId="65E2F6EE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64" w:history="1">
        <w:r w:rsidRPr="0017553B">
          <w:rPr>
            <w:rStyle w:val="affa"/>
            <w:noProof/>
          </w:rPr>
          <w:t xml:space="preserve">6. </w:t>
        </w:r>
        <w:r w:rsidRPr="0017553B">
          <w:rPr>
            <w:rStyle w:val="affa"/>
            <w:rFonts w:hint="eastAsia"/>
            <w:noProof/>
          </w:rPr>
          <w:t>部署方案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E9D39F2" w14:textId="7D42464B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65" w:history="1">
        <w:r w:rsidRPr="0017553B">
          <w:rPr>
            <w:rStyle w:val="affa"/>
            <w:noProof/>
          </w:rPr>
          <w:t xml:space="preserve">7. </w:t>
        </w:r>
        <w:r w:rsidRPr="0017553B">
          <w:rPr>
            <w:rStyle w:val="affa"/>
            <w:rFonts w:hint="eastAsia"/>
            <w:noProof/>
          </w:rPr>
          <w:t>非功能需求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0C4DFB8" w14:textId="29DC75D3" w:rsidR="00FD0EAD" w:rsidRDefault="00FD0EA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66" w:history="1">
        <w:r w:rsidRPr="0017553B">
          <w:rPr>
            <w:rStyle w:val="affa"/>
            <w:noProof/>
          </w:rPr>
          <w:t xml:space="preserve">03. </w:t>
        </w:r>
        <w:r w:rsidRPr="0017553B">
          <w:rPr>
            <w:rStyle w:val="affa"/>
            <w:rFonts w:hint="eastAsia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BC7516A" w14:textId="4916392F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67" w:history="1">
        <w:r w:rsidRPr="0017553B">
          <w:rPr>
            <w:rStyle w:val="affa"/>
            <w:noProof/>
          </w:rPr>
          <w:t xml:space="preserve">1. ER </w:t>
        </w:r>
        <w:r w:rsidRPr="0017553B">
          <w:rPr>
            <w:rStyle w:val="affa"/>
            <w:rFonts w:hint="eastAsia"/>
            <w:noProof/>
          </w:rPr>
          <w:t>總覽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88B127E" w14:textId="5BB80272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68" w:history="1">
        <w:r w:rsidRPr="0017553B">
          <w:rPr>
            <w:rStyle w:val="affa"/>
            <w:noProof/>
          </w:rPr>
          <w:t xml:space="preserve">2. </w:t>
        </w:r>
        <w:r w:rsidRPr="0017553B">
          <w:rPr>
            <w:rStyle w:val="affa"/>
            <w:rFonts w:hint="eastAsia"/>
            <w:noProof/>
          </w:rPr>
          <w:t>行情主表</w:t>
        </w:r>
        <w:r w:rsidRPr="0017553B">
          <w:rPr>
            <w:rStyle w:val="affa"/>
            <w:noProof/>
          </w:rPr>
          <w:t xml:space="preserve"> prices</w:t>
        </w:r>
        <w:r w:rsidRPr="0017553B">
          <w:rPr>
            <w:rStyle w:val="affa"/>
            <w:rFonts w:hint="eastAsia"/>
            <w:noProof/>
          </w:rPr>
          <w:t>／</w:t>
        </w:r>
        <w:r w:rsidRPr="0017553B">
          <w:rPr>
            <w:rStyle w:val="affa"/>
            <w:noProof/>
          </w:rPr>
          <w:t>indicators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A515474" w14:textId="2C10F5F8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69" w:history="1">
        <w:r w:rsidRPr="0017553B">
          <w:rPr>
            <w:rStyle w:val="affa"/>
            <w:noProof/>
          </w:rPr>
          <w:t xml:space="preserve">3. </w:t>
        </w:r>
        <w:r w:rsidRPr="0017553B">
          <w:rPr>
            <w:rStyle w:val="affa"/>
            <w:rFonts w:hint="eastAsia"/>
            <w:noProof/>
          </w:rPr>
          <w:t>訊號與回測表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D21902C" w14:textId="362912B7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70" w:history="1">
        <w:r w:rsidRPr="0017553B">
          <w:rPr>
            <w:rStyle w:val="affa"/>
            <w:noProof/>
          </w:rPr>
          <w:t xml:space="preserve">4. </w:t>
        </w:r>
        <w:r w:rsidRPr="0017553B">
          <w:rPr>
            <w:rStyle w:val="affa"/>
            <w:rFonts w:hint="eastAsia"/>
            <w:noProof/>
          </w:rPr>
          <w:t>情緒與宏觀表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BA4E45E" w14:textId="704A8A26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71" w:history="1">
        <w:r w:rsidRPr="0017553B">
          <w:rPr>
            <w:rStyle w:val="affa"/>
            <w:noProof/>
          </w:rPr>
          <w:t xml:space="preserve">5. </w:t>
        </w:r>
        <w:r w:rsidRPr="0017553B">
          <w:rPr>
            <w:rStyle w:val="affa"/>
            <w:rFonts w:hint="eastAsia"/>
            <w:noProof/>
          </w:rPr>
          <w:t>研究預測</w:t>
        </w:r>
        <w:r w:rsidRPr="0017553B">
          <w:rPr>
            <w:rStyle w:val="affa"/>
            <w:noProof/>
          </w:rPr>
          <w:t xml:space="preserve"> ledger</w:t>
        </w:r>
        <w:r w:rsidRPr="0017553B">
          <w:rPr>
            <w:rStyle w:val="affa"/>
            <w:rFonts w:hint="eastAsia"/>
            <w:noProof/>
          </w:rPr>
          <w:t>（</w:t>
        </w:r>
        <w:r w:rsidRPr="0017553B">
          <w:rPr>
            <w:rStyle w:val="affa"/>
            <w:noProof/>
          </w:rPr>
          <w:t>append-only</w:t>
        </w:r>
        <w:r w:rsidRPr="0017553B">
          <w:rPr>
            <w:rStyle w:val="affa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FD9B1B5" w14:textId="17A1E5C9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72" w:history="1">
        <w:r w:rsidRPr="0017553B">
          <w:rPr>
            <w:rStyle w:val="affa"/>
            <w:noProof/>
          </w:rPr>
          <w:t xml:space="preserve">6. AI </w:t>
        </w:r>
        <w:r w:rsidRPr="0017553B">
          <w:rPr>
            <w:rStyle w:val="affa"/>
            <w:rFonts w:hint="eastAsia"/>
            <w:noProof/>
          </w:rPr>
          <w:t>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D833224" w14:textId="3277786D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73" w:history="1">
        <w:r w:rsidRPr="0017553B">
          <w:rPr>
            <w:rStyle w:val="affa"/>
            <w:noProof/>
          </w:rPr>
          <w:t xml:space="preserve">7. </w:t>
        </w:r>
        <w:r w:rsidRPr="0017553B">
          <w:rPr>
            <w:rStyle w:val="affa"/>
            <w:rFonts w:hint="eastAsia"/>
            <w:noProof/>
          </w:rPr>
          <w:t>系統與管理表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D274A32" w14:textId="1A0F37E8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74" w:history="1">
        <w:r w:rsidRPr="0017553B">
          <w:rPr>
            <w:rStyle w:val="affa"/>
            <w:noProof/>
          </w:rPr>
          <w:t>8. news.db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7564610" w14:textId="7DF2809D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75" w:history="1">
        <w:r w:rsidRPr="0017553B">
          <w:rPr>
            <w:rStyle w:val="affa"/>
            <w:noProof/>
          </w:rPr>
          <w:t xml:space="preserve">9. </w:t>
        </w:r>
        <w:r w:rsidRPr="0017553B">
          <w:rPr>
            <w:rStyle w:val="affa"/>
            <w:rFonts w:hint="eastAsia"/>
            <w:noProof/>
          </w:rPr>
          <w:t>資料生命週期與容量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3CAD537" w14:textId="5A1A24B1" w:rsidR="00FD0EAD" w:rsidRDefault="00FD0EA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76" w:history="1">
        <w:r w:rsidRPr="0017553B">
          <w:rPr>
            <w:rStyle w:val="affa"/>
            <w:noProof/>
          </w:rPr>
          <w:t xml:space="preserve">04. </w:t>
        </w:r>
        <w:r w:rsidRPr="0017553B">
          <w:rPr>
            <w:rStyle w:val="affa"/>
            <w:rFonts w:hint="eastAsia"/>
            <w:noProof/>
          </w:rPr>
          <w:t>行情抓取、指標與訊號流程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7626D21" w14:textId="5D61CC6E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77" w:history="1">
        <w:r w:rsidRPr="0017553B">
          <w:rPr>
            <w:rStyle w:val="affa"/>
            <w:noProof/>
          </w:rPr>
          <w:t xml:space="preserve">1. </w:t>
        </w:r>
        <w:r w:rsidRPr="0017553B">
          <w:rPr>
            <w:rStyle w:val="affa"/>
            <w:rFonts w:hint="eastAsia"/>
            <w:noProof/>
          </w:rPr>
          <w:t>資料的合法取得方式（前提）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6017622" w14:textId="0FF6FB31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78" w:history="1">
        <w:r w:rsidRPr="0017553B">
          <w:rPr>
            <w:rStyle w:val="affa"/>
            <w:noProof/>
          </w:rPr>
          <w:t xml:space="preserve">2. </w:t>
        </w:r>
        <w:r w:rsidRPr="0017553B">
          <w:rPr>
            <w:rStyle w:val="affa"/>
            <w:rFonts w:hint="eastAsia"/>
            <w:noProof/>
          </w:rPr>
          <w:t>支援的資料週期與幣種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11DECD0" w14:textId="15970D61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79" w:history="1">
        <w:r w:rsidRPr="0017553B">
          <w:rPr>
            <w:rStyle w:val="affa"/>
            <w:noProof/>
          </w:rPr>
          <w:t xml:space="preserve">3. </w:t>
        </w:r>
        <w:r w:rsidRPr="0017553B">
          <w:rPr>
            <w:rStyle w:val="affa"/>
            <w:rFonts w:hint="eastAsia"/>
            <w:noProof/>
          </w:rPr>
          <w:t>管線（</w:t>
        </w:r>
        <w:r w:rsidRPr="0017553B">
          <w:rPr>
            <w:rStyle w:val="affa"/>
            <w:noProof/>
          </w:rPr>
          <w:t>Pipeline</w:t>
        </w:r>
        <w:r w:rsidRPr="0017553B">
          <w:rPr>
            <w:rStyle w:val="affa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412C825" w14:textId="27405242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80" w:history="1">
        <w:r w:rsidRPr="0017553B">
          <w:rPr>
            <w:rStyle w:val="affa"/>
            <w:noProof/>
          </w:rPr>
          <w:t xml:space="preserve">4. </w:t>
        </w:r>
        <w:r w:rsidRPr="0017553B">
          <w:rPr>
            <w:rStyle w:val="affa"/>
            <w:rFonts w:hint="eastAsia"/>
            <w:noProof/>
          </w:rPr>
          <w:t>欄位對應表（Binance klines → CSV → 資料表）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F951273" w14:textId="061DDC70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81" w:history="1">
        <w:r w:rsidRPr="0017553B">
          <w:rPr>
            <w:rStyle w:val="affa"/>
            <w:noProof/>
          </w:rPr>
          <w:t xml:space="preserve">5. </w:t>
        </w:r>
        <w:r w:rsidRPr="0017553B">
          <w:rPr>
            <w:rStyle w:val="affa"/>
            <w:rFonts w:hint="eastAsia"/>
            <w:noProof/>
          </w:rPr>
          <w:t>增量抓取與去重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4F1ABE7" w14:textId="14AAA826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82" w:history="1">
        <w:r w:rsidRPr="0017553B">
          <w:rPr>
            <w:rStyle w:val="affa"/>
            <w:noProof/>
          </w:rPr>
          <w:t xml:space="preserve">6. </w:t>
        </w:r>
        <w:r w:rsidRPr="0017553B">
          <w:rPr>
            <w:rStyle w:val="affa"/>
            <w:rFonts w:hint="eastAsia"/>
            <w:noProof/>
          </w:rPr>
          <w:t>只存已收盤</w:t>
        </w:r>
        <w:r w:rsidRPr="0017553B">
          <w:rPr>
            <w:rStyle w:val="affa"/>
            <w:noProof/>
          </w:rPr>
          <w:t xml:space="preserve"> K </w:t>
        </w:r>
        <w:r w:rsidRPr="0017553B">
          <w:rPr>
            <w:rStyle w:val="affa"/>
            <w:rFonts w:hint="eastAsia"/>
            <w:noProof/>
          </w:rPr>
          <w:t>棒與新鮮度防線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65CACDC" w14:textId="64A9BF00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83" w:history="1">
        <w:r w:rsidRPr="0017553B">
          <w:rPr>
            <w:rStyle w:val="affa"/>
            <w:noProof/>
          </w:rPr>
          <w:t>7. GPT</w:t>
        </w:r>
        <w:r w:rsidRPr="0017553B">
          <w:rPr>
            <w:rStyle w:val="affa"/>
            <w:rFonts w:hint="eastAsia"/>
            <w:noProof/>
          </w:rPr>
          <w:t>／</w:t>
        </w:r>
        <w:r w:rsidRPr="0017553B">
          <w:rPr>
            <w:rStyle w:val="affa"/>
            <w:noProof/>
          </w:rPr>
          <w:t xml:space="preserve">ML </w:t>
        </w:r>
        <w:r w:rsidRPr="0017553B">
          <w:rPr>
            <w:rStyle w:val="affa"/>
            <w:rFonts w:hint="eastAsia"/>
            <w:noProof/>
          </w:rPr>
          <w:t>輔助（選配，目前未啟用）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C605BFF" w14:textId="4F217D7D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84" w:history="1">
        <w:r w:rsidRPr="0017553B">
          <w:rPr>
            <w:rStyle w:val="affa"/>
            <w:noProof/>
          </w:rPr>
          <w:t xml:space="preserve">8. </w:t>
        </w:r>
        <w:r w:rsidRPr="0017553B">
          <w:rPr>
            <w:rStyle w:val="affa"/>
            <w:rFonts w:hint="eastAsia"/>
            <w:noProof/>
          </w:rPr>
          <w:t>手動操作流程（現行介面）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7B62AF0" w14:textId="7CC8F410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85" w:history="1">
        <w:r w:rsidRPr="0017553B">
          <w:rPr>
            <w:rStyle w:val="affa"/>
            <w:noProof/>
          </w:rPr>
          <w:t xml:space="preserve">9. </w:t>
        </w:r>
        <w:r w:rsidRPr="0017553B">
          <w:rPr>
            <w:rStyle w:val="affa"/>
            <w:rFonts w:hint="eastAsia"/>
            <w:noProof/>
          </w:rPr>
          <w:t>管線品質保證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29A2936" w14:textId="5BDA1BA8" w:rsidR="00FD0EAD" w:rsidRDefault="00FD0EA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86" w:history="1">
        <w:r w:rsidRPr="0017553B">
          <w:rPr>
            <w:rStyle w:val="affa"/>
            <w:noProof/>
          </w:rPr>
          <w:t xml:space="preserve">05. API </w:t>
        </w:r>
        <w:r w:rsidRPr="0017553B">
          <w:rPr>
            <w:rStyle w:val="affa"/>
            <w:rFonts w:hint="eastAsia"/>
            <w:noProof/>
          </w:rPr>
          <w:t>規格書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F2B9EEF" w14:textId="4343B323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87" w:history="1">
        <w:r w:rsidRPr="0017553B">
          <w:rPr>
            <w:rStyle w:val="affa"/>
            <w:noProof/>
          </w:rPr>
          <w:t xml:space="preserve">1. </w:t>
        </w:r>
        <w:r w:rsidRPr="0017553B">
          <w:rPr>
            <w:rStyle w:val="affa"/>
            <w:rFonts w:hint="eastAsia"/>
            <w:noProof/>
          </w:rPr>
          <w:t>通用規格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77D1801" w14:textId="6031E018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88" w:history="1">
        <w:r w:rsidRPr="0017553B">
          <w:rPr>
            <w:rStyle w:val="affa"/>
            <w:noProof/>
          </w:rPr>
          <w:t xml:space="preserve">2. </w:t>
        </w:r>
        <w:r w:rsidRPr="0017553B">
          <w:rPr>
            <w:rStyle w:val="affa"/>
            <w:rFonts w:hint="eastAsia"/>
            <w:noProof/>
          </w:rPr>
          <w:t>認證</w:t>
        </w:r>
        <w:r w:rsidRPr="0017553B">
          <w:rPr>
            <w:rStyle w:val="affa"/>
            <w:noProof/>
          </w:rPr>
          <w:t xml:space="preserve"> Auth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50EE5C3" w14:textId="429776EE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89" w:history="1">
        <w:r w:rsidRPr="0017553B">
          <w:rPr>
            <w:rStyle w:val="affa"/>
            <w:noProof/>
          </w:rPr>
          <w:t xml:space="preserve">3. </w:t>
        </w:r>
        <w:r w:rsidRPr="0017553B">
          <w:rPr>
            <w:rStyle w:val="affa"/>
            <w:rFonts w:hint="eastAsia"/>
            <w:noProof/>
          </w:rPr>
          <w:t>中繼</w:t>
        </w:r>
        <w:r w:rsidRPr="0017553B">
          <w:rPr>
            <w:rStyle w:val="affa"/>
            <w:noProof/>
          </w:rPr>
          <w:t xml:space="preserve"> Meta</w:t>
        </w:r>
        <w:r w:rsidRPr="0017553B">
          <w:rPr>
            <w:rStyle w:val="affa"/>
            <w:rFonts w:hint="eastAsia"/>
            <w:noProof/>
          </w:rPr>
          <w:t>（公開）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7912601" w14:textId="66EBB611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90" w:history="1">
        <w:r w:rsidRPr="0017553B">
          <w:rPr>
            <w:rStyle w:val="affa"/>
            <w:noProof/>
          </w:rPr>
          <w:t xml:space="preserve">4. </w:t>
        </w:r>
        <w:r w:rsidRPr="0017553B">
          <w:rPr>
            <w:rStyle w:val="affa"/>
            <w:rFonts w:hint="eastAsia"/>
            <w:noProof/>
          </w:rPr>
          <w:t>行情</w:t>
        </w:r>
        <w:r w:rsidRPr="0017553B">
          <w:rPr>
            <w:rStyle w:val="affa"/>
            <w:noProof/>
          </w:rPr>
          <w:t xml:space="preserve"> Prices</w:t>
        </w:r>
        <w:r w:rsidRPr="0017553B">
          <w:rPr>
            <w:rStyle w:val="affa"/>
            <w:rFonts w:hint="eastAsia"/>
            <w:noProof/>
          </w:rPr>
          <w:t>／</w:t>
        </w:r>
        <w:r w:rsidRPr="0017553B">
          <w:rPr>
            <w:rStyle w:val="affa"/>
            <w:noProof/>
          </w:rPr>
          <w:t>Indicators</w:t>
        </w:r>
        <w:r w:rsidRPr="0017553B">
          <w:rPr>
            <w:rStyle w:val="affa"/>
            <w:rFonts w:hint="eastAsia"/>
            <w:noProof/>
          </w:rPr>
          <w:t>（公開）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66BEF19" w14:textId="0A03B3CB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91" w:history="1">
        <w:r w:rsidRPr="0017553B">
          <w:rPr>
            <w:rStyle w:val="affa"/>
            <w:noProof/>
          </w:rPr>
          <w:t xml:space="preserve">5. </w:t>
        </w:r>
        <w:r w:rsidRPr="0017553B">
          <w:rPr>
            <w:rStyle w:val="affa"/>
            <w:rFonts w:hint="eastAsia"/>
            <w:noProof/>
          </w:rPr>
          <w:t>訊號</w:t>
        </w:r>
        <w:r w:rsidRPr="0017553B">
          <w:rPr>
            <w:rStyle w:val="affa"/>
            <w:noProof/>
          </w:rPr>
          <w:t xml:space="preserve"> Signals</w:t>
        </w:r>
        <w:r w:rsidRPr="0017553B">
          <w:rPr>
            <w:rStyle w:val="affa"/>
            <w:rFonts w:hint="eastAsia"/>
            <w:noProof/>
          </w:rPr>
          <w:t>（公開）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5C059F0" w14:textId="09B83160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92" w:history="1">
        <w:r w:rsidRPr="0017553B">
          <w:rPr>
            <w:rStyle w:val="affa"/>
            <w:noProof/>
          </w:rPr>
          <w:t xml:space="preserve">6. </w:t>
        </w:r>
        <w:r w:rsidRPr="0017553B">
          <w:rPr>
            <w:rStyle w:val="affa"/>
            <w:rFonts w:hint="eastAsia"/>
            <w:noProof/>
          </w:rPr>
          <w:t>回測</w:t>
        </w:r>
        <w:r w:rsidRPr="0017553B">
          <w:rPr>
            <w:rStyle w:val="affa"/>
            <w:noProof/>
          </w:rPr>
          <w:t xml:space="preserve"> Backtest</w:t>
        </w:r>
        <w:r w:rsidRPr="0017553B">
          <w:rPr>
            <w:rStyle w:val="affa"/>
            <w:rFonts w:hint="eastAsia"/>
            <w:noProof/>
          </w:rPr>
          <w:t>（公開）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472D71" w14:textId="30069350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93" w:history="1">
        <w:r w:rsidRPr="0017553B">
          <w:rPr>
            <w:rStyle w:val="affa"/>
            <w:noProof/>
          </w:rPr>
          <w:t xml:space="preserve">7. </w:t>
        </w:r>
        <w:r w:rsidRPr="0017553B">
          <w:rPr>
            <w:rStyle w:val="affa"/>
            <w:rFonts w:hint="eastAsia"/>
            <w:noProof/>
          </w:rPr>
          <w:t>研究預測</w:t>
        </w:r>
        <w:r w:rsidRPr="0017553B">
          <w:rPr>
            <w:rStyle w:val="affa"/>
            <w:noProof/>
          </w:rPr>
          <w:t xml:space="preserve"> Forecast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8A73F69" w14:textId="31D4E1FA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94" w:history="1">
        <w:r w:rsidRPr="0017553B">
          <w:rPr>
            <w:rStyle w:val="affa"/>
            <w:noProof/>
          </w:rPr>
          <w:t xml:space="preserve">8. </w:t>
        </w:r>
        <w:r w:rsidRPr="0017553B">
          <w:rPr>
            <w:rStyle w:val="affa"/>
            <w:rFonts w:hint="eastAsia"/>
            <w:noProof/>
          </w:rPr>
          <w:t>情緒</w:t>
        </w:r>
        <w:r w:rsidRPr="0017553B">
          <w:rPr>
            <w:rStyle w:val="affa"/>
            <w:noProof/>
          </w:rPr>
          <w:t xml:space="preserve"> Sentiment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338869E" w14:textId="24B5A530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95" w:history="1">
        <w:r w:rsidRPr="0017553B">
          <w:rPr>
            <w:rStyle w:val="affa"/>
            <w:noProof/>
          </w:rPr>
          <w:t xml:space="preserve">9. AI </w:t>
        </w:r>
        <w:r w:rsidRPr="0017553B">
          <w:rPr>
            <w:rStyle w:val="affa"/>
            <w:rFonts w:hint="eastAsia"/>
            <w:noProof/>
          </w:rPr>
          <w:t>分析機器人（公開）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A9155AE" w14:textId="107DB6B3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96" w:history="1">
        <w:r w:rsidRPr="0017553B">
          <w:rPr>
            <w:rStyle w:val="affa"/>
            <w:noProof/>
          </w:rPr>
          <w:t xml:space="preserve">10. </w:t>
        </w:r>
        <w:r w:rsidRPr="0017553B">
          <w:rPr>
            <w:rStyle w:val="affa"/>
            <w:rFonts w:hint="eastAsia"/>
            <w:noProof/>
          </w:rPr>
          <w:t>宏觀</w:t>
        </w:r>
        <w:r w:rsidRPr="0017553B">
          <w:rPr>
            <w:rStyle w:val="affa"/>
            <w:noProof/>
          </w:rPr>
          <w:t xml:space="preserve"> Macro</w:t>
        </w:r>
        <w:r w:rsidRPr="0017553B">
          <w:rPr>
            <w:rStyle w:val="affa"/>
            <w:rFonts w:hint="eastAsia"/>
            <w:noProof/>
          </w:rPr>
          <w:t>／相關性</w:t>
        </w:r>
        <w:r w:rsidRPr="0017553B">
          <w:rPr>
            <w:rStyle w:val="affa"/>
            <w:noProof/>
          </w:rPr>
          <w:t xml:space="preserve"> Correlation</w:t>
        </w:r>
        <w:r w:rsidRPr="0017553B">
          <w:rPr>
            <w:rStyle w:val="affa"/>
            <w:rFonts w:hint="eastAsia"/>
            <w:noProof/>
          </w:rPr>
          <w:t>（公開）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490DED6" w14:textId="20A6C949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97" w:history="1">
        <w:r w:rsidRPr="0017553B">
          <w:rPr>
            <w:rStyle w:val="affa"/>
            <w:noProof/>
          </w:rPr>
          <w:t xml:space="preserve">11. </w:t>
        </w:r>
        <w:r w:rsidRPr="0017553B">
          <w:rPr>
            <w:rStyle w:val="affa"/>
            <w:rFonts w:hint="eastAsia"/>
            <w:noProof/>
          </w:rPr>
          <w:t>後台</w:t>
        </w:r>
        <w:r w:rsidRPr="0017553B">
          <w:rPr>
            <w:rStyle w:val="affa"/>
            <w:noProof/>
          </w:rPr>
          <w:t xml:space="preserve"> Admin</w:t>
        </w:r>
        <w:r w:rsidRPr="0017553B">
          <w:rPr>
            <w:rStyle w:val="affa"/>
            <w:rFonts w:hint="eastAsia"/>
            <w:noProof/>
          </w:rPr>
          <w:t>（除登入外全需登入）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4C17D6E" w14:textId="2C3059AC" w:rsidR="00FD0EAD" w:rsidRDefault="00FD0EA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98" w:history="1">
        <w:r w:rsidRPr="0017553B">
          <w:rPr>
            <w:rStyle w:val="affa"/>
            <w:noProof/>
          </w:rPr>
          <w:t xml:space="preserve">06. </w:t>
        </w:r>
        <w:r w:rsidRPr="0017553B">
          <w:rPr>
            <w:rStyle w:val="affa"/>
            <w:rFonts w:hint="eastAsia"/>
            <w:noProof/>
          </w:rPr>
          <w:t>前端頁面與後台規劃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DF59597" w14:textId="6C5BCCDF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0999" w:history="1">
        <w:r w:rsidRPr="0017553B">
          <w:rPr>
            <w:rStyle w:val="affa"/>
            <w:noProof/>
          </w:rPr>
          <w:t xml:space="preserve">1. </w:t>
        </w:r>
        <w:r w:rsidRPr="0017553B">
          <w:rPr>
            <w:rStyle w:val="affa"/>
            <w:rFonts w:hint="eastAsia"/>
            <w:noProof/>
          </w:rPr>
          <w:t>資訊架構（</w:t>
        </w:r>
        <w:r w:rsidRPr="0017553B">
          <w:rPr>
            <w:rStyle w:val="affa"/>
            <w:noProof/>
          </w:rPr>
          <w:t>Sitemap</w:t>
        </w:r>
        <w:r w:rsidRPr="0017553B">
          <w:rPr>
            <w:rStyle w:val="affa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_Toc239240999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1789746" w14:textId="6CF19CFD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00" w:history="1">
        <w:r w:rsidRPr="0017553B">
          <w:rPr>
            <w:rStyle w:val="affa"/>
            <w:noProof/>
          </w:rPr>
          <w:t xml:space="preserve">2. </w:t>
        </w:r>
        <w:r w:rsidRPr="0017553B">
          <w:rPr>
            <w:rStyle w:val="affa"/>
            <w:rFonts w:hint="eastAsia"/>
            <w:noProof/>
          </w:rPr>
          <w:t>角色</w:t>
        </w:r>
        <w:r w:rsidRPr="0017553B">
          <w:rPr>
            <w:rStyle w:val="affa"/>
            <w:noProof/>
          </w:rPr>
          <w:t xml:space="preserve"> × </w:t>
        </w:r>
        <w:r w:rsidRPr="0017553B">
          <w:rPr>
            <w:rStyle w:val="affa"/>
            <w:rFonts w:hint="eastAsia"/>
            <w:noProof/>
          </w:rPr>
          <w:t>頁面權限矩陣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A5034F7" w14:textId="132BC091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01" w:history="1">
        <w:r w:rsidRPr="0017553B">
          <w:rPr>
            <w:rStyle w:val="affa"/>
            <w:noProof/>
          </w:rPr>
          <w:t xml:space="preserve">3. </w:t>
        </w:r>
        <w:r w:rsidRPr="0017553B">
          <w:rPr>
            <w:rStyle w:val="affa"/>
            <w:rFonts w:hint="eastAsia"/>
            <w:noProof/>
          </w:rPr>
          <w:t>前台頁面規格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20CCE14" w14:textId="06181DC9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02" w:history="1">
        <w:r w:rsidRPr="0017553B">
          <w:rPr>
            <w:rStyle w:val="affa"/>
            <w:noProof/>
          </w:rPr>
          <w:t xml:space="preserve">4. </w:t>
        </w:r>
        <w:r w:rsidRPr="0017553B">
          <w:rPr>
            <w:rStyle w:val="affa"/>
            <w:rFonts w:hint="eastAsia"/>
            <w:noProof/>
          </w:rPr>
          <w:t>管理後台頁面規格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04ADA43" w14:textId="6D0DEFF0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03" w:history="1">
        <w:r w:rsidRPr="0017553B">
          <w:rPr>
            <w:rStyle w:val="affa"/>
            <w:noProof/>
          </w:rPr>
          <w:t xml:space="preserve">5. </w:t>
        </w:r>
        <w:r w:rsidRPr="0017553B">
          <w:rPr>
            <w:rStyle w:val="affa"/>
            <w:rFonts w:hint="eastAsia"/>
            <w:noProof/>
          </w:rPr>
          <w:t>系統後台（帳號與權限）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2A42611" w14:textId="7A218B02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04" w:history="1">
        <w:r w:rsidRPr="0017553B">
          <w:rPr>
            <w:rStyle w:val="affa"/>
            <w:noProof/>
          </w:rPr>
          <w:t xml:space="preserve">6. </w:t>
        </w:r>
        <w:r w:rsidRPr="0017553B">
          <w:rPr>
            <w:rStyle w:val="affa"/>
            <w:rFonts w:hint="eastAsia"/>
            <w:noProof/>
          </w:rPr>
          <w:t>全站</w:t>
        </w:r>
        <w:r w:rsidRPr="0017553B">
          <w:rPr>
            <w:rStyle w:val="affa"/>
            <w:noProof/>
          </w:rPr>
          <w:t xml:space="preserve"> UX </w:t>
        </w:r>
        <w:r w:rsidRPr="0017553B">
          <w:rPr>
            <w:rStyle w:val="affa"/>
            <w:rFonts w:hint="eastAsia"/>
            <w:noProof/>
          </w:rPr>
          <w:t>原則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E55190A" w14:textId="09AF202E" w:rsidR="00FD0EAD" w:rsidRDefault="00FD0EA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05" w:history="1">
        <w:r w:rsidRPr="0017553B">
          <w:rPr>
            <w:rStyle w:val="affa"/>
            <w:noProof/>
          </w:rPr>
          <w:t xml:space="preserve">07. </w:t>
        </w:r>
        <w:r w:rsidRPr="0017553B">
          <w:rPr>
            <w:rStyle w:val="affa"/>
            <w:rFonts w:hint="eastAsia"/>
            <w:noProof/>
          </w:rPr>
          <w:t>開發時程與里程碑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1AE7DAF" w14:textId="61076ADB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06" w:history="1">
        <w:r w:rsidRPr="0017553B">
          <w:rPr>
            <w:rStyle w:val="affa"/>
            <w:noProof/>
          </w:rPr>
          <w:t xml:space="preserve">0-F. 2026/09/01 </w:t>
        </w:r>
        <w:r w:rsidRPr="0017553B">
          <w:rPr>
            <w:rStyle w:val="affa"/>
            <w:rFonts w:hint="eastAsia"/>
            <w:noProof/>
          </w:rPr>
          <w:t>文件總體檢與交接交付線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E188674" w14:textId="5E99BC8E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07" w:history="1">
        <w:r w:rsidRPr="0017553B">
          <w:rPr>
            <w:rStyle w:val="affa"/>
            <w:noProof/>
          </w:rPr>
          <w:t xml:space="preserve">0-E. 2026/08/10 </w:t>
        </w:r>
        <w:r w:rsidRPr="0017553B">
          <w:rPr>
            <w:rStyle w:val="affa"/>
            <w:rFonts w:hint="eastAsia"/>
            <w:noProof/>
          </w:rPr>
          <w:t>宏觀面板重新上架交付線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DEAEED9" w14:textId="5664D98F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08" w:history="1">
        <w:r w:rsidRPr="0017553B">
          <w:rPr>
            <w:rStyle w:val="affa"/>
            <w:noProof/>
          </w:rPr>
          <w:t xml:space="preserve">0-D. 2026/08/04 </w:t>
        </w:r>
        <w:r w:rsidRPr="0017553B">
          <w:rPr>
            <w:rStyle w:val="affa"/>
            <w:rFonts w:hint="eastAsia"/>
            <w:noProof/>
          </w:rPr>
          <w:t>可用性加固交付線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8D9EB73" w14:textId="38E45D4B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09" w:history="1">
        <w:r w:rsidRPr="0017553B">
          <w:rPr>
            <w:rStyle w:val="affa"/>
            <w:noProof/>
          </w:rPr>
          <w:t xml:space="preserve">0-C. 2026/07/24 </w:t>
        </w:r>
        <w:r w:rsidRPr="0017553B">
          <w:rPr>
            <w:rStyle w:val="affa"/>
            <w:rFonts w:hint="eastAsia"/>
            <w:noProof/>
          </w:rPr>
          <w:t>研究預測成績單交付線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B2A74EB" w14:textId="1947E998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10" w:history="1">
        <w:r w:rsidRPr="0017553B">
          <w:rPr>
            <w:rStyle w:val="affa"/>
            <w:noProof/>
          </w:rPr>
          <w:t xml:space="preserve">0-B. 2026/07/06 </w:t>
        </w:r>
        <w:r w:rsidRPr="0017553B">
          <w:rPr>
            <w:rStyle w:val="affa"/>
            <w:rFonts w:hint="eastAsia"/>
            <w:noProof/>
          </w:rPr>
          <w:t>正式部署與安全修補交付線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6D4228E" w14:textId="592AF7DB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11" w:history="1">
        <w:r w:rsidRPr="0017553B">
          <w:rPr>
            <w:rStyle w:val="affa"/>
            <w:noProof/>
          </w:rPr>
          <w:t xml:space="preserve">0-A. 2026/07/02 </w:t>
        </w:r>
        <w:r w:rsidRPr="0017553B">
          <w:rPr>
            <w:rStyle w:val="affa"/>
            <w:rFonts w:hint="eastAsia"/>
            <w:noProof/>
          </w:rPr>
          <w:t>驗證成果交付線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33E6A7E" w14:textId="36F5F302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12" w:history="1">
        <w:r w:rsidRPr="0017553B">
          <w:rPr>
            <w:rStyle w:val="affa"/>
            <w:noProof/>
          </w:rPr>
          <w:t xml:space="preserve">0. 2026/06/30 </w:t>
        </w:r>
        <w:r w:rsidRPr="0017553B">
          <w:rPr>
            <w:rStyle w:val="affa"/>
            <w:rFonts w:hint="eastAsia"/>
            <w:noProof/>
          </w:rPr>
          <w:t>訊號驗證決策線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C883380" w14:textId="6FF0FDE5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13" w:history="1">
        <w:r w:rsidRPr="0017553B">
          <w:rPr>
            <w:rStyle w:val="affa"/>
            <w:noProof/>
          </w:rPr>
          <w:t xml:space="preserve">1. </w:t>
        </w:r>
        <w:r w:rsidRPr="0017553B">
          <w:rPr>
            <w:rStyle w:val="affa"/>
            <w:rFonts w:hint="eastAsia"/>
            <w:noProof/>
          </w:rPr>
          <w:t>甘特圖（</w:t>
        </w:r>
        <w:r w:rsidRPr="0017553B">
          <w:rPr>
            <w:rStyle w:val="affa"/>
            <w:noProof/>
          </w:rPr>
          <w:t xml:space="preserve">2026-06-17 </w:t>
        </w:r>
        <w:r w:rsidRPr="0017553B">
          <w:rPr>
            <w:rStyle w:val="affa"/>
            <w:rFonts w:hint="eastAsia"/>
            <w:noProof/>
          </w:rPr>
          <w:t>啟動）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02C732B" w14:textId="630D040D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14" w:history="1">
        <w:r w:rsidRPr="0017553B">
          <w:rPr>
            <w:rStyle w:val="affa"/>
            <w:noProof/>
          </w:rPr>
          <w:t xml:space="preserve">2. </w:t>
        </w:r>
        <w:r w:rsidRPr="0017553B">
          <w:rPr>
            <w:rStyle w:val="affa"/>
            <w:rFonts w:hint="eastAsia"/>
            <w:noProof/>
          </w:rPr>
          <w:t>各階段內容與驗收條件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44AFEE8" w14:textId="3541D15B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15" w:history="1">
        <w:r w:rsidRPr="0017553B">
          <w:rPr>
            <w:rStyle w:val="affa"/>
            <w:noProof/>
          </w:rPr>
          <w:t xml:space="preserve">3. </w:t>
        </w:r>
        <w:r w:rsidRPr="0017553B">
          <w:rPr>
            <w:rStyle w:val="affa"/>
            <w:rFonts w:hint="eastAsia"/>
            <w:noProof/>
          </w:rPr>
          <w:t>里程碑總表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C21CC4B" w14:textId="002AD4BD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16" w:history="1">
        <w:r w:rsidRPr="0017553B">
          <w:rPr>
            <w:rStyle w:val="affa"/>
            <w:noProof/>
          </w:rPr>
          <w:t xml:space="preserve">4. </w:t>
        </w:r>
        <w:r w:rsidRPr="0017553B">
          <w:rPr>
            <w:rStyle w:val="affa"/>
            <w:rFonts w:hint="eastAsia"/>
            <w:noProof/>
          </w:rPr>
          <w:t>開發節奏與品質守則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7A7340E" w14:textId="0FC3B366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17" w:history="1">
        <w:r w:rsidRPr="0017553B">
          <w:rPr>
            <w:rStyle w:val="affa"/>
            <w:noProof/>
          </w:rPr>
          <w:t xml:space="preserve">5. </w:t>
        </w:r>
        <w:r w:rsidRPr="0017553B">
          <w:rPr>
            <w:rStyle w:val="affa"/>
            <w:rFonts w:hint="eastAsia"/>
            <w:noProof/>
          </w:rPr>
          <w:t>資源方案比較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48502FB" w14:textId="2B457037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18" w:history="1">
        <w:r w:rsidRPr="0017553B">
          <w:rPr>
            <w:rStyle w:val="affa"/>
            <w:noProof/>
          </w:rPr>
          <w:t xml:space="preserve">6. </w:t>
        </w:r>
        <w:r w:rsidRPr="0017553B">
          <w:rPr>
            <w:rStyle w:val="affa"/>
            <w:rFonts w:hint="eastAsia"/>
            <w:noProof/>
          </w:rPr>
          <w:t>成本概估（量級參考）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DD047CD" w14:textId="2C9F29D0" w:rsidR="00FD0EAD" w:rsidRDefault="00FD0EA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19" w:history="1">
        <w:r w:rsidRPr="0017553B">
          <w:rPr>
            <w:rStyle w:val="affa"/>
            <w:noProof/>
          </w:rPr>
          <w:t xml:space="preserve">08. </w:t>
        </w:r>
        <w:r w:rsidRPr="0017553B">
          <w:rPr>
            <w:rStyle w:val="affa"/>
            <w:rFonts w:hint="eastAsia"/>
            <w:noProof/>
          </w:rPr>
          <w:t>資訊安全與資料保護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A5F5D8A" w14:textId="56B8B461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20" w:history="1">
        <w:r w:rsidRPr="0017553B">
          <w:rPr>
            <w:rStyle w:val="affa"/>
            <w:noProof/>
          </w:rPr>
          <w:t xml:space="preserve">1. </w:t>
        </w:r>
        <w:r w:rsidRPr="0017553B">
          <w:rPr>
            <w:rStyle w:val="affa"/>
            <w:rFonts w:hint="eastAsia"/>
            <w:noProof/>
          </w:rPr>
          <w:t>威脅模型與資料分級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7943758" w14:textId="237A3A43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21" w:history="1">
        <w:r w:rsidRPr="0017553B">
          <w:rPr>
            <w:rStyle w:val="affa"/>
            <w:noProof/>
          </w:rPr>
          <w:t xml:space="preserve">2. </w:t>
        </w:r>
        <w:r w:rsidRPr="0017553B">
          <w:rPr>
            <w:rStyle w:val="affa"/>
            <w:rFonts w:hint="eastAsia"/>
            <w:noProof/>
          </w:rPr>
          <w:t>憑證與密鑰管理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C1C1E5B" w14:textId="65615D4C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22" w:history="1">
        <w:r w:rsidRPr="0017553B">
          <w:rPr>
            <w:rStyle w:val="affa"/>
            <w:noProof/>
          </w:rPr>
          <w:t xml:space="preserve">3. </w:t>
        </w:r>
        <w:r w:rsidRPr="0017553B">
          <w:rPr>
            <w:rStyle w:val="affa"/>
            <w:rFonts w:hint="eastAsia"/>
            <w:noProof/>
          </w:rPr>
          <w:t>認證與登入防護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DC57EC6" w14:textId="7016C8B3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23" w:history="1">
        <w:r w:rsidRPr="0017553B">
          <w:rPr>
            <w:rStyle w:val="affa"/>
            <w:noProof/>
          </w:rPr>
          <w:t xml:space="preserve">4. </w:t>
        </w:r>
        <w:r w:rsidRPr="0017553B">
          <w:rPr>
            <w:rStyle w:val="affa"/>
            <w:rFonts w:hint="eastAsia"/>
            <w:noProof/>
          </w:rPr>
          <w:t>存取控制（公開／後台）與寫入端點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C9D3331" w14:textId="320EE25F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24" w:history="1">
        <w:r w:rsidRPr="0017553B">
          <w:rPr>
            <w:rStyle w:val="affa"/>
            <w:noProof/>
          </w:rPr>
          <w:t xml:space="preserve">5. </w:t>
        </w:r>
        <w:r w:rsidRPr="0017553B">
          <w:rPr>
            <w:rStyle w:val="affa"/>
            <w:rFonts w:hint="eastAsia"/>
            <w:noProof/>
          </w:rPr>
          <w:t>稽核（</w:t>
        </w:r>
        <w:r w:rsidRPr="0017553B">
          <w:rPr>
            <w:rStyle w:val="affa"/>
            <w:noProof/>
          </w:rPr>
          <w:t>job_runs</w:t>
        </w:r>
        <w:r w:rsidRPr="0017553B">
          <w:rPr>
            <w:rStyle w:val="affa"/>
            <w:rFonts w:hint="eastAsia"/>
            <w:noProof/>
          </w:rPr>
          <w:t>／</w:t>
        </w:r>
        <w:r w:rsidRPr="0017553B">
          <w:rPr>
            <w:rStyle w:val="affa"/>
            <w:noProof/>
          </w:rPr>
          <w:t>access_log</w:t>
        </w:r>
        <w:r w:rsidRPr="0017553B">
          <w:rPr>
            <w:rStyle w:val="affa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5C1C0A8" w14:textId="65C02B11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25" w:history="1">
        <w:r w:rsidRPr="0017553B">
          <w:rPr>
            <w:rStyle w:val="affa"/>
            <w:noProof/>
          </w:rPr>
          <w:t xml:space="preserve">6. </w:t>
        </w:r>
        <w:r w:rsidRPr="0017553B">
          <w:rPr>
            <w:rStyle w:val="affa"/>
            <w:rFonts w:hint="eastAsia"/>
            <w:noProof/>
          </w:rPr>
          <w:t>技術性安全措施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508CF90" w14:textId="3A916FBC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26" w:history="1">
        <w:r w:rsidRPr="0017553B">
          <w:rPr>
            <w:rStyle w:val="affa"/>
            <w:noProof/>
          </w:rPr>
          <w:t xml:space="preserve">7. </w:t>
        </w:r>
        <w:r w:rsidRPr="0017553B">
          <w:rPr>
            <w:rStyle w:val="affa"/>
            <w:rFonts w:hint="eastAsia"/>
            <w:noProof/>
          </w:rPr>
          <w:t>備份與災難復原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E0F9BAE" w14:textId="214D1CD5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27" w:history="1">
        <w:r w:rsidRPr="0017553B">
          <w:rPr>
            <w:rStyle w:val="affa"/>
            <w:noProof/>
          </w:rPr>
          <w:t xml:space="preserve">8. </w:t>
        </w:r>
        <w:r w:rsidRPr="0017553B">
          <w:rPr>
            <w:rStyle w:val="affa"/>
            <w:rFonts w:hint="eastAsia"/>
            <w:noProof/>
          </w:rPr>
          <w:t>事件應變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7D45048" w14:textId="67BF4B1F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28" w:history="1">
        <w:r w:rsidRPr="0017553B">
          <w:rPr>
            <w:rStyle w:val="affa"/>
            <w:noProof/>
          </w:rPr>
          <w:t xml:space="preserve">9. </w:t>
        </w:r>
        <w:r w:rsidRPr="0017553B">
          <w:rPr>
            <w:rStyle w:val="affa"/>
            <w:rFonts w:hint="eastAsia"/>
            <w:noProof/>
          </w:rPr>
          <w:t>上線前檢查清單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718AD7A" w14:textId="7AA2D2B9" w:rsidR="00FD0EAD" w:rsidRDefault="00FD0EA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29" w:history="1">
        <w:r w:rsidRPr="0017553B">
          <w:rPr>
            <w:rStyle w:val="affa"/>
            <w:noProof/>
          </w:rPr>
          <w:t xml:space="preserve">09. </w:t>
        </w:r>
        <w:r w:rsidRPr="0017553B">
          <w:rPr>
            <w:rStyle w:val="affa"/>
            <w:rFonts w:hint="eastAsia"/>
            <w:noProof/>
          </w:rPr>
          <w:t>新聞情緒管線與詞庫／問答庫審核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8C3FA8F" w14:textId="4127B976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30" w:history="1">
        <w:r w:rsidRPr="0017553B">
          <w:rPr>
            <w:rStyle w:val="affa"/>
            <w:noProof/>
          </w:rPr>
          <w:t xml:space="preserve">1. </w:t>
        </w:r>
        <w:r w:rsidRPr="0017553B">
          <w:rPr>
            <w:rStyle w:val="affa"/>
            <w:rFonts w:hint="eastAsia"/>
            <w:noProof/>
          </w:rPr>
          <w:t>來源與抓取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170269A" w14:textId="79091EA4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31" w:history="1">
        <w:r w:rsidRPr="0017553B">
          <w:rPr>
            <w:rStyle w:val="affa"/>
            <w:noProof/>
          </w:rPr>
          <w:t xml:space="preserve">2. </w:t>
        </w:r>
        <w:r w:rsidRPr="0017553B">
          <w:rPr>
            <w:rStyle w:val="affa"/>
            <w:rFonts w:hint="eastAsia"/>
            <w:noProof/>
          </w:rPr>
          <w:t>情緒詞庫（中英雙語）與判讀規則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685B5F0" w14:textId="6E22564D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32" w:history="1">
        <w:r w:rsidRPr="0017553B">
          <w:rPr>
            <w:rStyle w:val="affa"/>
            <w:noProof/>
          </w:rPr>
          <w:t xml:space="preserve">3. </w:t>
        </w:r>
        <w:r w:rsidRPr="0017553B">
          <w:rPr>
            <w:rStyle w:val="affa"/>
            <w:rFonts w:hint="eastAsia"/>
            <w:noProof/>
          </w:rPr>
          <w:t>幣種標記與每日情緒分數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2A1A9C8" w14:textId="4FE17A4D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33" w:history="1">
        <w:r w:rsidRPr="0017553B">
          <w:rPr>
            <w:rStyle w:val="affa"/>
            <w:noProof/>
          </w:rPr>
          <w:t xml:space="preserve">4. </w:t>
        </w:r>
        <w:r w:rsidRPr="0017553B">
          <w:rPr>
            <w:rStyle w:val="affa"/>
            <w:rFonts w:hint="eastAsia"/>
            <w:noProof/>
          </w:rPr>
          <w:t>詞庫審核流程（情緒詞庫範本</w:t>
        </w:r>
        <w:r w:rsidRPr="0017553B">
          <w:rPr>
            <w:rStyle w:val="affa"/>
            <w:noProof/>
          </w:rPr>
          <w:t>.docx</w:t>
        </w:r>
        <w:r w:rsidRPr="0017553B">
          <w:rPr>
            <w:rStyle w:val="affa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EFB1F37" w14:textId="23EABEF7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34" w:history="1">
        <w:r w:rsidRPr="0017553B">
          <w:rPr>
            <w:rStyle w:val="affa"/>
            <w:noProof/>
          </w:rPr>
          <w:t xml:space="preserve">5. AI </w:t>
        </w:r>
        <w:r w:rsidRPr="0017553B">
          <w:rPr>
            <w:rStyle w:val="affa"/>
            <w:rFonts w:hint="eastAsia"/>
            <w:noProof/>
          </w:rPr>
          <w:t>固定問答庫與知識庫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2E97EB7" w14:textId="436D186E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35" w:history="1">
        <w:r w:rsidRPr="0017553B">
          <w:rPr>
            <w:rStyle w:val="affa"/>
            <w:noProof/>
          </w:rPr>
          <w:t xml:space="preserve">6. </w:t>
        </w:r>
        <w:r w:rsidRPr="0017553B">
          <w:rPr>
            <w:rStyle w:val="affa"/>
            <w:rFonts w:hint="eastAsia"/>
            <w:noProof/>
          </w:rPr>
          <w:t>品質量測（v1→v2）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2AEDE2A" w14:textId="1504D1EB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36" w:history="1">
        <w:r w:rsidRPr="0017553B">
          <w:rPr>
            <w:rStyle w:val="affa"/>
            <w:noProof/>
          </w:rPr>
          <w:t xml:space="preserve">7. </w:t>
        </w:r>
        <w:r w:rsidRPr="0017553B">
          <w:rPr>
            <w:rStyle w:val="affa"/>
            <w:rFonts w:hint="eastAsia"/>
            <w:noProof/>
          </w:rPr>
          <w:t>已知限制與下一步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98DC721" w14:textId="658EC497" w:rsidR="00FD0EAD" w:rsidRDefault="00FD0EA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37" w:history="1">
        <w:r w:rsidRPr="0017553B">
          <w:rPr>
            <w:rStyle w:val="affa"/>
            <w:noProof/>
          </w:rPr>
          <w:t xml:space="preserve">10. </w:t>
        </w:r>
        <w:r w:rsidRPr="0017553B">
          <w:rPr>
            <w:rStyle w:val="affa"/>
            <w:rFonts w:hint="eastAsia"/>
            <w:noProof/>
          </w:rPr>
          <w:t>系統元件與資料庫使用手冊（維護版）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6F1D0D9C" w14:textId="7D3A424F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38" w:history="1">
        <w:r w:rsidRPr="0017553B">
          <w:rPr>
            <w:rStyle w:val="affa"/>
            <w:noProof/>
          </w:rPr>
          <w:t xml:space="preserve">1. </w:t>
        </w:r>
        <w:r w:rsidRPr="0017553B">
          <w:rPr>
            <w:rStyle w:val="affa"/>
            <w:rFonts w:hint="eastAsia"/>
            <w:noProof/>
          </w:rPr>
          <w:t>系統全貌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8A00498" w14:textId="1FF4F86F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39" w:history="1">
        <w:r w:rsidRPr="0017553B">
          <w:rPr>
            <w:rStyle w:val="affa"/>
            <w:noProof/>
          </w:rPr>
          <w:t xml:space="preserve">2. </w:t>
        </w:r>
        <w:r w:rsidRPr="0017553B">
          <w:rPr>
            <w:rStyle w:val="affa"/>
            <w:rFonts w:hint="eastAsia"/>
            <w:noProof/>
          </w:rPr>
          <w:t>資料庫選型、連線與備份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DDD1CDA" w14:textId="18762761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40" w:history="1">
        <w:r w:rsidRPr="0017553B">
          <w:rPr>
            <w:rStyle w:val="affa"/>
            <w:noProof/>
          </w:rPr>
          <w:t xml:space="preserve">3. </w:t>
        </w:r>
        <w:r w:rsidRPr="0017553B">
          <w:rPr>
            <w:rStyle w:val="affa"/>
            <w:rFonts w:hint="eastAsia"/>
            <w:noProof/>
          </w:rPr>
          <w:t>實際資料表清單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66A8A4AB" w14:textId="0515DB2D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41" w:history="1">
        <w:r w:rsidRPr="0017553B">
          <w:rPr>
            <w:rStyle w:val="affa"/>
            <w:noProof/>
          </w:rPr>
          <w:t xml:space="preserve">4. </w:t>
        </w:r>
        <w:r w:rsidRPr="0017553B">
          <w:rPr>
            <w:rStyle w:val="affa"/>
            <w:rFonts w:hint="eastAsia"/>
            <w:noProof/>
          </w:rPr>
          <w:t>前台（</w:t>
        </w:r>
        <w:r w:rsidRPr="0017553B">
          <w:rPr>
            <w:rStyle w:val="affa"/>
            <w:noProof/>
          </w:rPr>
          <w:t>React</w:t>
        </w:r>
        <w:r w:rsidRPr="0017553B">
          <w:rPr>
            <w:rStyle w:val="affa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6EC22D47" w14:textId="4F48EB8C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42" w:history="1">
        <w:r w:rsidRPr="0017553B">
          <w:rPr>
            <w:rStyle w:val="affa"/>
            <w:noProof/>
          </w:rPr>
          <w:t>5. Backend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2A4FF1FC" w14:textId="6191205E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43" w:history="1">
        <w:r w:rsidRPr="0017553B">
          <w:rPr>
            <w:rStyle w:val="affa"/>
            <w:noProof/>
          </w:rPr>
          <w:t xml:space="preserve">6. </w:t>
        </w:r>
        <w:r w:rsidRPr="0017553B">
          <w:rPr>
            <w:rStyle w:val="affa"/>
            <w:rFonts w:hint="eastAsia"/>
            <w:noProof/>
          </w:rPr>
          <w:t>管理後台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58030751" w14:textId="49D1373F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44" w:history="1">
        <w:r w:rsidRPr="0017553B">
          <w:rPr>
            <w:rStyle w:val="affa"/>
            <w:noProof/>
          </w:rPr>
          <w:t xml:space="preserve">7. Windows </w:t>
        </w:r>
        <w:r w:rsidRPr="0017553B">
          <w:rPr>
            <w:rStyle w:val="affa"/>
            <w:rFonts w:hint="eastAsia"/>
            <w:noProof/>
          </w:rPr>
          <w:t>與</w:t>
        </w:r>
        <w:r w:rsidRPr="0017553B">
          <w:rPr>
            <w:rStyle w:val="affa"/>
            <w:noProof/>
          </w:rPr>
          <w:t xml:space="preserve"> macOS </w:t>
        </w:r>
        <w:r w:rsidRPr="0017553B">
          <w:rPr>
            <w:rStyle w:val="affa"/>
            <w:rFonts w:hint="eastAsia"/>
            <w:noProof/>
          </w:rPr>
          <w:t>快速操作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73CA62A" w14:textId="725A1388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45" w:history="1">
        <w:r w:rsidRPr="0017553B">
          <w:rPr>
            <w:rStyle w:val="affa"/>
            <w:noProof/>
          </w:rPr>
          <w:t xml:space="preserve">8. </w:t>
        </w:r>
        <w:r w:rsidRPr="0017553B">
          <w:rPr>
            <w:rStyle w:val="affa"/>
            <w:rFonts w:hint="eastAsia"/>
            <w:noProof/>
          </w:rPr>
          <w:t>常見驗證指令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3CBF56C6" w14:textId="192661DC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46" w:history="1">
        <w:r w:rsidRPr="0017553B">
          <w:rPr>
            <w:rStyle w:val="affa"/>
            <w:noProof/>
          </w:rPr>
          <w:t xml:space="preserve">9. </w:t>
        </w:r>
        <w:r w:rsidRPr="0017553B">
          <w:rPr>
            <w:rStyle w:val="affa"/>
            <w:rFonts w:hint="eastAsia"/>
            <w:noProof/>
          </w:rPr>
          <w:t>後續文件補充清單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1370C8A4" w14:textId="11A15E82" w:rsidR="00FD0EAD" w:rsidRDefault="00FD0EA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47" w:history="1">
        <w:r w:rsidRPr="0017553B">
          <w:rPr>
            <w:rStyle w:val="affa"/>
            <w:noProof/>
          </w:rPr>
          <w:t xml:space="preserve">11. </w:t>
        </w:r>
        <w:r w:rsidRPr="0017553B">
          <w:rPr>
            <w:rStyle w:val="affa"/>
            <w:rFonts w:hint="eastAsia"/>
            <w:noProof/>
          </w:rPr>
          <w:t>訊號研究與策略試行方案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68CE05D4" w14:textId="2232B6E5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48" w:history="1">
        <w:r w:rsidRPr="0017553B">
          <w:rPr>
            <w:rStyle w:val="affa"/>
            <w:rFonts w:hint="eastAsia"/>
            <w:noProof/>
          </w:rPr>
          <w:t>可直接採用的業界做法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2C29671" w14:textId="34BD6DF9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49" w:history="1">
        <w:r w:rsidRPr="0017553B">
          <w:rPr>
            <w:rStyle w:val="affa"/>
            <w:rFonts w:hint="eastAsia"/>
            <w:noProof/>
          </w:rPr>
          <w:t>訊號引擎檢驗與改良（本次）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E1253A1" w14:textId="3FA663A3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50" w:history="1">
        <w:r w:rsidRPr="0017553B">
          <w:rPr>
            <w:rStyle w:val="affa"/>
            <w:rFonts w:hint="eastAsia"/>
            <w:noProof/>
          </w:rPr>
          <w:t>平台試行方式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601F1483" w14:textId="3377B396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51" w:history="1">
        <w:r w:rsidRPr="0017553B">
          <w:rPr>
            <w:rStyle w:val="affa"/>
            <w:rFonts w:hint="eastAsia"/>
            <w:noProof/>
          </w:rPr>
          <w:t>評估報表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362DB4E" w14:textId="54F19076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52" w:history="1">
        <w:r w:rsidRPr="0017553B">
          <w:rPr>
            <w:rStyle w:val="affa"/>
            <w:rFonts w:hint="eastAsia"/>
            <w:noProof/>
          </w:rPr>
          <w:t>研究預測的校準實驗（</w:t>
        </w:r>
        <w:r w:rsidRPr="0017553B">
          <w:rPr>
            <w:rStyle w:val="affa"/>
            <w:noProof/>
          </w:rPr>
          <w:t>challenger</w:t>
        </w:r>
        <w:r w:rsidRPr="0017553B">
          <w:rPr>
            <w:rStyle w:val="affa"/>
            <w:rFonts w:hint="eastAsia"/>
            <w:noProof/>
          </w:rPr>
          <w:t>，</w:t>
        </w:r>
        <w:r w:rsidRPr="0017553B">
          <w:rPr>
            <w:rStyle w:val="affa"/>
            <w:noProof/>
          </w:rPr>
          <w:t>keep_identity</w:t>
        </w:r>
        <w:r w:rsidRPr="0017553B">
          <w:rPr>
            <w:rStyle w:val="affa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22840087" w14:textId="01694F41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53" w:history="1">
        <w:r w:rsidRPr="0017553B">
          <w:rPr>
            <w:rStyle w:val="affa"/>
            <w:rFonts w:hint="eastAsia"/>
            <w:noProof/>
          </w:rPr>
          <w:t>現階段結論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3D14EF91" w14:textId="1A20C67E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54" w:history="1">
        <w:r w:rsidRPr="0017553B">
          <w:rPr>
            <w:rStyle w:val="affa"/>
            <w:rFonts w:hint="eastAsia"/>
            <w:noProof/>
          </w:rPr>
          <w:t>下一步（未做，需資料／決策）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737742D" w14:textId="03E79469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55" w:history="1">
        <w:r w:rsidRPr="0017553B">
          <w:rPr>
            <w:rStyle w:val="affa"/>
            <w:rFonts w:hint="eastAsia"/>
            <w:noProof/>
          </w:rPr>
          <w:t>參考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570CEC5" w14:textId="7F445CF2" w:rsidR="00FD0EAD" w:rsidRDefault="00FD0EA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56" w:history="1">
        <w:r w:rsidRPr="0017553B">
          <w:rPr>
            <w:rStyle w:val="affa"/>
            <w:noProof/>
          </w:rPr>
          <w:t xml:space="preserve">12. </w:t>
        </w:r>
        <w:r w:rsidRPr="0017553B">
          <w:rPr>
            <w:rStyle w:val="affa"/>
            <w:rFonts w:hint="eastAsia"/>
            <w:noProof/>
          </w:rPr>
          <w:t>後續規劃：待辦、做法與製作順序（</w:t>
        </w:r>
        <w:r w:rsidRPr="0017553B">
          <w:rPr>
            <w:rStyle w:val="affa"/>
            <w:noProof/>
          </w:rPr>
          <w:t>Backlog + Plan</w:t>
        </w:r>
        <w:r w:rsidRPr="0017553B">
          <w:rPr>
            <w:rStyle w:val="affa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3B92F09" w14:textId="7E66377E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57" w:history="1">
        <w:r w:rsidRPr="0017553B">
          <w:rPr>
            <w:rStyle w:val="affa"/>
            <w:noProof/>
          </w:rPr>
          <w:t xml:space="preserve">0. </w:t>
        </w:r>
        <w:r w:rsidRPr="0017553B">
          <w:rPr>
            <w:rStyle w:val="affa"/>
            <w:rFonts w:hint="eastAsia"/>
            <w:noProof/>
          </w:rPr>
          <w:t>整體製作順序（建議波次）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24E5372" w14:textId="00D29353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58" w:history="1">
        <w:r w:rsidRPr="0017553B">
          <w:rPr>
            <w:rStyle w:val="affa"/>
            <w:noProof/>
          </w:rPr>
          <w:t xml:space="preserve">A. </w:t>
        </w:r>
        <w:r w:rsidRPr="0017553B">
          <w:rPr>
            <w:rStyle w:val="affa"/>
            <w:rFonts w:hint="eastAsia"/>
            <w:noProof/>
          </w:rPr>
          <w:t>可直接做（自包含、無外部相依）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1E41AD3" w14:textId="5D561AA6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59" w:history="1">
        <w:r w:rsidRPr="0017553B">
          <w:rPr>
            <w:rStyle w:val="affa"/>
            <w:noProof/>
          </w:rPr>
          <w:t xml:space="preserve">B. </w:t>
        </w:r>
        <w:r w:rsidRPr="0017553B">
          <w:rPr>
            <w:rStyle w:val="affa"/>
            <w:rFonts w:hint="eastAsia"/>
            <w:noProof/>
          </w:rPr>
          <w:t>可做但需設定或決策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6E5E565" w14:textId="43713EB7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60" w:history="1">
        <w:r w:rsidRPr="0017553B">
          <w:rPr>
            <w:rStyle w:val="affa"/>
            <w:noProof/>
          </w:rPr>
          <w:t xml:space="preserve">C. </w:t>
        </w:r>
        <w:r w:rsidRPr="0017553B">
          <w:rPr>
            <w:rStyle w:val="affa"/>
            <w:rFonts w:hint="eastAsia"/>
            <w:noProof/>
          </w:rPr>
          <w:t>需公司</w:t>
        </w:r>
        <w:r w:rsidRPr="0017553B">
          <w:rPr>
            <w:rStyle w:val="affa"/>
            <w:noProof/>
          </w:rPr>
          <w:t xml:space="preserve"> IT</w:t>
        </w:r>
        <w:r w:rsidRPr="0017553B">
          <w:rPr>
            <w:rStyle w:val="affa"/>
            <w:rFonts w:hint="eastAsia"/>
            <w:noProof/>
          </w:rPr>
          <w:t>／維運（非寫程式，正式上公網前必備）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C9E3E3C" w14:textId="29BA6D1F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61" w:history="1">
        <w:r w:rsidRPr="0017553B">
          <w:rPr>
            <w:rStyle w:val="affa"/>
            <w:noProof/>
          </w:rPr>
          <w:t xml:space="preserve">D. </w:t>
        </w:r>
        <w:r w:rsidRPr="0017553B">
          <w:rPr>
            <w:rStyle w:val="affa"/>
            <w:rFonts w:hint="eastAsia"/>
            <w:noProof/>
          </w:rPr>
          <w:t>訊號準度的下一批（多需累積資料）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DC68F3D" w14:textId="65CB57AE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62" w:history="1">
        <w:r w:rsidRPr="0017553B">
          <w:rPr>
            <w:rStyle w:val="affa"/>
            <w:noProof/>
          </w:rPr>
          <w:t xml:space="preserve">E. </w:t>
        </w:r>
        <w:r w:rsidRPr="0017553B">
          <w:rPr>
            <w:rStyle w:val="affa"/>
            <w:rFonts w:hint="eastAsia"/>
            <w:noProof/>
          </w:rPr>
          <w:t>研究預測方向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2571F25A" w14:textId="4A31B7F5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63" w:history="1">
        <w:r w:rsidRPr="0017553B">
          <w:rPr>
            <w:rStyle w:val="affa"/>
            <w:noProof/>
          </w:rPr>
          <w:t xml:space="preserve">F. </w:t>
        </w:r>
        <w:r w:rsidRPr="0017553B">
          <w:rPr>
            <w:rStyle w:val="affa"/>
            <w:rFonts w:hint="eastAsia"/>
            <w:noProof/>
          </w:rPr>
          <w:t>產品閉環（從被動查詢 → 主動推播）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F6B1C59" w14:textId="5A97D3E0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64" w:history="1">
        <w:r w:rsidRPr="0017553B">
          <w:rPr>
            <w:rStyle w:val="affa"/>
            <w:noProof/>
          </w:rPr>
          <w:t xml:space="preserve">G. </w:t>
        </w:r>
        <w:r w:rsidRPr="0017553B">
          <w:rPr>
            <w:rStyle w:val="affa"/>
            <w:rFonts w:hint="eastAsia"/>
            <w:noProof/>
          </w:rPr>
          <w:t>宏觀面板紀律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6B2B37E7" w14:textId="653842EE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65" w:history="1">
        <w:r w:rsidRPr="0017553B">
          <w:rPr>
            <w:rStyle w:val="affa"/>
            <w:noProof/>
          </w:rPr>
          <w:t xml:space="preserve">H. </w:t>
        </w:r>
        <w:r w:rsidRPr="0017553B">
          <w:rPr>
            <w:rStyle w:val="affa"/>
            <w:rFonts w:hint="eastAsia"/>
            <w:noProof/>
          </w:rPr>
          <w:t>內容與</w:t>
        </w:r>
        <w:r w:rsidRPr="0017553B">
          <w:rPr>
            <w:rStyle w:val="affa"/>
            <w:noProof/>
          </w:rPr>
          <w:t xml:space="preserve"> AI </w:t>
        </w:r>
        <w:r w:rsidRPr="0017553B">
          <w:rPr>
            <w:rStyle w:val="affa"/>
            <w:rFonts w:hint="eastAsia"/>
            <w:noProof/>
          </w:rPr>
          <w:t>深化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740C943F" w14:textId="12512097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66" w:history="1">
        <w:r w:rsidRPr="0017553B">
          <w:rPr>
            <w:rStyle w:val="affa"/>
            <w:rFonts w:hint="eastAsia"/>
            <w:noProof/>
          </w:rPr>
          <w:t>建議起手順序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21A0347E" w14:textId="2DAF7AB6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67" w:history="1">
        <w:r w:rsidRPr="0017553B">
          <w:rPr>
            <w:rStyle w:val="affa"/>
            <w:rFonts w:hint="eastAsia"/>
            <w:noProof/>
          </w:rPr>
          <w:t>給主管討論的一頁摘要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A0A8624" w14:textId="6F43B0A4" w:rsidR="00FD0EAD" w:rsidRDefault="00FD0EA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68" w:history="1">
        <w:r w:rsidRPr="0017553B">
          <w:rPr>
            <w:rStyle w:val="affa"/>
            <w:noProof/>
          </w:rPr>
          <w:t xml:space="preserve">13. </w:t>
        </w:r>
        <w:r w:rsidRPr="0017553B">
          <w:rPr>
            <w:rStyle w:val="affa"/>
            <w:rFonts w:hint="eastAsia"/>
            <w:noProof/>
          </w:rPr>
          <w:t>研究預測成績單與發布閘門操作規格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20C8C7AE" w14:textId="0B2F7ED7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69" w:history="1">
        <w:r w:rsidRPr="0017553B">
          <w:rPr>
            <w:rStyle w:val="affa"/>
            <w:noProof/>
          </w:rPr>
          <w:t xml:space="preserve">1. </w:t>
        </w:r>
        <w:r w:rsidRPr="0017553B">
          <w:rPr>
            <w:rStyle w:val="affa"/>
            <w:rFonts w:hint="eastAsia"/>
            <w:noProof/>
          </w:rPr>
          <w:t>目的與不可妥協原則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51A12551" w14:textId="2019A124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70" w:history="1">
        <w:r w:rsidRPr="0017553B">
          <w:rPr>
            <w:rStyle w:val="affa"/>
            <w:noProof/>
          </w:rPr>
          <w:t xml:space="preserve">2. </w:t>
        </w:r>
        <w:r w:rsidRPr="0017553B">
          <w:rPr>
            <w:rStyle w:val="affa"/>
            <w:rFonts w:hint="eastAsia"/>
            <w:noProof/>
          </w:rPr>
          <w:t>角色與資料範圍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2E217CBA" w14:textId="5A65E69E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71" w:history="1">
        <w:r w:rsidRPr="0017553B">
          <w:rPr>
            <w:rStyle w:val="affa"/>
            <w:noProof/>
          </w:rPr>
          <w:t xml:space="preserve">3. </w:t>
        </w:r>
        <w:r w:rsidRPr="0017553B">
          <w:rPr>
            <w:rStyle w:val="affa"/>
            <w:rFonts w:hint="eastAsia"/>
            <w:noProof/>
          </w:rPr>
          <w:t>快照欄位與拒答規則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5BABF6A" w14:textId="2FEE99FB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72" w:history="1">
        <w:r w:rsidRPr="0017553B">
          <w:rPr>
            <w:rStyle w:val="affa"/>
            <w:noProof/>
          </w:rPr>
          <w:t xml:space="preserve">4. </w:t>
        </w:r>
        <w:r w:rsidRPr="0017553B">
          <w:rPr>
            <w:rStyle w:val="affa"/>
            <w:rFonts w:hint="eastAsia"/>
            <w:noProof/>
          </w:rPr>
          <w:t>結果（</w:t>
        </w:r>
        <w:r w:rsidRPr="0017553B">
          <w:rPr>
            <w:rStyle w:val="affa"/>
            <w:noProof/>
          </w:rPr>
          <w:t>outcome</w:t>
        </w:r>
        <w:r w:rsidRPr="0017553B">
          <w:rPr>
            <w:rStyle w:val="affa"/>
            <w:rFonts w:hint="eastAsia"/>
            <w:noProof/>
          </w:rPr>
          <w:t>）結算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784E2929" w14:textId="20A5728F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73" w:history="1">
        <w:r w:rsidRPr="0017553B">
          <w:rPr>
            <w:rStyle w:val="affa"/>
            <w:noProof/>
          </w:rPr>
          <w:t xml:space="preserve">5. </w:t>
        </w:r>
        <w:r w:rsidRPr="0017553B">
          <w:rPr>
            <w:rStyle w:val="affa"/>
            <w:rFonts w:hint="eastAsia"/>
            <w:noProof/>
          </w:rPr>
          <w:t>封存、成熟、修訂與不可覆寫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698DFA0F" w14:textId="7ED3EE25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74" w:history="1">
        <w:r w:rsidRPr="0017553B">
          <w:rPr>
            <w:rStyle w:val="affa"/>
            <w:noProof/>
          </w:rPr>
          <w:t xml:space="preserve">6. </w:t>
        </w:r>
        <w:r w:rsidRPr="0017553B">
          <w:rPr>
            <w:rStyle w:val="affa"/>
            <w:rFonts w:hint="eastAsia"/>
            <w:noProof/>
          </w:rPr>
          <w:t>成績單計分與</w:t>
        </w:r>
        <w:r w:rsidRPr="0017553B">
          <w:rPr>
            <w:rStyle w:val="affa"/>
            <w:noProof/>
          </w:rPr>
          <w:t xml:space="preserve"> point-in-time </w:t>
        </w:r>
        <w:r w:rsidRPr="0017553B">
          <w:rPr>
            <w:rStyle w:val="affa"/>
            <w:rFonts w:hint="eastAsia"/>
            <w:noProof/>
          </w:rPr>
          <w:t>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06BF0E82" w14:textId="46BAF1CE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75" w:history="1">
        <w:r w:rsidRPr="0017553B">
          <w:rPr>
            <w:rStyle w:val="affa"/>
            <w:noProof/>
          </w:rPr>
          <w:t xml:space="preserve">7. </w:t>
        </w:r>
        <w:r w:rsidRPr="0017553B">
          <w:rPr>
            <w:rStyle w:val="affa"/>
            <w:rFonts w:hint="eastAsia"/>
            <w:noProof/>
          </w:rPr>
          <w:t>版本與歷史不可覆蓋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6A9C4AC5" w14:textId="6AA7A49C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76" w:history="1">
        <w:r w:rsidRPr="0017553B">
          <w:rPr>
            <w:rStyle w:val="affa"/>
            <w:noProof/>
          </w:rPr>
          <w:t xml:space="preserve">8. API </w:t>
        </w:r>
        <w:r w:rsidRPr="0017553B">
          <w:rPr>
            <w:rStyle w:val="affa"/>
            <w:rFonts w:hint="eastAsia"/>
            <w:noProof/>
          </w:rPr>
          <w:t>操作範例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08ED5497" w14:textId="4E8A6537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77" w:history="1">
        <w:r w:rsidRPr="0017553B">
          <w:rPr>
            <w:rStyle w:val="affa"/>
            <w:noProof/>
          </w:rPr>
          <w:t xml:space="preserve">9. </w:t>
        </w:r>
        <w:r w:rsidRPr="0017553B">
          <w:rPr>
            <w:rStyle w:val="affa"/>
            <w:rFonts w:hint="eastAsia"/>
            <w:noProof/>
          </w:rPr>
          <w:t>報表計算與禁止誤用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13D2E359" w14:textId="0F481525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78" w:history="1">
        <w:r w:rsidRPr="0017553B">
          <w:rPr>
            <w:rStyle w:val="affa"/>
            <w:noProof/>
          </w:rPr>
          <w:t xml:space="preserve">10. UAT </w:t>
        </w:r>
        <w:r w:rsidRPr="0017553B">
          <w:rPr>
            <w:rStyle w:val="affa"/>
            <w:rFonts w:hint="eastAsia"/>
            <w:noProof/>
          </w:rPr>
          <w:t>最小驗收清單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1C68938B" w14:textId="368A4539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79" w:history="1">
        <w:r w:rsidRPr="0017553B">
          <w:rPr>
            <w:rStyle w:val="affa"/>
            <w:noProof/>
          </w:rPr>
          <w:t xml:space="preserve">11. IT </w:t>
        </w:r>
        <w:r w:rsidRPr="0017553B">
          <w:rPr>
            <w:rStyle w:val="affa"/>
            <w:rFonts w:hint="eastAsia"/>
            <w:noProof/>
          </w:rPr>
          <w:t>後台與維運檢核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2F0F689" w14:textId="3A9097E3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80" w:history="1">
        <w:r w:rsidRPr="0017553B">
          <w:rPr>
            <w:rStyle w:val="affa"/>
            <w:noProof/>
          </w:rPr>
          <w:t xml:space="preserve">12. </w:t>
        </w:r>
        <w:r w:rsidRPr="0017553B">
          <w:rPr>
            <w:rStyle w:val="affa"/>
            <w:rFonts w:hint="eastAsia"/>
            <w:noProof/>
          </w:rPr>
          <w:t>誠實揭露與發布阻擋項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212EEB12" w14:textId="21E20CC1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81" w:history="1">
        <w:r w:rsidRPr="0017553B">
          <w:rPr>
            <w:rStyle w:val="affa"/>
            <w:noProof/>
          </w:rPr>
          <w:t xml:space="preserve">13. </w:t>
        </w:r>
        <w:r w:rsidRPr="0017553B">
          <w:rPr>
            <w:rStyle w:val="affa"/>
            <w:rFonts w:hint="eastAsia"/>
            <w:noProof/>
          </w:rPr>
          <w:t>現況與發布狀態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1FFCCA69" w14:textId="48C31BF7" w:rsidR="00FD0EAD" w:rsidRDefault="00FD0EA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82" w:history="1">
        <w:r w:rsidRPr="0017553B">
          <w:rPr>
            <w:rStyle w:val="affa"/>
            <w:rFonts w:hint="eastAsia"/>
            <w:noProof/>
          </w:rPr>
          <w:t>附錄</w:t>
        </w:r>
        <w:r w:rsidRPr="0017553B">
          <w:rPr>
            <w:rStyle w:val="affa"/>
            <w:noProof/>
          </w:rPr>
          <w:t xml:space="preserve">A. GPT </w:t>
        </w:r>
        <w:r w:rsidRPr="0017553B">
          <w:rPr>
            <w:rStyle w:val="affa"/>
            <w:rFonts w:hint="eastAsia"/>
            <w:noProof/>
          </w:rPr>
          <w:t>深度解讀：實作與啟用規格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3FEDF2D0" w14:textId="1F691C8C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83" w:history="1">
        <w:r w:rsidRPr="0017553B">
          <w:rPr>
            <w:rStyle w:val="affa"/>
            <w:rFonts w:hint="eastAsia"/>
            <w:noProof/>
          </w:rPr>
          <w:t>目前畫面應呈現的兩引擎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688F925" w14:textId="1F0C5EB2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84" w:history="1">
        <w:r w:rsidRPr="0017553B">
          <w:rPr>
            <w:rStyle w:val="affa"/>
            <w:rFonts w:hint="eastAsia"/>
            <w:noProof/>
          </w:rPr>
          <w:t>預覽範例（不呼叫</w:t>
        </w:r>
        <w:r w:rsidRPr="0017553B">
          <w:rPr>
            <w:rStyle w:val="affa"/>
            <w:noProof/>
          </w:rPr>
          <w:t xml:space="preserve"> GPT</w:t>
        </w:r>
        <w:r w:rsidRPr="0017553B">
          <w:rPr>
            <w:rStyle w:val="affa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6FCAC346" w14:textId="47027D84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85" w:history="1">
        <w:r w:rsidRPr="0017553B">
          <w:rPr>
            <w:rStyle w:val="affa"/>
            <w:noProof/>
          </w:rPr>
          <w:t xml:space="preserve">GPT </w:t>
        </w:r>
        <w:r w:rsidRPr="0017553B">
          <w:rPr>
            <w:rStyle w:val="affa"/>
            <w:rFonts w:hint="eastAsia"/>
            <w:noProof/>
          </w:rPr>
          <w:t>啟用方式（程式已實作，正式啟用仍需核准）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50B25588" w14:textId="29D9DC01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86" w:history="1">
        <w:r w:rsidRPr="0017553B">
          <w:rPr>
            <w:rStyle w:val="affa"/>
            <w:rFonts w:hint="eastAsia"/>
            <w:noProof/>
          </w:rPr>
          <w:t>實際的</w:t>
        </w:r>
        <w:r w:rsidRPr="0017553B">
          <w:rPr>
            <w:rStyle w:val="affa"/>
            <w:noProof/>
          </w:rPr>
          <w:t xml:space="preserve"> GPT </w:t>
        </w:r>
        <w:r w:rsidRPr="0017553B">
          <w:rPr>
            <w:rStyle w:val="affa"/>
            <w:rFonts w:hint="eastAsia"/>
            <w:noProof/>
          </w:rPr>
          <w:t>回傳格式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64881B0B" w14:textId="0714AA67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87" w:history="1">
        <w:r w:rsidRPr="0017553B">
          <w:rPr>
            <w:rStyle w:val="affa"/>
            <w:rFonts w:hint="eastAsia"/>
            <w:noProof/>
          </w:rPr>
          <w:t>正式啟用前驗收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548270A0" w14:textId="549B2025" w:rsidR="00FD0EAD" w:rsidRDefault="00FD0EA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88" w:history="1">
        <w:r w:rsidRPr="0017553B">
          <w:rPr>
            <w:rStyle w:val="affa"/>
            <w:rFonts w:hint="eastAsia"/>
            <w:noProof/>
          </w:rPr>
          <w:t>附錄</w:t>
        </w:r>
        <w:r w:rsidRPr="0017553B">
          <w:rPr>
            <w:rStyle w:val="affa"/>
            <w:noProof/>
          </w:rPr>
          <w:t xml:space="preserve">B. SQLite </w:t>
        </w:r>
        <w:r w:rsidRPr="0017553B">
          <w:rPr>
            <w:rStyle w:val="affa"/>
            <w:rFonts w:hint="eastAsia"/>
            <w:noProof/>
          </w:rPr>
          <w:t>每日備份與換機搬遷</w:t>
        </w:r>
        <w:r w:rsidRPr="0017553B">
          <w:rPr>
            <w:rStyle w:val="affa"/>
            <w:noProof/>
          </w:rPr>
          <w:t xml:space="preserve"> Runbook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2B279F17" w14:textId="3F6AB1B3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89" w:history="1">
        <w:r w:rsidRPr="0017553B">
          <w:rPr>
            <w:rStyle w:val="affa"/>
            <w:rFonts w:hint="eastAsia"/>
            <w:noProof/>
          </w:rPr>
          <w:t>正式環境啟用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2A0EFD97" w14:textId="71E681C3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90" w:history="1">
        <w:r w:rsidRPr="0017553B">
          <w:rPr>
            <w:rStyle w:val="affa"/>
            <w:rFonts w:hint="eastAsia"/>
            <w:noProof/>
          </w:rPr>
          <w:t>驗證與安全操作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1C23413B" w14:textId="10E1740F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91" w:history="1">
        <w:r w:rsidRPr="0017553B">
          <w:rPr>
            <w:rStyle w:val="affa"/>
            <w:rFonts w:hint="eastAsia"/>
            <w:noProof/>
          </w:rPr>
          <w:t>換機搬遷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0F8A30D4" w14:textId="6EBBC95F" w:rsidR="00FD0EAD" w:rsidRDefault="00FD0EA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92" w:history="1">
        <w:r w:rsidRPr="0017553B">
          <w:rPr>
            <w:rStyle w:val="affa"/>
            <w:rFonts w:hint="eastAsia"/>
            <w:noProof/>
          </w:rPr>
          <w:t>附錄</w:t>
        </w:r>
        <w:r w:rsidRPr="0017553B">
          <w:rPr>
            <w:rStyle w:val="affa"/>
            <w:noProof/>
          </w:rPr>
          <w:t xml:space="preserve">C. </w:t>
        </w:r>
        <w:r w:rsidRPr="0017553B">
          <w:rPr>
            <w:rStyle w:val="affa"/>
            <w:rFonts w:hint="eastAsia"/>
            <w:noProof/>
          </w:rPr>
          <w:t>訊號成績單與宏觀預測力檢定：操作與指標說明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437FF7ED" w14:textId="0E02DC47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93" w:history="1">
        <w:r w:rsidRPr="0017553B">
          <w:rPr>
            <w:rStyle w:val="affa"/>
            <w:rFonts w:hint="eastAsia"/>
            <w:noProof/>
          </w:rPr>
          <w:t>目的與限制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1F5720CE" w14:textId="372955F8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94" w:history="1">
        <w:r w:rsidRPr="0017553B">
          <w:rPr>
            <w:rStyle w:val="affa"/>
            <w:rFonts w:hint="eastAsia"/>
            <w:noProof/>
          </w:rPr>
          <w:t>檢驗設計（共用的尺）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6C925347" w14:textId="233D6D00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95" w:history="1">
        <w:r w:rsidRPr="0017553B">
          <w:rPr>
            <w:rStyle w:val="affa"/>
            <w:rFonts w:hint="eastAsia"/>
            <w:noProof/>
          </w:rPr>
          <w:t>安裝與執行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4491BFD5" w14:textId="29E4110B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96" w:history="1">
        <w:r w:rsidRPr="0017553B">
          <w:rPr>
            <w:rStyle w:val="affa"/>
            <w:rFonts w:hint="eastAsia"/>
            <w:noProof/>
          </w:rPr>
          <w:t>指標定義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26791DBB" w14:textId="108E59B8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97" w:history="1">
        <w:r w:rsidRPr="0017553B">
          <w:rPr>
            <w:rStyle w:val="affa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0F765020" w14:textId="5085CB5C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98" w:history="1">
        <w:r w:rsidRPr="0017553B">
          <w:rPr>
            <w:rStyle w:val="affa"/>
            <w:rFonts w:hint="eastAsia"/>
            <w:noProof/>
          </w:rPr>
          <w:t>系統整合位置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48EC9026" w14:textId="36C6ACCB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099" w:history="1">
        <w:r w:rsidRPr="0017553B">
          <w:rPr>
            <w:rStyle w:val="affa"/>
            <w:rFonts w:hint="eastAsia"/>
            <w:noProof/>
          </w:rPr>
          <w:t>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3662E84F" w14:textId="3D3AB83E" w:rsidR="00FD0EAD" w:rsidRDefault="00FD0EAD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100" w:history="1">
        <w:r w:rsidRPr="0017553B">
          <w:rPr>
            <w:rStyle w:val="affa"/>
            <w:rFonts w:hint="eastAsia"/>
            <w:noProof/>
          </w:rPr>
          <w:t>附錄</w:t>
        </w:r>
        <w:r w:rsidRPr="0017553B">
          <w:rPr>
            <w:rStyle w:val="affa"/>
            <w:noProof/>
          </w:rPr>
          <w:t xml:space="preserve">D. </w:t>
        </w:r>
        <w:r w:rsidRPr="0017553B">
          <w:rPr>
            <w:rStyle w:val="affa"/>
            <w:rFonts w:hint="eastAsia"/>
            <w:noProof/>
          </w:rPr>
          <w:t>文件沿革與主來源規則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0B76E4C3" w14:textId="03DE1641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101" w:history="1">
        <w:r w:rsidRPr="0017553B">
          <w:rPr>
            <w:rStyle w:val="affa"/>
            <w:rFonts w:hint="eastAsia"/>
            <w:noProof/>
          </w:rPr>
          <w:t>主來源規則：同一主題誰是最後答案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6B32B9F2" w14:textId="746F14D5" w:rsidR="00FD0EAD" w:rsidRDefault="00FD0EAD">
      <w:pPr>
        <w:pStyle w:val="2a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39241102" w:history="1">
        <w:r w:rsidRPr="0017553B">
          <w:rPr>
            <w:rStyle w:val="affa"/>
            <w:rFonts w:hint="eastAsia"/>
            <w:noProof/>
          </w:rPr>
          <w:t>歷次整理紀錄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_Toc239241102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2F392A98" w14:textId="14146018" w:rsidR="00C8663D" w:rsidRDefault="001C2CCF">
      <w:r>
        <w:rPr>
          <w:color w:val="595959"/>
          <w:sz w:val="20"/>
        </w:rPr>
        <w:fldChar w:fldCharType="end"/>
      </w:r>
    </w:p>
    <w:p w14:paraId="3F23C29D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0" w:name="_Toc239240938"/>
      <w:r>
        <w:rPr>
          <w:rFonts w:ascii="微軟正黑體" w:eastAsia="微軟正黑體" w:hAnsi="微軟正黑體"/>
        </w:rPr>
        <w:lastRenderedPageBreak/>
        <w:t>主管摘要（</w:t>
      </w:r>
      <w:r>
        <w:rPr>
          <w:rFonts w:ascii="微軟正黑體" w:eastAsia="微軟正黑體" w:hAnsi="微軟正黑體"/>
        </w:rPr>
        <w:t>Executive Summary</w:t>
      </w:r>
      <w:r>
        <w:rPr>
          <w:rFonts w:ascii="微軟正黑體" w:eastAsia="微軟正黑體" w:hAnsi="微軟正黑體"/>
        </w:rPr>
        <w:t>）</w:t>
      </w:r>
      <w:bookmarkEnd w:id="0"/>
    </w:p>
    <w:p w14:paraId="59EDE01E" w14:textId="77777777" w:rsidR="00C8663D" w:rsidRDefault="001C2CCF">
      <w:r>
        <w:t>用五個問題一次講完，不需要任何技術背景；名詞不熟悉時看本章末的小辭典，細節與依據在第</w:t>
      </w:r>
      <w:r>
        <w:t xml:space="preserve"> 07 </w:t>
      </w:r>
      <w:r>
        <w:t>章（完成度）、第</w:t>
      </w:r>
      <w:r>
        <w:t xml:space="preserve"> 11 </w:t>
      </w:r>
      <w:r>
        <w:t>章（訊號研究）與第</w:t>
      </w:r>
      <w:r>
        <w:t xml:space="preserve"> 12 </w:t>
      </w:r>
      <w:r>
        <w:t>章（後續規劃）。本頁數字截至</w:t>
      </w:r>
      <w:r>
        <w:t xml:space="preserve"> 2026-09-02</w:t>
      </w:r>
      <w:r>
        <w:t>；績效數字會隨每日資料更新而漂移，現值以管理後台「現況」頁為準。</w:t>
      </w:r>
    </w:p>
    <w:p w14:paraId="15BBCBFF" w14:textId="77777777" w:rsidR="00C8663D" w:rsidRDefault="001C2CCF">
      <w:pPr>
        <w:pStyle w:val="21"/>
      </w:pPr>
      <w:bookmarkStart w:id="1" w:name="_Toc239240939"/>
      <w:r>
        <w:rPr>
          <w:rFonts w:ascii="微軟正黑體" w:eastAsia="微軟正黑體" w:hAnsi="微軟正黑體"/>
        </w:rPr>
        <w:t xml:space="preserve">1. </w:t>
      </w:r>
      <w:r>
        <w:rPr>
          <w:rFonts w:ascii="微軟正黑體" w:eastAsia="微軟正黑體" w:hAnsi="微軟正黑體"/>
        </w:rPr>
        <w:t>這是什麼、做什麼</w:t>
      </w:r>
      <w:bookmarkEnd w:id="1"/>
    </w:p>
    <w:p w14:paraId="608DBB18" w14:textId="77777777" w:rsidR="00C8663D" w:rsidRDefault="001C2CCF">
      <w:r>
        <w:t xml:space="preserve">crypto-quant </w:t>
      </w:r>
      <w:r>
        <w:t>是一個自架、自動運作的加密貨幣分析網站。它每天自動做四件事：抓</w:t>
      </w:r>
      <w:r>
        <w:t xml:space="preserve"> 15 </w:t>
      </w:r>
      <w:r>
        <w:t>種主流幣的行情與新聞</w:t>
      </w:r>
      <w:r>
        <w:t xml:space="preserve"> → </w:t>
      </w:r>
      <w:r>
        <w:t>算出技術指標與買賣訊號</w:t>
      </w:r>
      <w:r>
        <w:t xml:space="preserve"> → </w:t>
      </w:r>
      <w:r>
        <w:t>產生可回溯、可拒答的研究預測</w:t>
      </w:r>
      <w:r>
        <w:t xml:space="preserve"> → </w:t>
      </w:r>
      <w:r>
        <w:t>把數字翻成白話。前台有秒級跳動的即時報價、互動蠟燭圖、市場情緒與宏觀環境面板；另有一個管理後台看排程狀態、管幣種、追進度、設</w:t>
      </w:r>
      <w:r>
        <w:t xml:space="preserve"> AI </w:t>
      </w:r>
      <w:r>
        <w:t>金鑰。白話講：把原本要東看西看、還得手動算的「看盤＋算指標＋查新聞＋做研究」，整合成一個隨時打開就有、資料自動更新、不用人顧的平台。</w:t>
      </w:r>
    </w:p>
    <w:p w14:paraId="384F702B" w14:textId="77777777" w:rsidR="00C8663D" w:rsidRDefault="001C2CCF">
      <w:pPr>
        <w:pStyle w:val="21"/>
      </w:pPr>
      <w:bookmarkStart w:id="2" w:name="_Toc239240940"/>
      <w:r>
        <w:rPr>
          <w:rFonts w:ascii="微軟正黑體" w:eastAsia="微軟正黑體" w:hAnsi="微軟正黑體"/>
        </w:rPr>
        <w:t xml:space="preserve">2. </w:t>
      </w:r>
      <w:r>
        <w:rPr>
          <w:rFonts w:ascii="微軟正黑體" w:eastAsia="微軟正黑體" w:hAnsi="微軟正黑體"/>
        </w:rPr>
        <w:t>有沒有用（證據，與誠實的但書）</w:t>
      </w:r>
      <w:bookmarkEnd w:id="2"/>
    </w:p>
    <w:p w14:paraId="5A8F036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資料是對的：技術指標以獨立演算法逐點重算交叉驗證，</w:t>
      </w:r>
      <w:r>
        <w:t xml:space="preserve">16/16 </w:t>
      </w:r>
      <w:r>
        <w:t>全對（驗證當時</w:t>
      </w:r>
      <w:r>
        <w:t xml:space="preserve"> 16 </w:t>
      </w:r>
      <w:r>
        <w:t>幣，含後來下市的</w:t>
      </w:r>
      <w:r>
        <w:t xml:space="preserve"> MATIC</w:t>
      </w:r>
      <w:r>
        <w:t>）；修掉了「半根</w:t>
      </w:r>
      <w:r>
        <w:t xml:space="preserve"> K </w:t>
      </w:r>
      <w:r>
        <w:t>棒」污染尾端指標的問題；後端</w:t>
      </w:r>
      <w:r>
        <w:t xml:space="preserve"> 141 </w:t>
      </w:r>
      <w:r>
        <w:t>項自動測試全數通過。</w:t>
      </w:r>
    </w:p>
    <w:p w14:paraId="3B8261D5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訊號有沒有預測力，我們用嚴格的方法考過了：前台原本的「六因子信心分數」經</w:t>
      </w:r>
      <w:r>
        <w:t xml:space="preserve"> 1,400 </w:t>
      </w:r>
      <w:r>
        <w:t>筆以上的</w:t>
      </w:r>
      <w:r>
        <w:t xml:space="preserve"> forward </w:t>
      </w:r>
      <w:r>
        <w:t>檢驗，</w:t>
      </w:r>
      <w:r>
        <w:t xml:space="preserve">5 </w:t>
      </w:r>
      <w:r>
        <w:t>日勝率約</w:t>
      </w:r>
      <w:r>
        <w:t xml:space="preserve"> 45%</w:t>
      </w:r>
      <w:r>
        <w:t>，比隨機進場（約</w:t>
      </w:r>
      <w:r>
        <w:t xml:space="preserve"> 47%</w:t>
      </w:r>
      <w:r>
        <w:t>）還差一點。我們主動把它擋下，前台改標「教學用途」，不讓一個看起來會賺、其實無效的訊號誤導人。</w:t>
      </w:r>
    </w:p>
    <w:p w14:paraId="13EFF2F0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換個維度找到相對有據的策略：「防禦型跨幣動量」（</w:t>
      </w:r>
      <w:r>
        <w:t xml:space="preserve">15 </w:t>
      </w:r>
      <w:r>
        <w:t>幣互比強弱只買最強的</w:t>
      </w:r>
      <w:r>
        <w:t xml:space="preserve"> 5 </w:t>
      </w:r>
      <w:r>
        <w:t>個；</w:t>
      </w:r>
      <w:r>
        <w:t xml:space="preserve">BTC </w:t>
      </w:r>
      <w:r>
        <w:t>跌破</w:t>
      </w:r>
      <w:r>
        <w:t xml:space="preserve"> 100 </w:t>
      </w:r>
      <w:r>
        <w:t>日均線就轉現金；市場太亂自動減碼）。在後</w:t>
      </w:r>
      <w:r>
        <w:t xml:space="preserve"> 40% </w:t>
      </w:r>
      <w:r>
        <w:t>檢驗段（</w:t>
      </w:r>
      <w:r>
        <w:t xml:space="preserve">2026-08-31 </w:t>
      </w:r>
      <w:r>
        <w:t>實跑）年化</w:t>
      </w:r>
      <w:r>
        <w:t xml:space="preserve"> +25.6%</w:t>
      </w:r>
      <w:r>
        <w:t>、最大回撤</w:t>
      </w:r>
      <w:r>
        <w:t xml:space="preserve"> −20.6%</w:t>
      </w:r>
      <w:r>
        <w:t>，同期等權大盤</w:t>
      </w:r>
      <w:r>
        <w:t xml:space="preserve"> −16.4%</w:t>
      </w:r>
      <w:r>
        <w:t>、</w:t>
      </w:r>
      <w:r>
        <w:t>−</w:t>
      </w:r>
      <w:r>
        <w:t>74.6%</w:t>
      </w:r>
      <w:r>
        <w:t>。</w:t>
      </w:r>
    </w:p>
    <w:p w14:paraId="77478A65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誠實的但書：</w:t>
      </w:r>
      <w:r>
        <w:t>①</w:t>
      </w:r>
      <w:r>
        <w:t>仍是回測、尚未實盤；</w:t>
      </w:r>
      <w:r>
        <w:t>②</w:t>
      </w:r>
      <w:r>
        <w:t>那段「檢驗資料」在挑參數時被看過，數字偏樂觀，參數凍結（</w:t>
      </w:r>
      <w:r>
        <w:t xml:space="preserve">2026-06 </w:t>
      </w:r>
      <w:r>
        <w:t>底）之後累積的成績才是乾淨的驗證；</w:t>
      </w:r>
      <w:r>
        <w:t>③</w:t>
      </w:r>
      <w:r>
        <w:t>數字隨資料更新漂移（首次快照</w:t>
      </w:r>
      <w:r>
        <w:t xml:space="preserve"> +27%</w:t>
      </w:r>
      <w:r>
        <w:t>／</w:t>
      </w:r>
      <w:r>
        <w:t>−</w:t>
      </w:r>
      <w:r>
        <w:t>19%</w:t>
      </w:r>
      <w:r>
        <w:t>）。它的性格是「崩盤時保命、牛市時偏弱」。</w:t>
      </w:r>
    </w:p>
    <w:p w14:paraId="0E95412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宏觀環境面板照實標示「不顯著」：事先指定的統計檢定測不到宏觀對加密報酬的預測力（拉長到</w:t>
      </w:r>
      <w:r>
        <w:t xml:space="preserve"> 8 </w:t>
      </w:r>
      <w:r>
        <w:t>年樣本也一樣），所以它只當背景脈絡、不進買賣分數</w:t>
      </w:r>
      <w:r>
        <w:t>——</w:t>
      </w:r>
      <w:r>
        <w:t>又一次「寧可不用，也不誇大」。</w:t>
      </w:r>
    </w:p>
    <w:p w14:paraId="0EF11D68" w14:textId="77777777" w:rsidR="00C8663D" w:rsidRDefault="001C2CCF">
      <w:pPr>
        <w:pStyle w:val="21"/>
      </w:pPr>
      <w:bookmarkStart w:id="3" w:name="_Toc239240941"/>
      <w:r>
        <w:rPr>
          <w:rFonts w:ascii="微軟正黑體" w:eastAsia="微軟正黑體" w:hAnsi="微軟正黑體"/>
        </w:rPr>
        <w:t xml:space="preserve">3. </w:t>
      </w:r>
      <w:r>
        <w:rPr>
          <w:rFonts w:ascii="微軟正黑體" w:eastAsia="微軟正黑體" w:hAnsi="微軟正黑體"/>
        </w:rPr>
        <w:t>現在狀態：已完成的</w:t>
      </w:r>
      <w:bookmarkEnd w:id="3"/>
    </w:p>
    <w:p w14:paraId="5301E703" w14:textId="77777777" w:rsidR="00C8663D" w:rsidRDefault="001C2CCF">
      <w:r>
        <w:t>行情與指標（</w:t>
      </w:r>
      <w:r>
        <w:t xml:space="preserve">15 </w:t>
      </w:r>
      <w:r>
        <w:t>幣日線＋</w:t>
      </w:r>
      <w:r>
        <w:t>BTC</w:t>
      </w:r>
      <w:r>
        <w:t>／</w:t>
      </w:r>
      <w:r>
        <w:t xml:space="preserve">ETH </w:t>
      </w:r>
      <w:r>
        <w:t>時線全自動更新、只存已收盤</w:t>
      </w:r>
      <w:r>
        <w:t xml:space="preserve"> K </w:t>
      </w:r>
      <w:r>
        <w:t>棒、指標交叉驗證徽章）；訊號與回測（六因子計分單一真相、無前視回測、逐幣回測入庫、訊號成績單）；研究預測（</w:t>
      </w:r>
      <w:r>
        <w:t>1</w:t>
      </w:r>
      <w:r>
        <w:t>／</w:t>
      </w:r>
      <w:r>
        <w:t>5</w:t>
      </w:r>
      <w:r>
        <w:t>／</w:t>
      </w:r>
      <w:r>
        <w:t xml:space="preserve">10 </w:t>
      </w:r>
      <w:r>
        <w:t>日機率與區間、內容定址、資料庫層</w:t>
      </w:r>
      <w:r>
        <w:t xml:space="preserve"> append-only</w:t>
      </w:r>
      <w:r>
        <w:t>、成績單與發布閘門）；市場情緒（恐懼貪婪、</w:t>
      </w:r>
      <w:r>
        <w:t xml:space="preserve">10 </w:t>
      </w:r>
      <w:r>
        <w:t>家</w:t>
      </w:r>
      <w:r>
        <w:lastRenderedPageBreak/>
        <w:t>來源新聞牆、中英雙語詞庫每日情緒分數、幣種標記）；宏觀環境（規則式判讀＋十年歷史＋預測力檢定＋</w:t>
      </w:r>
      <w:r>
        <w:t xml:space="preserve">BTC </w:t>
      </w:r>
      <w:r>
        <w:t>連動強度）；</w:t>
      </w:r>
      <w:r>
        <w:t xml:space="preserve">AI </w:t>
      </w:r>
      <w:r>
        <w:t>雙引擎（規則引擎恆可用；</w:t>
      </w:r>
      <w:r>
        <w:t xml:space="preserve">GPT </w:t>
      </w:r>
      <w:r>
        <w:t>深度解讀程式就緒、金鑰未設）；管理後台（監控、幣種、工作項目、資料庫檢視、現況、模型成績）；正式部署（開機自啟＋看門狗、每日</w:t>
      </w:r>
      <w:r>
        <w:t xml:space="preserve"> SQLite </w:t>
      </w:r>
      <w:r>
        <w:t>線上備份保留</w:t>
      </w:r>
      <w:r>
        <w:t xml:space="preserve"> 14 </w:t>
      </w:r>
      <w:r>
        <w:t>份、換機搬遷包、</w:t>
      </w:r>
      <w:r>
        <w:t xml:space="preserve">macOS </w:t>
      </w:r>
      <w:r>
        <w:t>亦可跑）。</w:t>
      </w:r>
    </w:p>
    <w:p w14:paraId="0B083BD4" w14:textId="77777777" w:rsidR="00C8663D" w:rsidRDefault="001C2CCF">
      <w:pPr>
        <w:pStyle w:val="21"/>
      </w:pPr>
      <w:bookmarkStart w:id="4" w:name="_Toc239240942"/>
      <w:r>
        <w:rPr>
          <w:rFonts w:ascii="微軟正黑體" w:eastAsia="微軟正黑體" w:hAnsi="微軟正黑體"/>
        </w:rPr>
        <w:t xml:space="preserve">4. </w:t>
      </w:r>
      <w:r>
        <w:rPr>
          <w:rFonts w:ascii="微軟正黑體" w:eastAsia="微軟正黑體" w:hAnsi="微軟正黑體"/>
        </w:rPr>
        <w:t>現在狀態：誠實地還沒好的</w:t>
      </w:r>
      <w:bookmarkEnd w:id="4"/>
    </w:p>
    <w:p w14:paraId="55EBF068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前台的「六因子信心分數」仍是教學用途，還沒換成上述動量策略（訊號增準計畫</w:t>
      </w:r>
      <w:r>
        <w:t xml:space="preserve"> Phase A</w:t>
      </w:r>
      <w:r>
        <w:t>，後台</w:t>
      </w:r>
      <w:r>
        <w:t xml:space="preserve"> #79</w:t>
      </w:r>
      <w:r>
        <w:t>，等主管拍板</w:t>
      </w:r>
      <w:r>
        <w:t xml:space="preserve"> A</w:t>
      </w:r>
      <w:r>
        <w:t>／</w:t>
      </w:r>
      <w:r>
        <w:t>B</w:t>
      </w:r>
      <w:r>
        <w:t>／</w:t>
      </w:r>
      <w:r>
        <w:t>C</w:t>
      </w:r>
      <w:r>
        <w:t>）。</w:t>
      </w:r>
    </w:p>
    <w:p w14:paraId="5772AF0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動量策略還沒實盤或紙上實盤驗證過（後台</w:t>
      </w:r>
      <w:r>
        <w:t xml:space="preserve"> #127 </w:t>
      </w:r>
      <w:r>
        <w:t>進行中）。</w:t>
      </w:r>
    </w:p>
    <w:p w14:paraId="65B28DC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研究預測上線至今全數「拒答」（設計如此：信心不足就不給結論），但「持續全拒答」是否代表門檻過嚴，需要再評估（後台</w:t>
      </w:r>
      <w:r>
        <w:t xml:space="preserve"> #191</w:t>
      </w:r>
      <w:r>
        <w:t>）。</w:t>
      </w:r>
    </w:p>
    <w:p w14:paraId="0DF67932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對外固定網址、後台密碼輪替、多進程共享防線等安全與營運待辦仍在（後台</w:t>
      </w:r>
      <w:r>
        <w:t xml:space="preserve"> #165–#168</w:t>
      </w:r>
      <w:r>
        <w:t>）。</w:t>
      </w:r>
    </w:p>
    <w:p w14:paraId="43941B7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 xml:space="preserve">GPT </w:t>
      </w:r>
      <w:r>
        <w:t>深度解讀與</w:t>
      </w:r>
      <w:r>
        <w:t xml:space="preserve"> GPT </w:t>
      </w:r>
      <w:r>
        <w:t>新聞情緒標註因金鑰未設而擱置（後台</w:t>
      </w:r>
      <w:r>
        <w:t xml:space="preserve"> #63</w:t>
      </w:r>
      <w:r>
        <w:t>／</w:t>
      </w:r>
      <w:r>
        <w:t>#77</w:t>
      </w:r>
      <w:r>
        <w:t>）。</w:t>
      </w:r>
    </w:p>
    <w:p w14:paraId="23EEE686" w14:textId="77777777" w:rsidR="00C8663D" w:rsidRDefault="001C2CCF">
      <w:r>
        <w:t>上述完成之前，系統以「內網主入口</w:t>
      </w:r>
      <w:r>
        <w:t xml:space="preserve"> + </w:t>
      </w:r>
      <w:r>
        <w:t>需要時才開的臨時對外通道」運作，不對外承諾預測績效。</w:t>
      </w:r>
    </w:p>
    <w:p w14:paraId="1F0E55EF" w14:textId="77777777" w:rsidR="00C8663D" w:rsidRDefault="001C2CCF">
      <w:pPr>
        <w:pStyle w:val="21"/>
      </w:pPr>
      <w:bookmarkStart w:id="5" w:name="_Toc239240943"/>
      <w:r>
        <w:rPr>
          <w:rFonts w:ascii="微軟正黑體" w:eastAsia="微軟正黑體" w:hAnsi="微軟正黑體"/>
        </w:rPr>
        <w:t xml:space="preserve">5. </w:t>
      </w:r>
      <w:r>
        <w:rPr>
          <w:rFonts w:ascii="微軟正黑體" w:eastAsia="微軟正黑體" w:hAnsi="微軟正黑體"/>
        </w:rPr>
        <w:t>需要主管決定或協助的</w:t>
      </w:r>
      <w:bookmarkEnd w:id="5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44D0373F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36E9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事項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67C9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為什麼需要主管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739C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研究端建議</w:t>
            </w:r>
          </w:p>
        </w:tc>
      </w:tr>
      <w:tr w:rsidR="00C8663D" w14:paraId="1192192F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44F52" w14:textId="77777777" w:rsidR="00C8663D" w:rsidRDefault="001C2CCF">
            <w:pPr>
              <w:spacing w:after="0"/>
            </w:pPr>
            <w:r>
              <w:rPr>
                <w:sz w:val="18"/>
              </w:rPr>
              <w:t>策略去向</w:t>
            </w:r>
            <w:r>
              <w:rPr>
                <w:sz w:val="18"/>
              </w:rPr>
              <w:t xml:space="preserve"> A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（後台</w:t>
            </w:r>
            <w:r>
              <w:rPr>
                <w:sz w:val="18"/>
              </w:rPr>
              <w:t xml:space="preserve"> #79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2026-06-30 </w:t>
            </w:r>
            <w:r>
              <w:rPr>
                <w:sz w:val="18"/>
              </w:rPr>
              <w:t>提案至今未拍板）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3B1B1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接進平台當正式訊號、</w:t>
            </w: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先紙上實盤數月、</w:t>
            </w: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重新定位為風控＋誠實研究工具，牽動前台呈現與對外說法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48FEB" w14:textId="77777777" w:rsidR="00C8663D" w:rsidRDefault="001C2CCF">
            <w:pPr>
              <w:spacing w:after="0"/>
            </w:pPr>
            <w:r>
              <w:rPr>
                <w:sz w:val="18"/>
              </w:rPr>
              <w:t>B → A</w:t>
            </w:r>
            <w:r>
              <w:rPr>
                <w:sz w:val="18"/>
              </w:rPr>
              <w:t>：先驗證穩健度數月，再產品化搬上前台</w:t>
            </w:r>
          </w:p>
        </w:tc>
      </w:tr>
      <w:tr w:rsidR="00C8663D" w14:paraId="5B229F4F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CDD24" w14:textId="77777777" w:rsidR="00C8663D" w:rsidRDefault="001C2CCF">
            <w:pPr>
              <w:spacing w:after="0"/>
            </w:pPr>
            <w:r>
              <w:rPr>
                <w:sz w:val="18"/>
              </w:rPr>
              <w:t>是否申請</w:t>
            </w:r>
            <w:r>
              <w:rPr>
                <w:sz w:val="18"/>
              </w:rPr>
              <w:t xml:space="preserve"> GPT </w:t>
            </w:r>
            <w:r>
              <w:rPr>
                <w:sz w:val="18"/>
              </w:rPr>
              <w:t>金鑰（後台</w:t>
            </w:r>
            <w:r>
              <w:rPr>
                <w:sz w:val="18"/>
              </w:rPr>
              <w:t xml:space="preserve"> #63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C8958" w14:textId="77777777" w:rsidR="00C8663D" w:rsidRDefault="001C2CCF">
            <w:pPr>
              <w:spacing w:after="0"/>
            </w:pPr>
            <w:r>
              <w:rPr>
                <w:sz w:val="18"/>
              </w:rPr>
              <w:t>啟用後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深度解讀、新聞批次情緒標註、每日晨報才能開；成本已估約每日不到</w:t>
            </w:r>
            <w:r>
              <w:rPr>
                <w:sz w:val="18"/>
              </w:rPr>
              <w:t xml:space="preserve"> 0.01 </w:t>
            </w:r>
            <w:r>
              <w:rPr>
                <w:sz w:val="18"/>
              </w:rPr>
              <w:t>美元（新聞標註）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DB196" w14:textId="77777777" w:rsidR="00C8663D" w:rsidRDefault="001C2CCF">
            <w:pPr>
              <w:spacing w:after="0"/>
            </w:pPr>
            <w:r>
              <w:rPr>
                <w:sz w:val="18"/>
              </w:rPr>
              <w:t>若要用，於後台「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設定」頁貼上即時生效，免重啟</w:t>
            </w:r>
          </w:p>
        </w:tc>
      </w:tr>
      <w:tr w:rsidR="00C8663D" w14:paraId="10AC8122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66F0B" w14:textId="77777777" w:rsidR="00C8663D" w:rsidRDefault="001C2CCF">
            <w:pPr>
              <w:spacing w:after="0"/>
            </w:pPr>
            <w:r>
              <w:rPr>
                <w:sz w:val="18"/>
              </w:rPr>
              <w:t>對外固定網址與網域（後台</w:t>
            </w:r>
            <w:r>
              <w:rPr>
                <w:sz w:val="18"/>
              </w:rPr>
              <w:t xml:space="preserve"> #165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ECE90" w14:textId="77777777" w:rsidR="00C8663D" w:rsidRDefault="001C2CCF">
            <w:pPr>
              <w:spacing w:after="0"/>
            </w:pPr>
            <w:r>
              <w:rPr>
                <w:sz w:val="18"/>
              </w:rPr>
              <w:t>Cloudflare named tunnel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Access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WAF </w:t>
            </w:r>
            <w:r>
              <w:rPr>
                <w:sz w:val="18"/>
              </w:rPr>
              <w:t>需外部網域與帳號權限，非本倉庫可自動完成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754C9" w14:textId="77777777" w:rsidR="00C8663D" w:rsidRDefault="001C2CCF">
            <w:pPr>
              <w:spacing w:after="0"/>
            </w:pPr>
            <w:r>
              <w:rPr>
                <w:sz w:val="18"/>
              </w:rPr>
              <w:t>先決定「只給區網看」還是「要對外」，再申請網域</w:t>
            </w:r>
          </w:p>
        </w:tc>
      </w:tr>
      <w:tr w:rsidR="00C8663D" w14:paraId="46B2B657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2AE39" w14:textId="77777777" w:rsidR="00C8663D" w:rsidRDefault="001C2CCF">
            <w:pPr>
              <w:spacing w:after="0"/>
            </w:pPr>
            <w:r>
              <w:rPr>
                <w:sz w:val="18"/>
              </w:rPr>
              <w:t>後台密碼輪替（後台</w:t>
            </w:r>
            <w:r>
              <w:rPr>
                <w:sz w:val="18"/>
              </w:rPr>
              <w:t xml:space="preserve"> #166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29560" w14:textId="77777777" w:rsidR="00C8663D" w:rsidRDefault="001C2CCF">
            <w:pPr>
              <w:spacing w:after="0"/>
            </w:pPr>
            <w:r>
              <w:rPr>
                <w:sz w:val="18"/>
              </w:rPr>
              <w:t>目前沿用</w:t>
            </w:r>
            <w:r>
              <w:rPr>
                <w:sz w:val="18"/>
              </w:rPr>
              <w:t xml:space="preserve"> 2026-07-06 </w:t>
            </w:r>
            <w:r>
              <w:rPr>
                <w:sz w:val="18"/>
              </w:rPr>
              <w:t>依當時決策保留的</w:t>
            </w:r>
            <w:r>
              <w:rPr>
                <w:sz w:val="18"/>
              </w:rPr>
              <w:t xml:space="preserve"> legacy </w:t>
            </w:r>
            <w:r>
              <w:rPr>
                <w:sz w:val="18"/>
              </w:rPr>
              <w:t>密碼，啟動時記高風險警告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96774" w14:textId="77777777" w:rsidR="00C8663D" w:rsidRDefault="001C2CCF">
            <w:pPr>
              <w:spacing w:after="0"/>
            </w:pPr>
            <w:r>
              <w:rPr>
                <w:sz w:val="18"/>
              </w:rPr>
              <w:t>由主管指定新密碼（</w:t>
            </w:r>
            <w:r>
              <w:rPr>
                <w:sz w:val="18"/>
              </w:rPr>
              <w:t xml:space="preserve">≥12 </w:t>
            </w:r>
            <w:r>
              <w:rPr>
                <w:sz w:val="18"/>
              </w:rPr>
              <w:t>字元）並保管於私人密碼工具，工程端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分鐘完成輪替</w:t>
            </w:r>
          </w:p>
        </w:tc>
      </w:tr>
      <w:tr w:rsidR="00C8663D" w14:paraId="6D0A1542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A0258" w14:textId="77777777" w:rsidR="00C8663D" w:rsidRDefault="001C2CCF">
            <w:pPr>
              <w:spacing w:after="0"/>
            </w:pPr>
            <w:r>
              <w:rPr>
                <w:sz w:val="18"/>
              </w:rPr>
              <w:t>新聞來源授權（後台</w:t>
            </w:r>
            <w:r>
              <w:rPr>
                <w:sz w:val="18"/>
              </w:rPr>
              <w:t xml:space="preserve"> #156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8C28A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Google News RSS </w:t>
            </w:r>
            <w:r>
              <w:rPr>
                <w:sz w:val="18"/>
              </w:rPr>
              <w:t>用於正式環境的商用條款風險需公司判斷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BD012" w14:textId="77777777" w:rsidR="00C8663D" w:rsidRDefault="001C2CCF">
            <w:pPr>
              <w:spacing w:after="0"/>
            </w:pPr>
            <w:r>
              <w:rPr>
                <w:sz w:val="18"/>
              </w:rPr>
              <w:t>內部使用維持現狀；對外前由法務確認</w:t>
            </w:r>
          </w:p>
        </w:tc>
      </w:tr>
    </w:tbl>
    <w:p w14:paraId="36DE7332" w14:textId="77777777" w:rsidR="00C8663D" w:rsidRDefault="00C8663D">
      <w:pPr>
        <w:spacing w:after="80"/>
      </w:pPr>
    </w:p>
    <w:p w14:paraId="0EF62680" w14:textId="77777777" w:rsidR="00C8663D" w:rsidRDefault="001C2CCF">
      <w:pPr>
        <w:pStyle w:val="21"/>
      </w:pPr>
      <w:bookmarkStart w:id="6" w:name="_Toc239240944"/>
      <w:r>
        <w:rPr>
          <w:rFonts w:ascii="微軟正黑體" w:eastAsia="微軟正黑體" w:hAnsi="微軟正黑體"/>
        </w:rPr>
        <w:lastRenderedPageBreak/>
        <w:t>名詞小辭典</w:t>
      </w:r>
      <w:bookmarkEnd w:id="6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4816"/>
        <w:gridCol w:w="4816"/>
      </w:tblGrid>
      <w:tr w:rsidR="00C8663D" w14:paraId="4CD6F2E5" w14:textId="77777777">
        <w:trPr>
          <w:tblHeader/>
        </w:trPr>
        <w:tc>
          <w:tcPr>
            <w:tcW w:w="470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FAE1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名詞</w:t>
            </w:r>
          </w:p>
        </w:tc>
        <w:tc>
          <w:tcPr>
            <w:tcW w:w="470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6FEB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白話</w:t>
            </w:r>
          </w:p>
        </w:tc>
      </w:tr>
      <w:tr w:rsidR="00C8663D" w14:paraId="16ACEEF1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12669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K </w:t>
            </w:r>
            <w:r>
              <w:rPr>
                <w:sz w:val="18"/>
              </w:rPr>
              <w:t>棒（</w:t>
            </w:r>
            <w:r>
              <w:rPr>
                <w:sz w:val="18"/>
              </w:rPr>
              <w:t xml:space="preserve">K </w:t>
            </w:r>
            <w:r>
              <w:rPr>
                <w:sz w:val="18"/>
              </w:rPr>
              <w:t>線）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B8794" w14:textId="77777777" w:rsidR="00C8663D" w:rsidRDefault="001C2CCF">
            <w:pPr>
              <w:spacing w:after="0"/>
            </w:pPr>
            <w:r>
              <w:rPr>
                <w:sz w:val="18"/>
              </w:rPr>
              <w:t>一段時間的開盤、最高、最低、收盤價與成交量；本系統只存「已收盤」的</w:t>
            </w:r>
            <w:r>
              <w:rPr>
                <w:sz w:val="18"/>
              </w:rPr>
              <w:t xml:space="preserve"> K </w:t>
            </w:r>
            <w:r>
              <w:rPr>
                <w:sz w:val="18"/>
              </w:rPr>
              <w:t>棒</w:t>
            </w:r>
          </w:p>
        </w:tc>
      </w:tr>
      <w:tr w:rsidR="00C8663D" w14:paraId="75F3901C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7538B" w14:textId="77777777" w:rsidR="00C8663D" w:rsidRDefault="001C2CCF">
            <w:pPr>
              <w:spacing w:after="0"/>
            </w:pPr>
            <w:r>
              <w:rPr>
                <w:sz w:val="18"/>
              </w:rPr>
              <w:t>技術指標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CB39E" w14:textId="77777777" w:rsidR="00C8663D" w:rsidRDefault="001C2CCF">
            <w:pPr>
              <w:spacing w:after="0"/>
            </w:pPr>
            <w:r>
              <w:rPr>
                <w:sz w:val="18"/>
              </w:rPr>
              <w:t>用價格與量算出的參考數字（均線、</w:t>
            </w:r>
            <w:r>
              <w:rPr>
                <w:sz w:val="18"/>
              </w:rPr>
              <w:t>RSI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MACD</w:t>
            </w:r>
            <w:r>
              <w:rPr>
                <w:sz w:val="18"/>
              </w:rPr>
              <w:t>、布林通道</w:t>
            </w:r>
            <w:r>
              <w:rPr>
                <w:sz w:val="18"/>
              </w:rPr>
              <w:t>…</w:t>
            </w:r>
            <w:r>
              <w:rPr>
                <w:sz w:val="18"/>
              </w:rPr>
              <w:t>），本系統以獨立演算法逐點驗證過</w:t>
            </w:r>
          </w:p>
        </w:tc>
      </w:tr>
      <w:tr w:rsidR="00C8663D" w14:paraId="55CC5FBB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C689A" w14:textId="77777777" w:rsidR="00C8663D" w:rsidRDefault="001C2CCF">
            <w:pPr>
              <w:spacing w:after="0"/>
            </w:pPr>
            <w:r>
              <w:rPr>
                <w:sz w:val="18"/>
              </w:rPr>
              <w:t>六因子信心分數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59B1C" w14:textId="77777777" w:rsidR="00C8663D" w:rsidRDefault="001C2CCF">
            <w:pPr>
              <w:spacing w:after="0"/>
            </w:pPr>
            <w:r>
              <w:rPr>
                <w:sz w:val="18"/>
              </w:rPr>
              <w:t>前台每顆幣</w:t>
            </w:r>
            <w:r>
              <w:rPr>
                <w:sz w:val="18"/>
              </w:rPr>
              <w:t xml:space="preserve"> 0–100 </w:t>
            </w:r>
            <w:r>
              <w:rPr>
                <w:sz w:val="18"/>
              </w:rPr>
              <w:t>的綜合分數；經檢驗無預測力，現為教學用途</w:t>
            </w:r>
          </w:p>
        </w:tc>
      </w:tr>
      <w:tr w:rsidR="00C8663D" w14:paraId="2186176F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16B9E" w14:textId="77777777" w:rsidR="00C8663D" w:rsidRDefault="001C2CCF">
            <w:pPr>
              <w:spacing w:after="0"/>
            </w:pPr>
            <w:r>
              <w:rPr>
                <w:sz w:val="18"/>
              </w:rPr>
              <w:t>訊號成績單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A4858" w14:textId="77777777" w:rsidR="00C8663D" w:rsidRDefault="001C2CCF">
            <w:pPr>
              <w:spacing w:after="0"/>
            </w:pPr>
            <w:r>
              <w:rPr>
                <w:sz w:val="18"/>
              </w:rPr>
              <w:t>檢驗「聽訊號進場」是否贏過「隨便一天進場」的統計報表，後台即時重算</w:t>
            </w:r>
          </w:p>
        </w:tc>
      </w:tr>
      <w:tr w:rsidR="00C8663D" w14:paraId="0D64A546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DD165" w14:textId="77777777" w:rsidR="00C8663D" w:rsidRDefault="001C2CCF">
            <w:pPr>
              <w:spacing w:after="0"/>
            </w:pPr>
            <w:r>
              <w:rPr>
                <w:sz w:val="18"/>
              </w:rPr>
              <w:t>回測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6E1E3" w14:textId="77777777" w:rsidR="00C8663D" w:rsidRDefault="001C2CCF">
            <w:pPr>
              <w:spacing w:after="0"/>
            </w:pPr>
            <w:r>
              <w:rPr>
                <w:sz w:val="18"/>
              </w:rPr>
              <w:t>用歷史資料模擬照訊號買賣的結果；本系統依訊號的動作延到隔天開盤才成交，避免「偷看未來」</w:t>
            </w:r>
          </w:p>
        </w:tc>
      </w:tr>
      <w:tr w:rsidR="00C8663D" w14:paraId="1268DF18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51FCE" w14:textId="77777777" w:rsidR="00C8663D" w:rsidRDefault="001C2CCF">
            <w:pPr>
              <w:spacing w:after="0"/>
            </w:pPr>
            <w:r>
              <w:rPr>
                <w:sz w:val="18"/>
              </w:rPr>
              <w:t>樣本外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21693" w14:textId="77777777" w:rsidR="00C8663D" w:rsidRDefault="001C2CCF">
            <w:pPr>
              <w:spacing w:after="0"/>
            </w:pPr>
            <w:r>
              <w:rPr>
                <w:sz w:val="18"/>
              </w:rPr>
              <w:t>沒有拿來設計策略的資料段；本系統誠實標註動量策略的樣本外含「選參保留」</w:t>
            </w:r>
          </w:p>
        </w:tc>
      </w:tr>
      <w:tr w:rsidR="00C8663D" w14:paraId="02236769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35F74" w14:textId="77777777" w:rsidR="00C8663D" w:rsidRDefault="001C2CCF">
            <w:pPr>
              <w:spacing w:after="0"/>
            </w:pPr>
            <w:r>
              <w:rPr>
                <w:sz w:val="18"/>
              </w:rPr>
              <w:t>防禦型跨幣動量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1C6C6" w14:textId="77777777" w:rsidR="00C8663D" w:rsidRDefault="001C2CCF">
            <w:pPr>
              <w:spacing w:after="0"/>
            </w:pPr>
            <w:r>
              <w:rPr>
                <w:sz w:val="18"/>
              </w:rPr>
              <w:t>多幣互比只買最強、空頭轉現金、亂市減碼的策略；後台「現況」頁可看今日建議與績效</w:t>
            </w:r>
          </w:p>
        </w:tc>
      </w:tr>
      <w:tr w:rsidR="00C8663D" w14:paraId="1A7FCBFF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2D394" w14:textId="77777777" w:rsidR="00C8663D" w:rsidRDefault="001C2CCF">
            <w:pPr>
              <w:spacing w:after="0"/>
            </w:pPr>
            <w:r>
              <w:rPr>
                <w:sz w:val="18"/>
              </w:rPr>
              <w:t>研究預測／拒答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BA397" w14:textId="77777777" w:rsidR="00C8663D" w:rsidRDefault="001C2CCF">
            <w:pPr>
              <w:spacing w:after="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日漲跌機率與區間；信心不足、資料過期或樣本不夠時明確不給結論（</w:t>
            </w:r>
            <w:r>
              <w:rPr>
                <w:sz w:val="18"/>
              </w:rPr>
              <w:t>abstain</w:t>
            </w:r>
            <w:r>
              <w:rPr>
                <w:sz w:val="18"/>
              </w:rPr>
              <w:t>）</w:t>
            </w:r>
          </w:p>
        </w:tc>
      </w:tr>
      <w:tr w:rsidR="00C8663D" w14:paraId="70D6BB3F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1BDF2" w14:textId="77777777" w:rsidR="00C8663D" w:rsidRDefault="001C2CCF">
            <w:pPr>
              <w:spacing w:after="0"/>
            </w:pPr>
            <w:r>
              <w:rPr>
                <w:sz w:val="18"/>
              </w:rPr>
              <w:t>append-only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0AB42" w14:textId="77777777" w:rsidR="00C8663D" w:rsidRDefault="001C2CCF">
            <w:pPr>
              <w:spacing w:after="0"/>
            </w:pPr>
            <w:r>
              <w:rPr>
                <w:sz w:val="18"/>
              </w:rPr>
              <w:t>只能新增、不能修改刪除；研究預測紀錄在資料庫層以觸發器強制，成績無法事後美化</w:t>
            </w:r>
          </w:p>
        </w:tc>
      </w:tr>
      <w:tr w:rsidR="00C8663D" w14:paraId="6D9F38A8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A4988" w14:textId="77777777" w:rsidR="00C8663D" w:rsidRDefault="001C2CCF">
            <w:pPr>
              <w:spacing w:after="0"/>
            </w:pPr>
            <w:r>
              <w:rPr>
                <w:sz w:val="18"/>
              </w:rPr>
              <w:t>恐懼貪婪指數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3EB1A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alternative.me </w:t>
            </w:r>
            <w:r>
              <w:rPr>
                <w:sz w:val="18"/>
              </w:rPr>
              <w:t>的市場情緒指標，</w:t>
            </w: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極度恐懼～</w:t>
            </w:r>
            <w:r>
              <w:rPr>
                <w:sz w:val="18"/>
              </w:rPr>
              <w:t xml:space="preserve">100 </w:t>
            </w:r>
            <w:r>
              <w:rPr>
                <w:sz w:val="18"/>
              </w:rPr>
              <w:t>極度貪婪</w:t>
            </w:r>
          </w:p>
        </w:tc>
      </w:tr>
      <w:tr w:rsidR="00C8663D" w14:paraId="3510E224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D7AAC" w14:textId="77777777" w:rsidR="00C8663D" w:rsidRDefault="001C2CCF">
            <w:pPr>
              <w:spacing w:after="0"/>
            </w:pPr>
            <w:r>
              <w:rPr>
                <w:sz w:val="18"/>
              </w:rPr>
              <w:t>新聞情緒分數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7D2DB" w14:textId="77777777" w:rsidR="00C8663D" w:rsidRDefault="001C2CCF">
            <w:pPr>
              <w:spacing w:after="0"/>
            </w:pPr>
            <w:r>
              <w:rPr>
                <w:sz w:val="18"/>
              </w:rPr>
              <w:t>每天把新聞標題以中英詞庫判讀後彙總成</w:t>
            </w:r>
            <w:r>
              <w:rPr>
                <w:sz w:val="18"/>
              </w:rPr>
              <w:t xml:space="preserve"> −100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+100 </w:t>
            </w:r>
            <w:r>
              <w:rPr>
                <w:sz w:val="18"/>
              </w:rPr>
              <w:t>的分數，全市場與各幣分開算</w:t>
            </w:r>
          </w:p>
        </w:tc>
      </w:tr>
      <w:tr w:rsidR="00C8663D" w14:paraId="5AAF327B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05CF6" w14:textId="77777777" w:rsidR="00C8663D" w:rsidRDefault="001C2CCF">
            <w:pPr>
              <w:spacing w:after="0"/>
            </w:pPr>
            <w:r>
              <w:rPr>
                <w:sz w:val="18"/>
              </w:rPr>
              <w:t>宏觀環境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B3A0F" w14:textId="77777777" w:rsidR="00C8663D" w:rsidRDefault="001C2CCF">
            <w:pPr>
              <w:spacing w:after="0"/>
            </w:pPr>
            <w:r>
              <w:rPr>
                <w:sz w:val="18"/>
              </w:rPr>
              <w:t>美元指數、</w:t>
            </w:r>
            <w:r>
              <w:rPr>
                <w:sz w:val="18"/>
              </w:rPr>
              <w:t>VIX</w:t>
            </w:r>
            <w:r>
              <w:rPr>
                <w:sz w:val="18"/>
              </w:rPr>
              <w:t>、美債殖利率、標普</w:t>
            </w:r>
            <w:r>
              <w:rPr>
                <w:sz w:val="18"/>
              </w:rPr>
              <w:t xml:space="preserve"> 500</w:t>
            </w:r>
            <w:r>
              <w:rPr>
                <w:sz w:val="18"/>
              </w:rPr>
              <w:t>、黃金等的規則式判讀；檢定不顯著，只當背景</w:t>
            </w:r>
          </w:p>
        </w:tc>
      </w:tr>
      <w:tr w:rsidR="00C8663D" w14:paraId="5806F783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07B25" w14:textId="77777777" w:rsidR="00C8663D" w:rsidRDefault="001C2CCF">
            <w:pPr>
              <w:spacing w:after="0"/>
            </w:pPr>
            <w:r>
              <w:rPr>
                <w:sz w:val="18"/>
              </w:rPr>
              <w:t>看門狗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0E17A" w14:textId="77777777" w:rsidR="00C8663D" w:rsidRDefault="001C2CCF">
            <w:pPr>
              <w:spacing w:after="0"/>
            </w:pPr>
            <w:r>
              <w:rPr>
                <w:sz w:val="18"/>
              </w:rPr>
              <w:t>服務崩潰後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秒自動重啟的機制；搭配開機自啟，機器重開也不用人</w:t>
            </w:r>
          </w:p>
        </w:tc>
      </w:tr>
      <w:tr w:rsidR="00C8663D" w14:paraId="7754714C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22F8A" w14:textId="77777777" w:rsidR="00C8663D" w:rsidRDefault="001C2CCF">
            <w:pPr>
              <w:spacing w:after="0"/>
            </w:pPr>
            <w:r>
              <w:rPr>
                <w:sz w:val="18"/>
              </w:rPr>
              <w:t>搬遷包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67788" w14:textId="77777777" w:rsidR="00C8663D" w:rsidRDefault="001C2CCF">
            <w:pPr>
              <w:spacing w:after="0"/>
            </w:pPr>
            <w:r>
              <w:rPr>
                <w:sz w:val="18"/>
              </w:rPr>
              <w:t>把不跟著程式碼走的東西（帳密、兩個資料庫的一致快照、資料）打成一個</w:t>
            </w:r>
            <w:r>
              <w:rPr>
                <w:sz w:val="18"/>
              </w:rPr>
              <w:t xml:space="preserve"> zip</w:t>
            </w:r>
            <w:r>
              <w:rPr>
                <w:sz w:val="18"/>
              </w:rPr>
              <w:t>，換機器用</w:t>
            </w:r>
          </w:p>
        </w:tc>
      </w:tr>
    </w:tbl>
    <w:p w14:paraId="7D8B6917" w14:textId="77777777" w:rsidR="00C8663D" w:rsidRDefault="00C8663D">
      <w:pPr>
        <w:spacing w:after="80"/>
      </w:pPr>
    </w:p>
    <w:p w14:paraId="684B9A8E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7" w:name="_Toc239240945"/>
      <w:r>
        <w:rPr>
          <w:rFonts w:ascii="微軟正黑體" w:eastAsia="微軟正黑體" w:hAnsi="微軟正黑體"/>
        </w:rPr>
        <w:lastRenderedPageBreak/>
        <w:t>導讀：如何使用本手冊</w:t>
      </w:r>
      <w:bookmarkEnd w:id="7"/>
    </w:p>
    <w:p w14:paraId="37751586" w14:textId="77777777" w:rsidR="00C8663D" w:rsidRDefault="001C2CCF">
      <w:r>
        <w:t>本手冊是</w:t>
      </w:r>
      <w:r>
        <w:t xml:space="preserve"> crypto-quant </w:t>
      </w:r>
      <w:r>
        <w:t>全套系統文件與交接文件的合併版（</w:t>
      </w:r>
      <w:r>
        <w:t>2026-09-02</w:t>
      </w:r>
      <w:r>
        <w:t>）：開頭的「主管摘要（</w:t>
      </w:r>
      <w:r>
        <w:t>Executive Summary</w:t>
      </w:r>
      <w:r>
        <w:t>）」是給主管的白話總結；第</w:t>
      </w:r>
      <w:r>
        <w:t xml:space="preserve"> 01–13 </w:t>
      </w:r>
      <w:r>
        <w:t>章為核心文件，附錄</w:t>
      </w:r>
      <w:r>
        <w:t xml:space="preserve"> A–C </w:t>
      </w:r>
      <w:r>
        <w:t>為專題</w:t>
      </w:r>
      <w:r>
        <w:t xml:space="preserve"> Runbook</w:t>
      </w:r>
      <w:r>
        <w:t>，附錄</w:t>
      </w:r>
      <w:r>
        <w:t xml:space="preserve"> D </w:t>
      </w:r>
      <w:r>
        <w:t>為文件沿革與主來源規則。前面的目錄列出每一章、每一節與頁碼，要找什麼先看目錄；在</w:t>
      </w:r>
      <w:r>
        <w:t xml:space="preserve"> Word </w:t>
      </w:r>
      <w:r>
        <w:t>中編修後若頁碼跑動，按</w:t>
      </w:r>
      <w:r>
        <w:t xml:space="preserve"> Ctrl+A </w:t>
      </w:r>
      <w:r>
        <w:t>再按</w:t>
      </w:r>
      <w:r>
        <w:t xml:space="preserve"> F9 </w:t>
      </w:r>
      <w:r>
        <w:t>即可更新目錄。另有一份依軟體系統規格書（</w:t>
      </w:r>
      <w:r>
        <w:t>SDD</w:t>
      </w:r>
      <w:r>
        <w:t>）格式重排的《</w:t>
      </w:r>
      <w:r>
        <w:t xml:space="preserve">crypto-quant </w:t>
      </w:r>
      <w:r>
        <w:t>系統規格書》，給需要「設計文件」形式的審閱者；兩份的</w:t>
      </w:r>
      <w:r>
        <w:t xml:space="preserve"> Markdown </w:t>
      </w:r>
      <w:r>
        <w:t>原始檔都在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docs/src/</w:t>
      </w:r>
      <w:r>
        <w:t>，修改後執行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scripts/build_docs.py</w:t>
      </w:r>
      <w:r>
        <w:t xml:space="preserve"> </w:t>
      </w:r>
      <w:r>
        <w:t>重新產生</w:t>
      </w:r>
      <w:r>
        <w:t xml:space="preserve"> Word</w:t>
      </w:r>
      <w:r>
        <w:t>。</w:t>
      </w:r>
    </w:p>
    <w:p w14:paraId="21C78AA7" w14:textId="77777777" w:rsidR="00C8663D" w:rsidRDefault="001C2CCF">
      <w:pPr>
        <w:pStyle w:val="21"/>
      </w:pPr>
      <w:bookmarkStart w:id="8" w:name="_Toc239240946"/>
      <w:r>
        <w:rPr>
          <w:rFonts w:ascii="微軟正黑體" w:eastAsia="微軟正黑體" w:hAnsi="微軟正黑體"/>
        </w:rPr>
        <w:t>你是誰、要做什麼：先看哪一章</w:t>
      </w:r>
      <w:bookmarkEnd w:id="8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4816"/>
        <w:gridCol w:w="4816"/>
      </w:tblGrid>
      <w:tr w:rsidR="00C8663D" w14:paraId="17719405" w14:textId="77777777">
        <w:trPr>
          <w:tblHeader/>
        </w:trPr>
        <w:tc>
          <w:tcPr>
            <w:tcW w:w="470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EDB6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你是誰、要做什麼</w:t>
            </w:r>
          </w:p>
        </w:tc>
        <w:tc>
          <w:tcPr>
            <w:tcW w:w="470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38A6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先看</w:t>
            </w:r>
          </w:p>
        </w:tc>
      </w:tr>
      <w:tr w:rsidR="00C8663D" w14:paraId="68C05244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84E4B" w14:textId="77777777" w:rsidR="00C8663D" w:rsidRDefault="001C2CCF">
            <w:pPr>
              <w:spacing w:after="0"/>
            </w:pPr>
            <w:r>
              <w:rPr>
                <w:sz w:val="18"/>
              </w:rPr>
              <w:t>主管，想在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分鐘內知道現況與要決定什麼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08238" w14:textId="77777777" w:rsidR="00C8663D" w:rsidRDefault="001C2CCF">
            <w:pPr>
              <w:spacing w:after="0"/>
            </w:pPr>
            <w:r>
              <w:rPr>
                <w:sz w:val="18"/>
              </w:rPr>
              <w:t>主管摘要；再看第</w:t>
            </w:r>
            <w:r>
              <w:rPr>
                <w:sz w:val="18"/>
              </w:rPr>
              <w:t xml:space="preserve"> 07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0-F</w:t>
            </w:r>
            <w:r>
              <w:rPr>
                <w:sz w:val="18"/>
              </w:rPr>
              <w:t>（最新交付線）與第</w:t>
            </w:r>
            <w:r>
              <w:rPr>
                <w:sz w:val="18"/>
              </w:rPr>
              <w:t xml:space="preserve"> 12 </w:t>
            </w:r>
            <w:r>
              <w:rPr>
                <w:sz w:val="18"/>
              </w:rPr>
              <w:t>章「給主管討論的一頁摘要」</w:t>
            </w:r>
          </w:p>
        </w:tc>
      </w:tr>
      <w:tr w:rsidR="00C8663D" w14:paraId="7DBAC5EA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0F630" w14:textId="77777777" w:rsidR="00C8663D" w:rsidRDefault="001C2CCF">
            <w:pPr>
              <w:spacing w:after="0"/>
            </w:pPr>
            <w:r>
              <w:rPr>
                <w:sz w:val="18"/>
              </w:rPr>
              <w:t>接手開發的工程師，第一天要把系統跑起來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1501A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章（元件與資料庫使用手冊）</w:t>
            </w:r>
            <w:r>
              <w:rPr>
                <w:sz w:val="18"/>
              </w:rPr>
              <w:t xml:space="preserve">§7 </w:t>
            </w:r>
            <w:r>
              <w:rPr>
                <w:sz w:val="18"/>
              </w:rPr>
              <w:t>快速操作；再看第</w:t>
            </w:r>
            <w:r>
              <w:rPr>
                <w:sz w:val="18"/>
              </w:rPr>
              <w:t xml:space="preserve"> 02 </w:t>
            </w:r>
            <w:r>
              <w:rPr>
                <w:sz w:val="18"/>
              </w:rPr>
              <w:t>章架構、第</w:t>
            </w:r>
            <w:r>
              <w:rPr>
                <w:sz w:val="18"/>
              </w:rPr>
              <w:t xml:space="preserve"> 03 </w:t>
            </w:r>
            <w:r>
              <w:rPr>
                <w:sz w:val="18"/>
              </w:rPr>
              <w:t>章資料庫</w:t>
            </w:r>
          </w:p>
        </w:tc>
      </w:tr>
      <w:tr w:rsidR="00C8663D" w14:paraId="65AF068D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7A55C" w14:textId="77777777" w:rsidR="00C8663D" w:rsidRDefault="001C2CCF">
            <w:pPr>
              <w:spacing w:after="0"/>
            </w:pPr>
            <w:r>
              <w:rPr>
                <w:sz w:val="18"/>
              </w:rPr>
              <w:t>要維運：重啟、改前端、換機、排錯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F7DEF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§7–§8</w:t>
            </w:r>
            <w:r>
              <w:rPr>
                <w:sz w:val="18"/>
              </w:rPr>
              <w:t>、附錄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（備份與搬遷）、第</w:t>
            </w:r>
            <w:r>
              <w:rPr>
                <w:sz w:val="18"/>
              </w:rPr>
              <w:t xml:space="preserve"> 08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§7</w:t>
            </w:r>
          </w:p>
        </w:tc>
      </w:tr>
      <w:tr w:rsidR="00C8663D" w14:paraId="25228897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B3491" w14:textId="77777777" w:rsidR="00C8663D" w:rsidRDefault="001C2CCF">
            <w:pPr>
              <w:spacing w:after="0"/>
            </w:pPr>
            <w:r>
              <w:rPr>
                <w:sz w:val="18"/>
              </w:rPr>
              <w:t>要接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或改後端端點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C58AD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05 </w:t>
            </w:r>
            <w:r>
              <w:rPr>
                <w:sz w:val="18"/>
              </w:rPr>
              <w:t>章（</w:t>
            </w: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規格書）、第</w:t>
            </w:r>
            <w:r>
              <w:rPr>
                <w:sz w:val="18"/>
              </w:rPr>
              <w:t xml:space="preserve"> 03 </w:t>
            </w:r>
            <w:r>
              <w:rPr>
                <w:sz w:val="18"/>
              </w:rPr>
              <w:t>章（資料表）</w:t>
            </w:r>
          </w:p>
        </w:tc>
      </w:tr>
      <w:tr w:rsidR="00C8663D" w14:paraId="52AA42A4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ED4FC" w14:textId="77777777" w:rsidR="00C8663D" w:rsidRDefault="001C2CCF">
            <w:pPr>
              <w:spacing w:after="0"/>
            </w:pPr>
            <w:r>
              <w:rPr>
                <w:sz w:val="18"/>
              </w:rPr>
              <w:t>要改前台畫面或後台頁面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D9000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06 </w:t>
            </w:r>
            <w:r>
              <w:rPr>
                <w:sz w:val="18"/>
              </w:rPr>
              <w:t>章（前端頁面與後台規劃）、第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§4</w:t>
            </w:r>
          </w:p>
        </w:tc>
      </w:tr>
      <w:tr w:rsidR="00C8663D" w14:paraId="3810B7EA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B63F8" w14:textId="77777777" w:rsidR="00C8663D" w:rsidRDefault="001C2CCF">
            <w:pPr>
              <w:spacing w:after="0"/>
            </w:pPr>
            <w:r>
              <w:rPr>
                <w:sz w:val="18"/>
              </w:rPr>
              <w:t>要改訊號、回測或研究預測邏輯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70B7E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02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§5</w:t>
            </w:r>
            <w:r>
              <w:rPr>
                <w:sz w:val="18"/>
              </w:rPr>
              <w:t>、第</w:t>
            </w:r>
            <w:r>
              <w:rPr>
                <w:sz w:val="18"/>
              </w:rPr>
              <w:t xml:space="preserve"> 04 </w:t>
            </w:r>
            <w:r>
              <w:rPr>
                <w:sz w:val="18"/>
              </w:rPr>
              <w:t>章、第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章、第</w:t>
            </w:r>
            <w:r>
              <w:rPr>
                <w:sz w:val="18"/>
              </w:rPr>
              <w:t xml:space="preserve"> 13 </w:t>
            </w:r>
            <w:r>
              <w:rPr>
                <w:sz w:val="18"/>
              </w:rPr>
              <w:t>章、附錄</w:t>
            </w:r>
            <w:r>
              <w:rPr>
                <w:sz w:val="18"/>
              </w:rPr>
              <w:t xml:space="preserve"> C</w:t>
            </w:r>
          </w:p>
        </w:tc>
      </w:tr>
      <w:tr w:rsidR="00C8663D" w14:paraId="34F74171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C6F5C" w14:textId="77777777" w:rsidR="00C8663D" w:rsidRDefault="001C2CCF">
            <w:pPr>
              <w:spacing w:after="0"/>
            </w:pPr>
            <w:r>
              <w:rPr>
                <w:sz w:val="18"/>
              </w:rPr>
              <w:t>要評估「訊號到底準不準」與下一步該做什麼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91713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章（訊號研究與策略試行方案）、第</w:t>
            </w:r>
            <w:r>
              <w:rPr>
                <w:sz w:val="18"/>
              </w:rPr>
              <w:t xml:space="preserve"> 12 </w:t>
            </w:r>
            <w:r>
              <w:rPr>
                <w:sz w:val="18"/>
              </w:rPr>
              <w:t>章（後續規劃）</w:t>
            </w:r>
          </w:p>
        </w:tc>
      </w:tr>
      <w:tr w:rsidR="00C8663D" w14:paraId="6F4D861C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66A8A" w14:textId="77777777" w:rsidR="00C8663D" w:rsidRDefault="001C2CCF">
            <w:pPr>
              <w:spacing w:after="0"/>
            </w:pPr>
            <w:r>
              <w:rPr>
                <w:sz w:val="18"/>
              </w:rPr>
              <w:t>要審核詞庫或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問答內容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1E57C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09 </w:t>
            </w:r>
            <w:r>
              <w:rPr>
                <w:sz w:val="18"/>
              </w:rPr>
              <w:t>章、附錄</w:t>
            </w:r>
            <w:r>
              <w:rPr>
                <w:sz w:val="18"/>
              </w:rPr>
              <w:t xml:space="preserve"> A</w:t>
            </w:r>
          </w:p>
        </w:tc>
      </w:tr>
      <w:tr w:rsidR="00C8663D" w14:paraId="26E2995E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EC5A1" w14:textId="77777777" w:rsidR="00C8663D" w:rsidRDefault="001C2CCF">
            <w:pPr>
              <w:spacing w:after="0"/>
            </w:pPr>
            <w:r>
              <w:rPr>
                <w:sz w:val="18"/>
              </w:rPr>
              <w:t>要確認安全與資料防護做到哪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06E42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08 </w:t>
            </w:r>
            <w:r>
              <w:rPr>
                <w:sz w:val="18"/>
              </w:rPr>
              <w:t>章、第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§7.6 </w:t>
            </w:r>
            <w:r>
              <w:rPr>
                <w:sz w:val="18"/>
              </w:rPr>
              <w:t>雷區</w:t>
            </w:r>
          </w:p>
        </w:tc>
      </w:tr>
    </w:tbl>
    <w:p w14:paraId="5E227840" w14:textId="77777777" w:rsidR="00C8663D" w:rsidRDefault="00C8663D">
      <w:pPr>
        <w:spacing w:after="80"/>
      </w:pPr>
    </w:p>
    <w:p w14:paraId="6B6C0591" w14:textId="77777777" w:rsidR="00C8663D" w:rsidRDefault="001C2CCF">
      <w:pPr>
        <w:pStyle w:val="21"/>
      </w:pPr>
      <w:bookmarkStart w:id="9" w:name="_Toc239240947"/>
      <w:r>
        <w:rPr>
          <w:rFonts w:ascii="微軟正黑體" w:eastAsia="微軟正黑體" w:hAnsi="微軟正黑體"/>
        </w:rPr>
        <w:t>章節總覽：哪一章找什麼</w:t>
      </w:r>
      <w:bookmarkEnd w:id="9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4816"/>
        <w:gridCol w:w="4816"/>
      </w:tblGrid>
      <w:tr w:rsidR="00C8663D" w14:paraId="4D588764" w14:textId="77777777">
        <w:trPr>
          <w:tblHeader/>
        </w:trPr>
        <w:tc>
          <w:tcPr>
            <w:tcW w:w="470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E6F1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章</w:t>
            </w:r>
          </w:p>
        </w:tc>
        <w:tc>
          <w:tcPr>
            <w:tcW w:w="470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93A2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找什麼</w:t>
            </w:r>
          </w:p>
        </w:tc>
      </w:tr>
      <w:tr w:rsidR="00C8663D" w14:paraId="4813FF62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EDB2C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01 </w:t>
            </w:r>
            <w:r>
              <w:rPr>
                <w:sz w:val="18"/>
              </w:rPr>
              <w:t>專案規劃書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B0AA3" w14:textId="77777777" w:rsidR="00C8663D" w:rsidRDefault="001C2CCF">
            <w:pPr>
              <w:spacing w:after="0"/>
            </w:pPr>
            <w:r>
              <w:rPr>
                <w:sz w:val="18"/>
              </w:rPr>
              <w:t>立項背景、目標與</w:t>
            </w:r>
            <w:r>
              <w:rPr>
                <w:sz w:val="18"/>
              </w:rPr>
              <w:t xml:space="preserve"> KPI</w:t>
            </w:r>
            <w:r>
              <w:rPr>
                <w:sz w:val="18"/>
              </w:rPr>
              <w:t>、範圍、使用者角色、</w:t>
            </w:r>
            <w:r>
              <w:rPr>
                <w:sz w:val="18"/>
              </w:rPr>
              <w:t>User Stories</w:t>
            </w:r>
            <w:r>
              <w:rPr>
                <w:sz w:val="18"/>
              </w:rPr>
              <w:t>、風險、擴充藍圖（原規劃保留，不用來判斷完成度）</w:t>
            </w:r>
          </w:p>
        </w:tc>
      </w:tr>
      <w:tr w:rsidR="00C8663D" w14:paraId="6203154C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92938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02 </w:t>
            </w:r>
            <w:r>
              <w:rPr>
                <w:sz w:val="18"/>
              </w:rPr>
              <w:t>系統架構設計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F2249" w14:textId="77777777" w:rsidR="00C8663D" w:rsidRDefault="001C2CCF">
            <w:pPr>
              <w:spacing w:after="0"/>
            </w:pPr>
            <w:r>
              <w:rPr>
                <w:sz w:val="18"/>
              </w:rPr>
              <w:t>架構總覽、技術選型、模組切分、資料管線、訊號／回測</w:t>
            </w:r>
            <w:r>
              <w:rPr>
                <w:sz w:val="18"/>
              </w:rPr>
              <w:lastRenderedPageBreak/>
              <w:t>／預測／動量／宏觀五個引擎的設計原則、部署方案、非功能需求</w:t>
            </w:r>
          </w:p>
        </w:tc>
      </w:tr>
      <w:tr w:rsidR="00C8663D" w14:paraId="658DD8A4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4E917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 xml:space="preserve">03 </w:t>
            </w:r>
            <w:r>
              <w:rPr>
                <w:sz w:val="18"/>
              </w:rPr>
              <w:t>資料庫設計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EE115" w14:textId="77777777" w:rsidR="00C8663D" w:rsidRDefault="001C2CCF">
            <w:pPr>
              <w:spacing w:after="0"/>
            </w:pPr>
            <w:r>
              <w:rPr>
                <w:sz w:val="18"/>
              </w:rPr>
              <w:t>兩個</w:t>
            </w:r>
            <w:r>
              <w:rPr>
                <w:sz w:val="18"/>
              </w:rPr>
              <w:t xml:space="preserve"> SQLite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19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張表、主鍵與索引、</w:t>
            </w:r>
            <w:r>
              <w:rPr>
                <w:sz w:val="18"/>
              </w:rPr>
              <w:t xml:space="preserve">append-only </w:t>
            </w:r>
            <w:r>
              <w:rPr>
                <w:sz w:val="18"/>
              </w:rPr>
              <w:t>觸發器、資料生命週期與容量</w:t>
            </w:r>
          </w:p>
        </w:tc>
      </w:tr>
      <w:tr w:rsidR="00C8663D" w14:paraId="4A73E013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CE8B8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04 </w:t>
            </w:r>
            <w:r>
              <w:rPr>
                <w:sz w:val="18"/>
              </w:rPr>
              <w:t>行情抓取、指標與訊號流程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885DB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Binance </w:t>
            </w:r>
            <w:r>
              <w:rPr>
                <w:sz w:val="18"/>
              </w:rPr>
              <w:t>抓取、只存已收盤</w:t>
            </w:r>
            <w:r>
              <w:rPr>
                <w:sz w:val="18"/>
              </w:rPr>
              <w:t xml:space="preserve"> K </w:t>
            </w:r>
            <w:r>
              <w:rPr>
                <w:sz w:val="18"/>
              </w:rPr>
              <w:t>棒、指標計算、增量與去重、新鮮度防線、品質保證</w:t>
            </w:r>
          </w:p>
        </w:tc>
      </w:tr>
      <w:tr w:rsidR="00C8663D" w14:paraId="59046CF2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8179C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05 API </w:t>
            </w:r>
            <w:r>
              <w:rPr>
                <w:sz w:val="18"/>
              </w:rPr>
              <w:t>規格書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EAC49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53 </w:t>
            </w:r>
            <w:r>
              <w:rPr>
                <w:sz w:val="18"/>
              </w:rPr>
              <w:t>個端點的通用規格、認證、限流、快取與逐群組端點表</w:t>
            </w:r>
          </w:p>
        </w:tc>
      </w:tr>
      <w:tr w:rsidR="00C8663D" w14:paraId="5A93D3D2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4667E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06 </w:t>
            </w:r>
            <w:r>
              <w:rPr>
                <w:sz w:val="18"/>
              </w:rPr>
              <w:t>前端頁面與後台規劃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CBCCE" w14:textId="77777777" w:rsidR="00C8663D" w:rsidRDefault="001C2CCF">
            <w:pPr>
              <w:spacing w:after="0"/>
            </w:pPr>
            <w:r>
              <w:rPr>
                <w:sz w:val="18"/>
              </w:rPr>
              <w:t>Sitemap</w:t>
            </w:r>
            <w:r>
              <w:rPr>
                <w:sz w:val="18"/>
              </w:rPr>
              <w:t>、角色</w:t>
            </w:r>
            <w:r>
              <w:rPr>
                <w:sz w:val="18"/>
              </w:rPr>
              <w:t xml:space="preserve"> × </w:t>
            </w:r>
            <w:r>
              <w:rPr>
                <w:sz w:val="18"/>
              </w:rPr>
              <w:t>頁面矩陣、前台與後台每個頁面的規格、暫停掛載的元件、</w:t>
            </w:r>
            <w:r>
              <w:rPr>
                <w:sz w:val="18"/>
              </w:rPr>
              <w:t xml:space="preserve">UX </w:t>
            </w:r>
            <w:r>
              <w:rPr>
                <w:sz w:val="18"/>
              </w:rPr>
              <w:t>原則</w:t>
            </w:r>
          </w:p>
        </w:tc>
      </w:tr>
      <w:tr w:rsidR="00C8663D" w14:paraId="4EF336DA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206D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07 </w:t>
            </w:r>
            <w:r>
              <w:rPr>
                <w:sz w:val="18"/>
              </w:rPr>
              <w:t>開發時程與里程碑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D40FE" w14:textId="77777777" w:rsidR="00C8663D" w:rsidRDefault="001C2CCF">
            <w:pPr>
              <w:spacing w:after="0"/>
            </w:pPr>
            <w:r>
              <w:rPr>
                <w:sz w:val="18"/>
              </w:rPr>
              <w:t>交付線（最新在前）、甘特圖、各階段驗收條件、里程碑總表、品質守則、資源與成本</w:t>
            </w:r>
          </w:p>
        </w:tc>
      </w:tr>
      <w:tr w:rsidR="00C8663D" w14:paraId="1C67F8A4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C1638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08 </w:t>
            </w:r>
            <w:r>
              <w:rPr>
                <w:sz w:val="18"/>
              </w:rPr>
              <w:t>資訊安全與資料保護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D580F" w14:textId="77777777" w:rsidR="00C8663D" w:rsidRDefault="001C2CCF">
            <w:pPr>
              <w:spacing w:after="0"/>
            </w:pPr>
            <w:r>
              <w:rPr>
                <w:sz w:val="18"/>
              </w:rPr>
              <w:t>威脅模型、密鑰管理、登入防護、限流與安全標頭、稽核、備份與災難復原、事件應變、檢查清單</w:t>
            </w:r>
          </w:p>
        </w:tc>
      </w:tr>
      <w:tr w:rsidR="00C8663D" w14:paraId="2CA24F56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A601A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09 </w:t>
            </w:r>
            <w:r>
              <w:rPr>
                <w:sz w:val="18"/>
              </w:rPr>
              <w:t>新聞情緒管線與詞庫／問答庫審核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5ABF3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家來源、中英詞庫判讀規則、幣種標記、詞庫審核流程、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固定問答庫、品質量測</w:t>
            </w:r>
          </w:p>
        </w:tc>
      </w:tr>
      <w:tr w:rsidR="00C8663D" w14:paraId="45CFE5A8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A69B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系統元件與資料庫使用手冊（維護版）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6524C" w14:textId="77777777" w:rsidR="00C8663D" w:rsidRDefault="001C2CCF">
            <w:pPr>
              <w:spacing w:after="0"/>
            </w:pPr>
            <w:r>
              <w:rPr>
                <w:sz w:val="18"/>
              </w:rPr>
              <w:t>白話架構、實際資料表清單、前台／後端／後台各是什麼、</w:t>
            </w:r>
            <w:r>
              <w:rPr>
                <w:sz w:val="18"/>
              </w:rPr>
              <w:t xml:space="preserve">Windows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macOS </w:t>
            </w:r>
            <w:r>
              <w:rPr>
                <w:sz w:val="18"/>
              </w:rPr>
              <w:t>操作、雷區、驗證指令</w:t>
            </w:r>
          </w:p>
        </w:tc>
      </w:tr>
      <w:tr w:rsidR="00C8663D" w14:paraId="7166ED65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A32C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訊號研究與策略試行方案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AC07A" w14:textId="77777777" w:rsidR="00C8663D" w:rsidRDefault="001C2CCF">
            <w:pPr>
              <w:spacing w:after="0"/>
            </w:pPr>
            <w:r>
              <w:rPr>
                <w:sz w:val="18"/>
              </w:rPr>
              <w:t>業界做法、六因子成績單、六個改良變體、跨幣動量血脈與誠實聲明、校準實驗、下一步</w:t>
            </w:r>
          </w:p>
        </w:tc>
      </w:tr>
      <w:tr w:rsidR="00C8663D" w14:paraId="3061ACD1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E3D2C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後續規劃（</w:t>
            </w:r>
            <w:r>
              <w:rPr>
                <w:sz w:val="18"/>
              </w:rPr>
              <w:t>Backlog + Plan</w:t>
            </w:r>
            <w:r>
              <w:rPr>
                <w:sz w:val="18"/>
              </w:rPr>
              <w:t>）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D6FA9" w14:textId="77777777" w:rsidR="00C8663D" w:rsidRDefault="001C2CCF">
            <w:pPr>
              <w:spacing w:after="0"/>
            </w:pPr>
            <w:r>
              <w:rPr>
                <w:sz w:val="18"/>
              </w:rPr>
              <w:t>狀態校正、波次、</w:t>
            </w:r>
            <w:r>
              <w:rPr>
                <w:sz w:val="18"/>
              </w:rPr>
              <w:t xml:space="preserve">A–H </w:t>
            </w:r>
            <w:r>
              <w:rPr>
                <w:sz w:val="18"/>
              </w:rPr>
              <w:t>各項待辦的做法／估時／完成定義／相依／風險、起手順序、主管一頁摘要</w:t>
            </w:r>
          </w:p>
        </w:tc>
      </w:tr>
      <w:tr w:rsidR="00C8663D" w14:paraId="7CA2D932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FA2AC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研究預測成績單與發布閘門操作規格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064AB" w14:textId="77777777" w:rsidR="00C8663D" w:rsidRDefault="001C2CCF">
            <w:pPr>
              <w:spacing w:after="0"/>
            </w:pPr>
            <w:r>
              <w:rPr>
                <w:sz w:val="18"/>
              </w:rPr>
              <w:t>快照欄位、拒答規則、結算、不可覆寫、計分與</w:t>
            </w:r>
            <w:r>
              <w:rPr>
                <w:sz w:val="18"/>
              </w:rPr>
              <w:t xml:space="preserve"> gate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範例、指標定義與禁止誤用、</w:t>
            </w:r>
            <w:r>
              <w:rPr>
                <w:sz w:val="18"/>
              </w:rPr>
              <w:t xml:space="preserve">UAT </w:t>
            </w:r>
            <w:r>
              <w:rPr>
                <w:sz w:val="18"/>
              </w:rPr>
              <w:t>清單</w:t>
            </w:r>
          </w:p>
        </w:tc>
      </w:tr>
      <w:tr w:rsidR="00C8663D" w14:paraId="1D05B995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354B8" w14:textId="77777777" w:rsidR="00C8663D" w:rsidRDefault="001C2CCF">
            <w:pPr>
              <w:spacing w:after="0"/>
            </w:pPr>
            <w:r>
              <w:rPr>
                <w:sz w:val="18"/>
              </w:rPr>
              <w:t>附錄</w:t>
            </w:r>
            <w:r>
              <w:rPr>
                <w:sz w:val="18"/>
              </w:rPr>
              <w:t xml:space="preserve"> A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5CC90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GPT </w:t>
            </w:r>
            <w:r>
              <w:rPr>
                <w:sz w:val="18"/>
              </w:rPr>
              <w:t>深度解讀：兩引擎畫面、規則引擎範例、啟用方式、回傳格式、啟用前驗收</w:t>
            </w:r>
          </w:p>
        </w:tc>
      </w:tr>
      <w:tr w:rsidR="00C8663D" w14:paraId="150EB6DE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D59F9" w14:textId="77777777" w:rsidR="00C8663D" w:rsidRDefault="001C2CCF">
            <w:pPr>
              <w:spacing w:after="0"/>
            </w:pPr>
            <w:r>
              <w:rPr>
                <w:sz w:val="18"/>
              </w:rPr>
              <w:t>附錄</w:t>
            </w:r>
            <w:r>
              <w:rPr>
                <w:sz w:val="18"/>
              </w:rPr>
              <w:t xml:space="preserve"> B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1A549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SQLite </w:t>
            </w:r>
            <w:r>
              <w:rPr>
                <w:sz w:val="18"/>
              </w:rPr>
              <w:t>每日備份與換機搬遷</w:t>
            </w:r>
            <w:r>
              <w:rPr>
                <w:sz w:val="18"/>
              </w:rPr>
              <w:t xml:space="preserve"> Runbook</w:t>
            </w:r>
          </w:p>
        </w:tc>
      </w:tr>
      <w:tr w:rsidR="00C8663D" w14:paraId="38C7F84F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A11DA" w14:textId="77777777" w:rsidR="00C8663D" w:rsidRDefault="001C2CCF">
            <w:pPr>
              <w:spacing w:after="0"/>
            </w:pPr>
            <w:r>
              <w:rPr>
                <w:sz w:val="18"/>
              </w:rPr>
              <w:t>附錄</w:t>
            </w:r>
            <w:r>
              <w:rPr>
                <w:sz w:val="18"/>
              </w:rPr>
              <w:t xml:space="preserve"> C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BC2AA" w14:textId="77777777" w:rsidR="00C8663D" w:rsidRDefault="001C2CCF">
            <w:pPr>
              <w:spacing w:after="0"/>
            </w:pPr>
            <w:r>
              <w:rPr>
                <w:sz w:val="18"/>
              </w:rPr>
              <w:t>訊號成績單、回測驗證器、指標交叉驗證、宏觀預測力檢定的操作與指標</w:t>
            </w:r>
          </w:p>
        </w:tc>
      </w:tr>
      <w:tr w:rsidR="00C8663D" w14:paraId="71FFC50E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DAE9C" w14:textId="77777777" w:rsidR="00C8663D" w:rsidRDefault="001C2CCF">
            <w:pPr>
              <w:spacing w:after="0"/>
            </w:pPr>
            <w:r>
              <w:rPr>
                <w:sz w:val="18"/>
              </w:rPr>
              <w:t>附錄</w:t>
            </w:r>
            <w:r>
              <w:rPr>
                <w:sz w:val="18"/>
              </w:rPr>
              <w:t xml:space="preserve"> D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0948D" w14:textId="77777777" w:rsidR="00C8663D" w:rsidRDefault="001C2CCF">
            <w:pPr>
              <w:spacing w:after="0"/>
            </w:pPr>
            <w:r>
              <w:rPr>
                <w:sz w:val="18"/>
              </w:rPr>
              <w:t>文件沿革與主來源規則</w:t>
            </w:r>
          </w:p>
        </w:tc>
      </w:tr>
    </w:tbl>
    <w:p w14:paraId="7C379023" w14:textId="77777777" w:rsidR="00C8663D" w:rsidRDefault="00C8663D">
      <w:pPr>
        <w:spacing w:after="80"/>
      </w:pPr>
    </w:p>
    <w:p w14:paraId="7AA177D6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10" w:name="_Toc239240948"/>
      <w:r>
        <w:rPr>
          <w:rFonts w:ascii="微軟正黑體" w:eastAsia="微軟正黑體" w:hAnsi="微軟正黑體"/>
        </w:rPr>
        <w:lastRenderedPageBreak/>
        <w:t xml:space="preserve">01. </w:t>
      </w:r>
      <w:r>
        <w:rPr>
          <w:rFonts w:ascii="微軟正黑體" w:eastAsia="微軟正黑體" w:hAnsi="微軟正黑體"/>
        </w:rPr>
        <w:t>專案規劃書</w:t>
      </w:r>
      <w:bookmarkEnd w:id="10"/>
    </w:p>
    <w:p w14:paraId="1F7F46F4" w14:textId="77777777" w:rsidR="00C8663D" w:rsidRDefault="001C2CCF">
      <w:r>
        <w:t>文件版本：</w:t>
      </w:r>
      <w:r>
        <w:t>v1.0</w:t>
      </w:r>
      <w:r>
        <w:t>（</w:t>
      </w:r>
      <w:r>
        <w:t>2026-09-02</w:t>
      </w:r>
      <w:r>
        <w:t>，依</w:t>
      </w:r>
      <w:r>
        <w:t xml:space="preserve"> 2026-06-17 </w:t>
      </w:r>
      <w:r>
        <w:t>立項時的</w:t>
      </w:r>
      <w:r>
        <w:t xml:space="preserve"> README </w:t>
      </w:r>
      <w:r>
        <w:t>與後台工作項目回溯整理）｜目標讀者：專案發起人、主管、開發團隊</w:t>
      </w:r>
    </w:p>
    <w:p w14:paraId="70D1BC01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文件定位：保留立項時的目標、範圍與</w:t>
      </w:r>
      <w:r>
        <w:rPr>
          <w:color w:val="404040"/>
        </w:rPr>
        <w:t xml:space="preserve"> KPI </w:t>
      </w:r>
      <w:r>
        <w:rPr>
          <w:color w:val="404040"/>
        </w:rPr>
        <w:t>基準，不用來判斷目前完成度；最新完成度與交付線以第</w:t>
      </w:r>
      <w:r>
        <w:rPr>
          <w:color w:val="404040"/>
        </w:rPr>
        <w:t xml:space="preserve"> 07 </w:t>
      </w:r>
      <w:r>
        <w:rPr>
          <w:color w:val="404040"/>
        </w:rPr>
        <w:t>章為準，未完成工作以第</w:t>
      </w:r>
      <w:r>
        <w:rPr>
          <w:color w:val="404040"/>
        </w:rPr>
        <w:t xml:space="preserve"> 12 </w:t>
      </w:r>
      <w:r>
        <w:rPr>
          <w:color w:val="404040"/>
        </w:rPr>
        <w:t>章為準。</w:t>
      </w:r>
    </w:p>
    <w:p w14:paraId="39266980" w14:textId="77777777" w:rsidR="00C8663D" w:rsidRDefault="001C2CCF">
      <w:pPr>
        <w:pStyle w:val="21"/>
      </w:pPr>
      <w:bookmarkStart w:id="11" w:name="_Toc239240949"/>
      <w:r>
        <w:rPr>
          <w:rFonts w:ascii="微軟正黑體" w:eastAsia="微軟正黑體" w:hAnsi="微軟正黑體"/>
        </w:rPr>
        <w:t xml:space="preserve">1. </w:t>
      </w:r>
      <w:r>
        <w:rPr>
          <w:rFonts w:ascii="微軟正黑體" w:eastAsia="微軟正黑體" w:hAnsi="微軟正黑體"/>
        </w:rPr>
        <w:t>背景與痛點</w:t>
      </w:r>
      <w:bookmarkEnd w:id="11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580302D5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A2626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痛點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640B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立項時的狀況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CABAF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影響</w:t>
            </w:r>
          </w:p>
        </w:tc>
      </w:tr>
      <w:tr w:rsidR="00C8663D" w14:paraId="4582E600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0904E" w14:textId="77777777" w:rsidR="00C8663D" w:rsidRDefault="001C2CCF">
            <w:pPr>
              <w:spacing w:after="0"/>
            </w:pPr>
            <w:r>
              <w:rPr>
                <w:sz w:val="18"/>
              </w:rPr>
              <w:t>看盤資訊分散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CBB87" w14:textId="77777777" w:rsidR="00C8663D" w:rsidRDefault="001C2CCF">
            <w:pPr>
              <w:spacing w:after="0"/>
            </w:pPr>
            <w:r>
              <w:rPr>
                <w:sz w:val="18"/>
              </w:rPr>
              <w:t>行情在交易所、指標在看盤軟體、新聞在十幾個網站、情緒指數又在另一個站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316E9" w14:textId="77777777" w:rsidR="00C8663D" w:rsidRDefault="001C2CCF">
            <w:pPr>
              <w:spacing w:after="0"/>
            </w:pPr>
            <w:r>
              <w:rPr>
                <w:sz w:val="18"/>
              </w:rPr>
              <w:t>每天東看西看，決策依據不一致、無法回溯</w:t>
            </w:r>
          </w:p>
        </w:tc>
      </w:tr>
      <w:tr w:rsidR="00C8663D" w14:paraId="6FA3BED5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E636B" w14:textId="77777777" w:rsidR="00C8663D" w:rsidRDefault="001C2CCF">
            <w:pPr>
              <w:spacing w:after="0"/>
            </w:pPr>
            <w:r>
              <w:rPr>
                <w:sz w:val="18"/>
              </w:rPr>
              <w:t>指標要自己算、算了也不確定對不對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8DC69" w14:textId="77777777" w:rsidR="00C8663D" w:rsidRDefault="001C2CCF">
            <w:pPr>
              <w:spacing w:after="0"/>
            </w:pPr>
            <w:r>
              <w:rPr>
                <w:sz w:val="18"/>
              </w:rPr>
              <w:t>沒有獨立驗證，半根</w:t>
            </w:r>
            <w:r>
              <w:rPr>
                <w:sz w:val="18"/>
              </w:rPr>
              <w:t xml:space="preserve"> K </w:t>
            </w:r>
            <w:r>
              <w:rPr>
                <w:sz w:val="18"/>
              </w:rPr>
              <w:t>棒（未收盤）混進資料會污染尾端指標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C6823" w14:textId="77777777" w:rsidR="00C8663D" w:rsidRDefault="001C2CCF">
            <w:pPr>
              <w:spacing w:after="0"/>
            </w:pPr>
            <w:r>
              <w:rPr>
                <w:sz w:val="18"/>
              </w:rPr>
              <w:t>看似精準的數字可能是錯的</w:t>
            </w:r>
          </w:p>
        </w:tc>
      </w:tr>
      <w:tr w:rsidR="00C8663D" w14:paraId="36801087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CF374" w14:textId="77777777" w:rsidR="00C8663D" w:rsidRDefault="001C2CCF">
            <w:pPr>
              <w:spacing w:after="0"/>
            </w:pPr>
            <w:r>
              <w:rPr>
                <w:sz w:val="18"/>
              </w:rPr>
              <w:t>「訊號」多半沒有驗證過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48F91" w14:textId="77777777" w:rsidR="00C8663D" w:rsidRDefault="001C2CCF">
            <w:pPr>
              <w:spacing w:after="0"/>
            </w:pPr>
            <w:r>
              <w:rPr>
                <w:sz w:val="18"/>
              </w:rPr>
              <w:t>市面工具給訊號不給勝率；沒有人用不偷看未來的方式檢驗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49333" w14:textId="77777777" w:rsidR="00C8663D" w:rsidRDefault="001C2CCF">
            <w:pPr>
              <w:spacing w:after="0"/>
            </w:pPr>
            <w:r>
              <w:rPr>
                <w:sz w:val="18"/>
              </w:rPr>
              <w:t>容易上線一個看起來會賺、其實無效的訊號</w:t>
            </w:r>
          </w:p>
        </w:tc>
      </w:tr>
      <w:tr w:rsidR="00C8663D" w14:paraId="2BF84730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6CE67" w14:textId="77777777" w:rsidR="00C8663D" w:rsidRDefault="001C2CCF">
            <w:pPr>
              <w:spacing w:after="0"/>
            </w:pPr>
            <w:r>
              <w:rPr>
                <w:sz w:val="18"/>
              </w:rPr>
              <w:t>預測無法稽核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92A93" w14:textId="77777777" w:rsidR="00C8663D" w:rsidRDefault="001C2CCF">
            <w:pPr>
              <w:spacing w:after="0"/>
            </w:pPr>
            <w:r>
              <w:rPr>
                <w:sz w:val="18"/>
              </w:rPr>
              <w:t>預測說過就算，事後可以改、可以只講對的那幾次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3051F" w14:textId="77777777" w:rsidR="00C8663D" w:rsidRDefault="001C2CCF">
            <w:pPr>
              <w:spacing w:after="0"/>
            </w:pPr>
            <w:r>
              <w:rPr>
                <w:sz w:val="18"/>
              </w:rPr>
              <w:t>無法建立可信的成績單</w:t>
            </w:r>
          </w:p>
        </w:tc>
      </w:tr>
      <w:tr w:rsidR="00C8663D" w14:paraId="59C9CCC1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FB681" w14:textId="77777777" w:rsidR="00C8663D" w:rsidRDefault="001C2CCF">
            <w:pPr>
              <w:spacing w:after="0"/>
            </w:pPr>
            <w:r>
              <w:rPr>
                <w:sz w:val="18"/>
              </w:rPr>
              <w:t>更新靠人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96A4D" w14:textId="77777777" w:rsidR="00C8663D" w:rsidRDefault="001C2CCF">
            <w:pPr>
              <w:spacing w:after="0"/>
            </w:pPr>
            <w:r>
              <w:rPr>
                <w:sz w:val="18"/>
              </w:rPr>
              <w:t>資料要手動抓、手動算、手動整理給主管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FD420" w14:textId="77777777" w:rsidR="00C8663D" w:rsidRDefault="001C2CCF">
            <w:pPr>
              <w:spacing w:after="0"/>
            </w:pPr>
            <w:r>
              <w:rPr>
                <w:sz w:val="18"/>
              </w:rPr>
              <w:t>人不在系統就停</w:t>
            </w:r>
          </w:p>
        </w:tc>
      </w:tr>
    </w:tbl>
    <w:p w14:paraId="2DC0EEFE" w14:textId="77777777" w:rsidR="00C8663D" w:rsidRDefault="00C8663D">
      <w:pPr>
        <w:spacing w:after="80"/>
      </w:pPr>
    </w:p>
    <w:p w14:paraId="5D9D48CF" w14:textId="77777777" w:rsidR="00C8663D" w:rsidRDefault="001C2CCF">
      <w:pPr>
        <w:pStyle w:val="21"/>
      </w:pPr>
      <w:bookmarkStart w:id="12" w:name="_Toc239240950"/>
      <w:r>
        <w:rPr>
          <w:rFonts w:ascii="微軟正黑體" w:eastAsia="微軟正黑體" w:hAnsi="微軟正黑體"/>
        </w:rPr>
        <w:t xml:space="preserve">2. </w:t>
      </w:r>
      <w:r>
        <w:rPr>
          <w:rFonts w:ascii="微軟正黑體" w:eastAsia="微軟正黑體" w:hAnsi="微軟正黑體"/>
        </w:rPr>
        <w:t>專案目標與效益指標</w:t>
      </w:r>
      <w:bookmarkEnd w:id="12"/>
    </w:p>
    <w:p w14:paraId="75FF126D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2.1 </w:t>
      </w:r>
      <w:r>
        <w:rPr>
          <w:rFonts w:ascii="微軟正黑體" w:eastAsia="微軟正黑體" w:hAnsi="微軟正黑體"/>
        </w:rPr>
        <w:t>目標</w:t>
      </w:r>
    </w:p>
    <w:p w14:paraId="5572C8A5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1. </w:t>
      </w:r>
      <w:r>
        <w:t>自動化資料管線：每日自動抓</w:t>
      </w:r>
      <w:r>
        <w:t xml:space="preserve"> 15 </w:t>
      </w:r>
      <w:r>
        <w:t>幣行情與新聞、算指標、算訊號、入庫，前台資料自動更新不用人顧。</w:t>
      </w:r>
    </w:p>
    <w:p w14:paraId="2F885542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2. </w:t>
      </w:r>
      <w:r>
        <w:t>資料正確可驗證：只存已收盤</w:t>
      </w:r>
      <w:r>
        <w:t xml:space="preserve"> K </w:t>
      </w:r>
      <w:r>
        <w:t>棒；指標以獨立演算法交叉驗證並在前台掛「信任徽章」。</w:t>
      </w:r>
    </w:p>
    <w:p w14:paraId="1C3B8D5C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3. </w:t>
      </w:r>
      <w:r>
        <w:t>訊號誠實可檢驗：前台建議與回測共用同一把計分尺；回測無前視；成績單即時檢驗有沒有預測力。</w:t>
      </w:r>
    </w:p>
    <w:p w14:paraId="33AAC7BB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4. </w:t>
      </w:r>
      <w:r>
        <w:t>研究預測可稽核：預測快照內容定址、資料庫層</w:t>
      </w:r>
      <w:r>
        <w:t xml:space="preserve"> append-only</w:t>
      </w:r>
      <w:r>
        <w:t>；成熟後自動結算並有發布閘門。</w:t>
      </w:r>
    </w:p>
    <w:p w14:paraId="39BD2B73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5. </w:t>
      </w:r>
      <w:r>
        <w:t>白話解讀：規則引擎把數字翻成白話（永遠可用），</w:t>
      </w:r>
      <w:r>
        <w:t xml:space="preserve">GPT </w:t>
      </w:r>
      <w:r>
        <w:t>深度解讀選配（被本地數據錨定、觀點分歧會標示）。</w:t>
      </w:r>
    </w:p>
    <w:p w14:paraId="29389E70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lastRenderedPageBreak/>
        <w:t xml:space="preserve">6. </w:t>
      </w:r>
      <w:r>
        <w:t>可維運可交接：開機自啟＋看門狗、每日備份、換機搬遷包、單一入口文件。</w:t>
      </w:r>
    </w:p>
    <w:p w14:paraId="7C230959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2.2 </w:t>
      </w:r>
      <w:r>
        <w:rPr>
          <w:rFonts w:ascii="微軟正黑體" w:eastAsia="微軟正黑體" w:hAnsi="微軟正黑體"/>
        </w:rPr>
        <w:t>效益指標（</w:t>
      </w:r>
      <w:r>
        <w:rPr>
          <w:rFonts w:ascii="微軟正黑體" w:eastAsia="微軟正黑體" w:hAnsi="微軟正黑體"/>
        </w:rPr>
        <w:t>KPI</w:t>
      </w:r>
      <w:r>
        <w:rPr>
          <w:rFonts w:ascii="微軟正黑體" w:eastAsia="微軟正黑體" w:hAnsi="微軟正黑體"/>
        </w:rPr>
        <w:t>）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36812E29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A934A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指標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176B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立項現況（</w:t>
            </w:r>
            <w:r>
              <w:rPr>
                <w:b/>
                <w:color w:val="FFFFFF"/>
                <w:sz w:val="19"/>
              </w:rPr>
              <w:t>2026-06</w:t>
            </w:r>
            <w:r>
              <w:rPr>
                <w:b/>
                <w:color w:val="FFFFFF"/>
                <w:sz w:val="19"/>
              </w:rPr>
              <w:t>）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5305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目標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C40D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現況（</w:t>
            </w:r>
            <w:r>
              <w:rPr>
                <w:b/>
                <w:color w:val="FFFFFF"/>
                <w:sz w:val="19"/>
              </w:rPr>
              <w:t>2026-09-02</w:t>
            </w:r>
            <w:r>
              <w:rPr>
                <w:b/>
                <w:color w:val="FFFFFF"/>
                <w:sz w:val="19"/>
              </w:rPr>
              <w:t>）</w:t>
            </w:r>
          </w:p>
        </w:tc>
      </w:tr>
      <w:tr w:rsidR="00C8663D" w14:paraId="60D3A812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4A680" w14:textId="77777777" w:rsidR="00C8663D" w:rsidRDefault="001C2CCF">
            <w:pPr>
              <w:spacing w:after="0"/>
            </w:pPr>
            <w:r>
              <w:rPr>
                <w:sz w:val="18"/>
              </w:rPr>
              <w:t>行情與指標更新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43A8B" w14:textId="77777777" w:rsidR="00C8663D" w:rsidRDefault="001C2CCF">
            <w:pPr>
              <w:spacing w:after="0"/>
            </w:pPr>
            <w:r>
              <w:rPr>
                <w:sz w:val="18"/>
              </w:rPr>
              <w:t>手動抓、手動算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6A941" w14:textId="77777777" w:rsidR="00C8663D" w:rsidRDefault="001C2CCF">
            <w:pPr>
              <w:spacing w:after="0"/>
            </w:pPr>
            <w:r>
              <w:rPr>
                <w:sz w:val="18"/>
              </w:rPr>
              <w:t>全自動、每日</w:t>
            </w:r>
            <w:r>
              <w:rPr>
                <w:sz w:val="18"/>
              </w:rPr>
              <w:t xml:space="preserve"> 09:00 </w:t>
            </w:r>
            <w:r>
              <w:rPr>
                <w:sz w:val="18"/>
              </w:rPr>
              <w:t>前台自動刷新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81CBF" w14:textId="77777777" w:rsidR="00C8663D" w:rsidRDefault="001C2CCF">
            <w:pPr>
              <w:spacing w:after="0"/>
            </w:pPr>
            <w:r>
              <w:rPr>
                <w:sz w:val="18"/>
              </w:rPr>
              <w:t>達成（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daily_pipeline</w:t>
            </w:r>
            <w:r>
              <w:rPr>
                <w:sz w:val="18"/>
              </w:rPr>
              <w:t xml:space="preserve"> 27 </w:t>
            </w:r>
            <w:r>
              <w:rPr>
                <w:sz w:val="18"/>
              </w:rPr>
              <w:t>次成功／</w:t>
            </w: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次失敗）</w:t>
            </w:r>
          </w:p>
        </w:tc>
      </w:tr>
      <w:tr w:rsidR="00C8663D" w14:paraId="353C7238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3AED4" w14:textId="77777777" w:rsidR="00C8663D" w:rsidRDefault="001C2CCF">
            <w:pPr>
              <w:spacing w:after="0"/>
            </w:pPr>
            <w:r>
              <w:rPr>
                <w:sz w:val="18"/>
              </w:rPr>
              <w:t>指標正確率（獨立交叉驗證）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6D142" w14:textId="77777777" w:rsidR="00C8663D" w:rsidRDefault="001C2CCF">
            <w:pPr>
              <w:spacing w:after="0"/>
            </w:pPr>
            <w:r>
              <w:rPr>
                <w:sz w:val="18"/>
              </w:rPr>
              <w:t>未驗證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6AD6F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100% </w:t>
            </w:r>
            <w:r>
              <w:rPr>
                <w:sz w:val="18"/>
              </w:rPr>
              <w:t>通過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88113" w14:textId="77777777" w:rsidR="00C8663D" w:rsidRDefault="001C2CCF">
            <w:pPr>
              <w:spacing w:after="0"/>
            </w:pPr>
            <w:r>
              <w:rPr>
                <w:sz w:val="18"/>
              </w:rPr>
              <w:t>達成（</w:t>
            </w:r>
            <w:r>
              <w:rPr>
                <w:sz w:val="18"/>
              </w:rPr>
              <w:t>16/16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1h 2/2</w:t>
            </w:r>
            <w:r>
              <w:rPr>
                <w:sz w:val="18"/>
              </w:rPr>
              <w:t>）</w:t>
            </w:r>
          </w:p>
        </w:tc>
      </w:tr>
      <w:tr w:rsidR="00C8663D" w14:paraId="120400CF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6B0A6" w14:textId="77777777" w:rsidR="00C8663D" w:rsidRDefault="001C2CCF">
            <w:pPr>
              <w:spacing w:after="0"/>
            </w:pPr>
            <w:r>
              <w:rPr>
                <w:sz w:val="18"/>
              </w:rPr>
              <w:t>訊號預測力（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日勝率</w:t>
            </w:r>
            <w:r>
              <w:rPr>
                <w:sz w:val="18"/>
              </w:rPr>
              <w:t xml:space="preserve"> vs </w:t>
            </w:r>
            <w:r>
              <w:rPr>
                <w:sz w:val="18"/>
              </w:rPr>
              <w:t>隨機基準）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3B623" w14:textId="77777777" w:rsidR="00C8663D" w:rsidRDefault="001C2CCF">
            <w:pPr>
              <w:spacing w:after="0"/>
            </w:pPr>
            <w:r>
              <w:rPr>
                <w:sz w:val="18"/>
              </w:rPr>
              <w:t>未知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F0A7E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≥ </w:t>
            </w:r>
            <w:r>
              <w:rPr>
                <w:sz w:val="18"/>
              </w:rPr>
              <w:t>基準</w:t>
            </w:r>
            <w:r>
              <w:rPr>
                <w:sz w:val="18"/>
              </w:rPr>
              <w:t xml:space="preserve"> +0.5pp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2834D" w14:textId="77777777" w:rsidR="00C8663D" w:rsidRDefault="001C2CCF">
            <w:pPr>
              <w:spacing w:after="0"/>
            </w:pPr>
            <w:r>
              <w:rPr>
                <w:sz w:val="18"/>
              </w:rPr>
              <w:t>未達（</w:t>
            </w:r>
            <w:r>
              <w:rPr>
                <w:sz w:val="18"/>
              </w:rPr>
              <w:t>45.2% vs 47.4%</w:t>
            </w:r>
            <w:r>
              <w:rPr>
                <w:sz w:val="18"/>
              </w:rPr>
              <w:t>；六因子降為教學用途，改推動量策略）</w:t>
            </w:r>
          </w:p>
        </w:tc>
      </w:tr>
      <w:tr w:rsidR="00C8663D" w14:paraId="6090D015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FC4E4" w14:textId="77777777" w:rsidR="00C8663D" w:rsidRDefault="001C2CCF">
            <w:pPr>
              <w:spacing w:after="0"/>
            </w:pPr>
            <w:r>
              <w:rPr>
                <w:sz w:val="18"/>
              </w:rPr>
              <w:t>新聞來源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12171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家（全英文）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CB1E2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≥ 10 </w:t>
            </w:r>
            <w:r>
              <w:rPr>
                <w:sz w:val="18"/>
              </w:rPr>
              <w:t>家、含中文、可標到單幣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11008" w14:textId="77777777" w:rsidR="00C8663D" w:rsidRDefault="001C2CCF">
            <w:pPr>
              <w:spacing w:after="0"/>
            </w:pPr>
            <w:r>
              <w:rPr>
                <w:sz w:val="18"/>
              </w:rPr>
              <w:t>達成（</w:t>
            </w: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RSS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 xml:space="preserve">Google News </w:t>
            </w:r>
            <w:r>
              <w:rPr>
                <w:sz w:val="18"/>
              </w:rPr>
              <w:t>聚合，</w:t>
            </w:r>
            <w:r>
              <w:rPr>
                <w:sz w:val="18"/>
              </w:rPr>
              <w:t xml:space="preserve">15,359 </w:t>
            </w:r>
            <w:r>
              <w:rPr>
                <w:sz w:val="18"/>
              </w:rPr>
              <w:t>篇）</w:t>
            </w:r>
          </w:p>
        </w:tc>
      </w:tr>
      <w:tr w:rsidR="00C8663D" w14:paraId="62E46AA3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B92EB" w14:textId="77777777" w:rsidR="00C8663D" w:rsidRDefault="001C2CCF">
            <w:pPr>
              <w:spacing w:after="0"/>
            </w:pPr>
            <w:r>
              <w:rPr>
                <w:sz w:val="18"/>
              </w:rPr>
              <w:t>研究預測可稽核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FFA51" w14:textId="77777777" w:rsidR="00C8663D" w:rsidRDefault="001C2CCF">
            <w:pPr>
              <w:spacing w:after="0"/>
            </w:pPr>
            <w:r>
              <w:rPr>
                <w:sz w:val="18"/>
              </w:rPr>
              <w:t>無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2D111" w14:textId="77777777" w:rsidR="00C8663D" w:rsidRDefault="001C2CCF">
            <w:pPr>
              <w:spacing w:after="0"/>
            </w:pPr>
            <w:r>
              <w:rPr>
                <w:sz w:val="18"/>
              </w:rPr>
              <w:t>每筆預測可回溯、不可竄改、有成績單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B3246" w14:textId="77777777" w:rsidR="00C8663D" w:rsidRDefault="001C2CCF">
            <w:pPr>
              <w:spacing w:after="0"/>
            </w:pPr>
            <w:r>
              <w:rPr>
                <w:sz w:val="18"/>
              </w:rPr>
              <w:t>達成（</w:t>
            </w:r>
            <w:r>
              <w:rPr>
                <w:sz w:val="18"/>
              </w:rPr>
              <w:t xml:space="preserve">v2 ledger 1,623 </w:t>
            </w:r>
            <w:r>
              <w:rPr>
                <w:sz w:val="18"/>
              </w:rPr>
              <w:t>筆快照／</w:t>
            </w:r>
            <w:r>
              <w:rPr>
                <w:sz w:val="18"/>
              </w:rPr>
              <w:t xml:space="preserve">1,383 </w:t>
            </w:r>
            <w:r>
              <w:rPr>
                <w:sz w:val="18"/>
              </w:rPr>
              <w:t>筆成熟結果）</w:t>
            </w:r>
          </w:p>
        </w:tc>
      </w:tr>
      <w:tr w:rsidR="00C8663D" w14:paraId="215FCA08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BECCB" w14:textId="77777777" w:rsidR="00C8663D" w:rsidRDefault="001C2CCF">
            <w:pPr>
              <w:spacing w:after="0"/>
            </w:pPr>
            <w:r>
              <w:rPr>
                <w:sz w:val="18"/>
              </w:rPr>
              <w:t>服務可用性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81211" w14:textId="77777777" w:rsidR="00C8663D" w:rsidRDefault="001C2CCF">
            <w:pPr>
              <w:spacing w:after="0"/>
            </w:pPr>
            <w:r>
              <w:rPr>
                <w:sz w:val="18"/>
              </w:rPr>
              <w:t>人工啟動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A0CCA" w14:textId="77777777" w:rsidR="00C8663D" w:rsidRDefault="001C2CCF">
            <w:pPr>
              <w:spacing w:after="0"/>
            </w:pPr>
            <w:r>
              <w:rPr>
                <w:sz w:val="18"/>
              </w:rPr>
              <w:t>開機自啟、崩潰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秒內自癒、每日備份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96977" w14:textId="77777777" w:rsidR="00C8663D" w:rsidRDefault="001C2CCF">
            <w:pPr>
              <w:spacing w:after="0"/>
            </w:pPr>
            <w:r>
              <w:rPr>
                <w:sz w:val="18"/>
              </w:rPr>
              <w:t>達成（看門狗＋</w:t>
            </w:r>
            <w:r>
              <w:rPr>
                <w:sz w:val="18"/>
              </w:rPr>
              <w:t xml:space="preserve">14 </w:t>
            </w:r>
            <w:r>
              <w:rPr>
                <w:sz w:val="18"/>
              </w:rPr>
              <w:t>份輪替備份）</w:t>
            </w:r>
          </w:p>
        </w:tc>
      </w:tr>
      <w:tr w:rsidR="00C8663D" w14:paraId="61CBE618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6598A" w14:textId="77777777" w:rsidR="00C8663D" w:rsidRDefault="001C2CCF">
            <w:pPr>
              <w:spacing w:after="0"/>
            </w:pPr>
            <w:r>
              <w:rPr>
                <w:sz w:val="18"/>
              </w:rPr>
              <w:t>資料新鮮度告警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5EBA9" w14:textId="77777777" w:rsidR="00C8663D" w:rsidRDefault="001C2CCF">
            <w:pPr>
              <w:spacing w:after="0"/>
            </w:pPr>
            <w:r>
              <w:rPr>
                <w:sz w:val="18"/>
              </w:rPr>
              <w:t>無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9E74DB" w14:textId="77777777" w:rsidR="00C8663D" w:rsidRDefault="001C2CCF">
            <w:pPr>
              <w:spacing w:after="0"/>
            </w:pPr>
            <w:r>
              <w:rPr>
                <w:sz w:val="18"/>
              </w:rPr>
              <w:t>落後</w:t>
            </w:r>
            <w:r>
              <w:rPr>
                <w:sz w:val="18"/>
              </w:rPr>
              <w:t xml:space="preserve"> &gt; 2 </w:t>
            </w:r>
            <w:r>
              <w:rPr>
                <w:sz w:val="18"/>
              </w:rPr>
              <w:t>天標紅、核心步驟失敗不假性成功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5D3D2" w14:textId="77777777" w:rsidR="00C8663D" w:rsidRDefault="001C2CCF">
            <w:pPr>
              <w:spacing w:after="0"/>
            </w:pPr>
            <w:r>
              <w:rPr>
                <w:sz w:val="18"/>
              </w:rPr>
              <w:t>達成（後台監控頁與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job_runs</w:t>
            </w:r>
            <w:r>
              <w:rPr>
                <w:sz w:val="18"/>
              </w:rPr>
              <w:t>）</w:t>
            </w:r>
          </w:p>
        </w:tc>
      </w:tr>
    </w:tbl>
    <w:p w14:paraId="66471982" w14:textId="77777777" w:rsidR="00C8663D" w:rsidRDefault="00C8663D">
      <w:pPr>
        <w:spacing w:after="80"/>
      </w:pPr>
    </w:p>
    <w:p w14:paraId="50AA748E" w14:textId="77777777" w:rsidR="00C8663D" w:rsidRDefault="001C2CCF">
      <w:r>
        <w:t xml:space="preserve">KPI </w:t>
      </w:r>
      <w:r>
        <w:t>現況欄為</w:t>
      </w:r>
      <w:r>
        <w:t xml:space="preserve"> 2026-09-02 </w:t>
      </w:r>
      <w:r>
        <w:t>唯讀實測；正式驗收時以後台「監控」與「現況」頁重讀。</w:t>
      </w:r>
    </w:p>
    <w:p w14:paraId="36464DBE" w14:textId="77777777" w:rsidR="00C8663D" w:rsidRDefault="001C2CCF">
      <w:pPr>
        <w:pStyle w:val="21"/>
      </w:pPr>
      <w:bookmarkStart w:id="13" w:name="_Toc239240951"/>
      <w:r>
        <w:rPr>
          <w:rFonts w:ascii="微軟正黑體" w:eastAsia="微軟正黑體" w:hAnsi="微軟正黑體"/>
        </w:rPr>
        <w:t xml:space="preserve">3. </w:t>
      </w:r>
      <w:r>
        <w:rPr>
          <w:rFonts w:ascii="微軟正黑體" w:eastAsia="微軟正黑體" w:hAnsi="微軟正黑體"/>
        </w:rPr>
        <w:t>使用者角色</w:t>
      </w:r>
      <w:bookmarkEnd w:id="13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317F39A5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149EA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D7253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做什麼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7853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進入點</w:t>
            </w:r>
          </w:p>
        </w:tc>
      </w:tr>
      <w:tr w:rsidR="00C8663D" w14:paraId="40FD0989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34987" w14:textId="77777777" w:rsidR="00C8663D" w:rsidRDefault="001C2CCF">
            <w:pPr>
              <w:spacing w:after="0"/>
            </w:pPr>
            <w:r>
              <w:rPr>
                <w:sz w:val="18"/>
              </w:rPr>
              <w:t>一般使用者（訪客）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8B109" w14:textId="77777777" w:rsidR="00C8663D" w:rsidRDefault="001C2CCF">
            <w:pPr>
              <w:spacing w:after="0"/>
            </w:pPr>
            <w:r>
              <w:rPr>
                <w:sz w:val="18"/>
              </w:rPr>
              <w:t>看即時報價、蠟燭圖、指標、訊號、研究預測、情緒與宏觀面板；免登入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C7CD0" w14:textId="77777777" w:rsidR="00C8663D" w:rsidRDefault="001C2CCF">
            <w:pPr>
              <w:spacing w:after="0"/>
            </w:pPr>
            <w:r>
              <w:rPr>
                <w:sz w:val="18"/>
              </w:rPr>
              <w:t>區網主入口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http://10.201.7.12:8080/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/crypto/</w:t>
            </w:r>
            <w:r>
              <w:rPr>
                <w:sz w:val="18"/>
              </w:rPr>
              <w:t>；本站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:8000</w:t>
            </w:r>
          </w:p>
        </w:tc>
      </w:tr>
      <w:tr w:rsidR="00C8663D" w14:paraId="51579F1E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39BAB" w14:textId="77777777" w:rsidR="00C8663D" w:rsidRDefault="001C2CCF">
            <w:pPr>
              <w:spacing w:after="0"/>
            </w:pPr>
            <w:r>
              <w:rPr>
                <w:sz w:val="18"/>
              </w:rPr>
              <w:t>主管／審閱者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7D339" w14:textId="77777777" w:rsidR="00C8663D" w:rsidRDefault="001C2CCF">
            <w:pPr>
              <w:spacing w:after="0"/>
            </w:pPr>
            <w:r>
              <w:rPr>
                <w:sz w:val="18"/>
              </w:rPr>
              <w:t>讀主管摘要與成績單、拍板策略去向與金鑰等決策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F2553" w14:textId="77777777" w:rsidR="00C8663D" w:rsidRDefault="001C2CCF">
            <w:pPr>
              <w:spacing w:after="0"/>
            </w:pPr>
            <w:r>
              <w:rPr>
                <w:sz w:val="18"/>
              </w:rPr>
              <w:t>本手冊；後台「現況」與「模型成績」頁</w:t>
            </w:r>
          </w:p>
        </w:tc>
      </w:tr>
      <w:tr w:rsidR="00C8663D" w14:paraId="623734CC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0240E" w14:textId="77777777" w:rsidR="00C8663D" w:rsidRDefault="001C2CCF">
            <w:pPr>
              <w:spacing w:after="0"/>
            </w:pPr>
            <w:r>
              <w:rPr>
                <w:sz w:val="18"/>
              </w:rPr>
              <w:t>管理者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404FA" w14:textId="77777777" w:rsidR="00C8663D" w:rsidRDefault="001C2CCF">
            <w:pPr>
              <w:spacing w:after="0"/>
            </w:pPr>
            <w:r>
              <w:rPr>
                <w:sz w:val="18"/>
              </w:rPr>
              <w:t>登入後台看排程與新鮮度、管幣種、追工作項目、查資料庫、設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金鑰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FC72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</w:t>
            </w:r>
            <w:r>
              <w:rPr>
                <w:sz w:val="18"/>
              </w:rPr>
              <w:t>（帳密由環境變數注入）</w:t>
            </w:r>
          </w:p>
        </w:tc>
      </w:tr>
      <w:tr w:rsidR="00C8663D" w14:paraId="7950A13E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160F4" w14:textId="77777777" w:rsidR="00C8663D" w:rsidRDefault="001C2CCF">
            <w:pPr>
              <w:spacing w:after="0"/>
            </w:pPr>
            <w:r>
              <w:rPr>
                <w:sz w:val="18"/>
              </w:rPr>
              <w:t>開發／維運接手者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17198" w14:textId="77777777" w:rsidR="00C8663D" w:rsidRDefault="001C2CCF">
            <w:pPr>
              <w:spacing w:after="0"/>
            </w:pPr>
            <w:r>
              <w:rPr>
                <w:sz w:val="18"/>
              </w:rPr>
              <w:t>部署、重啟、改碼、驗證、換機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F9EEC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章、附錄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</w:t>
            </w:r>
          </w:p>
        </w:tc>
      </w:tr>
      <w:tr w:rsidR="00C8663D" w14:paraId="117ABBAF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46BBBD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排程器（系統）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D1103" w14:textId="77777777" w:rsidR="00C8663D" w:rsidRDefault="001C2CCF">
            <w:pPr>
              <w:spacing w:after="0"/>
            </w:pPr>
            <w:r>
              <w:rPr>
                <w:sz w:val="18"/>
              </w:rPr>
              <w:t>每日／每小時／每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分／每日備份四個排程自動執行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26148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backend/scheduler.py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隨服務啟動</w:t>
            </w:r>
          </w:p>
        </w:tc>
      </w:tr>
    </w:tbl>
    <w:p w14:paraId="2C7EE8B7" w14:textId="77777777" w:rsidR="00C8663D" w:rsidRDefault="00C8663D">
      <w:pPr>
        <w:spacing w:after="80"/>
      </w:pPr>
    </w:p>
    <w:p w14:paraId="1BB27A8A" w14:textId="77777777" w:rsidR="00C8663D" w:rsidRDefault="001C2CCF">
      <w:pPr>
        <w:pStyle w:val="21"/>
      </w:pPr>
      <w:bookmarkStart w:id="14" w:name="_Toc239240952"/>
      <w:r>
        <w:rPr>
          <w:rFonts w:ascii="微軟正黑體" w:eastAsia="微軟正黑體" w:hAnsi="微軟正黑體"/>
        </w:rPr>
        <w:t xml:space="preserve">4. </w:t>
      </w:r>
      <w:r>
        <w:rPr>
          <w:rFonts w:ascii="微軟正黑體" w:eastAsia="微軟正黑體" w:hAnsi="微軟正黑體"/>
        </w:rPr>
        <w:t>專案範圍</w:t>
      </w:r>
      <w:bookmarkEnd w:id="14"/>
    </w:p>
    <w:p w14:paraId="2913D39B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4.1 </w:t>
      </w:r>
      <w:r>
        <w:rPr>
          <w:rFonts w:ascii="微軟正黑體" w:eastAsia="微軟正黑體" w:hAnsi="微軟正黑體"/>
        </w:rPr>
        <w:t>本期範圍（</w:t>
      </w:r>
      <w:r>
        <w:rPr>
          <w:rFonts w:ascii="微軟正黑體" w:eastAsia="微軟正黑體" w:hAnsi="微軟正黑體"/>
        </w:rPr>
        <w:t>In Scope</w:t>
      </w:r>
      <w:r>
        <w:rPr>
          <w:rFonts w:ascii="微軟正黑體" w:eastAsia="微軟正黑體" w:hAnsi="微軟正黑體"/>
        </w:rPr>
        <w:t>）</w:t>
      </w:r>
    </w:p>
    <w:p w14:paraId="78A9A21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行情：</w:t>
      </w:r>
      <w:r>
        <w:t xml:space="preserve">15 </w:t>
      </w:r>
      <w:r>
        <w:t>幣日線（</w:t>
      </w:r>
      <w:r>
        <w:t xml:space="preserve">5 </w:t>
      </w:r>
      <w:r>
        <w:t>年）、</w:t>
      </w:r>
      <w:r>
        <w:t>BTC</w:t>
      </w:r>
      <w:r>
        <w:t>／</w:t>
      </w:r>
      <w:r>
        <w:t xml:space="preserve">ETH </w:t>
      </w:r>
      <w:r>
        <w:t>小時線（</w:t>
      </w:r>
      <w:r>
        <w:t xml:space="preserve">2 </w:t>
      </w:r>
      <w:r>
        <w:t>年）；</w:t>
      </w:r>
      <w:r>
        <w:t xml:space="preserve">Binance </w:t>
      </w:r>
      <w:r>
        <w:t>公開</w:t>
      </w:r>
      <w:r>
        <w:t xml:space="preserve"> API</w:t>
      </w:r>
      <w:r>
        <w:t>；只存已收盤</w:t>
      </w:r>
      <w:r>
        <w:t xml:space="preserve"> K </w:t>
      </w:r>
      <w:r>
        <w:t>棒；增量抓取。</w:t>
      </w:r>
    </w:p>
    <w:p w14:paraId="1EBD5DAC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指標：</w:t>
      </w:r>
      <w:r>
        <w:t>MA20</w:t>
      </w:r>
      <w:r>
        <w:t>／</w:t>
      </w:r>
      <w:r>
        <w:t>60</w:t>
      </w:r>
      <w:r>
        <w:t>／</w:t>
      </w:r>
      <w:r>
        <w:t>200</w:t>
      </w:r>
      <w:r>
        <w:t>、</w:t>
      </w:r>
      <w:r>
        <w:t>RSI</w:t>
      </w:r>
      <w:r>
        <w:t>、</w:t>
      </w:r>
      <w:r>
        <w:t>MACD</w:t>
      </w:r>
      <w:r>
        <w:t>、布林、量均（後端）；</w:t>
      </w:r>
      <w:r>
        <w:t>KDJ</w:t>
      </w:r>
      <w:r>
        <w:t>、</w:t>
      </w:r>
      <w:r>
        <w:t>DMI</w:t>
      </w:r>
      <w:r>
        <w:t>、</w:t>
      </w:r>
      <w:r>
        <w:t>BIAS</w:t>
      </w:r>
      <w:r>
        <w:t>、</w:t>
      </w:r>
      <w:r>
        <w:t>ATR</w:t>
      </w:r>
      <w:r>
        <w:t>、</w:t>
      </w:r>
      <w:r>
        <w:t>OBV</w:t>
      </w:r>
      <w:r>
        <w:t>（前端即時計算，另以</w:t>
      </w:r>
      <w:r>
        <w:t xml:space="preserve"> pandas_ta </w:t>
      </w:r>
      <w:r>
        <w:t>驗證）。</w:t>
      </w:r>
    </w:p>
    <w:p w14:paraId="61BF643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訊號：六因子計分（</w:t>
      </w:r>
      <w:r>
        <w:rPr>
          <w:rFonts w:ascii="Consolas" w:hAnsi="Consolas"/>
          <w:color w:val="24292F"/>
          <w:sz w:val="19"/>
          <w:shd w:val="clear" w:color="auto" w:fill="EFF1F4"/>
        </w:rPr>
        <w:t>src/scoring.py</w:t>
      </w:r>
      <w:r>
        <w:t xml:space="preserve"> </w:t>
      </w:r>
      <w:r>
        <w:t>單一真相）；</w:t>
      </w:r>
      <w:r>
        <w:t>BULL</w:t>
      </w:r>
      <w:r>
        <w:t>／</w:t>
      </w:r>
      <w:r>
        <w:t>BEAR</w:t>
      </w:r>
      <w:r>
        <w:t>／</w:t>
      </w:r>
      <w:r>
        <w:t>NEUTRAL</w:t>
      </w:r>
      <w:r>
        <w:t>；每日訊號歷史入庫。</w:t>
      </w:r>
    </w:p>
    <w:p w14:paraId="0674EF9F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回測：無前視、含手續費與滑價、停損停利、隨機進場對照、參數掃描、走勢前後段對照；每日重產並入庫。</w:t>
      </w:r>
    </w:p>
    <w:p w14:paraId="4F19657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研究預測：</w:t>
      </w:r>
      <w:r>
        <w:t>1</w:t>
      </w:r>
      <w:r>
        <w:t>／</w:t>
      </w:r>
      <w:r>
        <w:t>5</w:t>
      </w:r>
      <w:r>
        <w:t>／</w:t>
      </w:r>
      <w:r>
        <w:t xml:space="preserve">10 </w:t>
      </w:r>
      <w:r>
        <w:t>日機率、</w:t>
      </w:r>
      <w:r>
        <w:t>q10</w:t>
      </w:r>
      <w:r>
        <w:t>／</w:t>
      </w:r>
      <w:r>
        <w:t>q50</w:t>
      </w:r>
      <w:r>
        <w:t>／</w:t>
      </w:r>
      <w:r>
        <w:t>q90</w:t>
      </w:r>
      <w:r>
        <w:t>、下行風險、信心與證據；拒答；</w:t>
      </w:r>
      <w:r>
        <w:t>append-only ledger</w:t>
      </w:r>
      <w:r>
        <w:t>；成績單與發布閘門。</w:t>
      </w:r>
    </w:p>
    <w:p w14:paraId="1C56D470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市場情緒：恐懼貪婪指數（可追溯</w:t>
      </w:r>
      <w:r>
        <w:t xml:space="preserve"> 2018</w:t>
      </w:r>
      <w:r>
        <w:t>）；新聞牆（</w:t>
      </w:r>
      <w:r>
        <w:t xml:space="preserve">9 </w:t>
      </w:r>
      <w:r>
        <w:t>家</w:t>
      </w:r>
      <w:r>
        <w:t xml:space="preserve"> RSS</w:t>
      </w:r>
      <w:r>
        <w:t>＋</w:t>
      </w:r>
      <w:r>
        <w:t>Google News</w:t>
      </w:r>
      <w:r>
        <w:t>）；中英詞庫每日情緒分數（全市場＋各幣）。</w:t>
      </w:r>
    </w:p>
    <w:p w14:paraId="4A207B5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宏觀環境：</w:t>
      </w:r>
      <w:r>
        <w:t>DXY</w:t>
      </w:r>
      <w:r>
        <w:t>／</w:t>
      </w:r>
      <w:r>
        <w:t>VIX</w:t>
      </w:r>
      <w:r>
        <w:t>／</w:t>
      </w:r>
      <w:r>
        <w:t>US10Y</w:t>
      </w:r>
      <w:r>
        <w:t>／</w:t>
      </w:r>
      <w:r>
        <w:t>SPX</w:t>
      </w:r>
      <w:r>
        <w:t>／</w:t>
      </w:r>
      <w:r>
        <w:t xml:space="preserve">GOLD </w:t>
      </w:r>
      <w:r>
        <w:t>規則式判讀＋十年歷史＋預測力檢定＋</w:t>
      </w:r>
      <w:r>
        <w:t xml:space="preserve">BTC </w:t>
      </w:r>
      <w:r>
        <w:t>連動強度；日經／</w:t>
      </w:r>
      <w:r>
        <w:t>KOSPI</w:t>
      </w:r>
      <w:r>
        <w:t>／日圓對照。</w:t>
      </w:r>
    </w:p>
    <w:p w14:paraId="5B29A535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AI</w:t>
      </w:r>
      <w:r>
        <w:t>：規則引擎白話分析；</w:t>
      </w:r>
      <w:r>
        <w:t xml:space="preserve">GPT </w:t>
      </w:r>
      <w:r>
        <w:t>深度解讀（選配）；固定問答庫與幣種知識庫。</w:t>
      </w:r>
    </w:p>
    <w:p w14:paraId="67B3B6D9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管理後台：登入、監控、幣種、工作項目、資料庫檢視、現況（動量策略）、模型成績、</w:t>
      </w:r>
      <w:r>
        <w:t xml:space="preserve">AI </w:t>
      </w:r>
      <w:r>
        <w:t>設定。</w:t>
      </w:r>
    </w:p>
    <w:p w14:paraId="747A7F7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維運：</w:t>
      </w:r>
      <w:r>
        <w:t xml:space="preserve">Windows </w:t>
      </w:r>
      <w:r>
        <w:t>開機自啟＋看門狗；</w:t>
      </w:r>
      <w:r>
        <w:t>macOS</w:t>
      </w:r>
      <w:r>
        <w:t>／</w:t>
      </w:r>
      <w:r>
        <w:t xml:space="preserve">Linux </w:t>
      </w:r>
      <w:r>
        <w:t>啟動腳本與</w:t>
      </w:r>
      <w:r>
        <w:t xml:space="preserve"> launchd</w:t>
      </w:r>
      <w:r>
        <w:t>；每日</w:t>
      </w:r>
      <w:r>
        <w:t xml:space="preserve"> SQLite </w:t>
      </w:r>
      <w:r>
        <w:t>線上備份；換機搬遷包；版控產物防線。</w:t>
      </w:r>
    </w:p>
    <w:p w14:paraId="1A77FF60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4.2 </w:t>
      </w:r>
      <w:r>
        <w:rPr>
          <w:rFonts w:ascii="微軟正黑體" w:eastAsia="微軟正黑體" w:hAnsi="微軟正黑體"/>
        </w:rPr>
        <w:t>本期不做（</w:t>
      </w:r>
      <w:r>
        <w:rPr>
          <w:rFonts w:ascii="微軟正黑體" w:eastAsia="微軟正黑體" w:hAnsi="微軟正黑體"/>
        </w:rPr>
        <w:t>Out of Scope</w:t>
      </w:r>
      <w:r>
        <w:rPr>
          <w:rFonts w:ascii="微軟正黑體" w:eastAsia="微軟正黑體" w:hAnsi="微軟正黑體"/>
        </w:rPr>
        <w:t>）</w:t>
      </w:r>
    </w:p>
    <w:p w14:paraId="088CB9F4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下單或任何真實資金操作（本系統只分析、不交易）。</w:t>
      </w:r>
    </w:p>
    <w:p w14:paraId="19C68256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保證或宣稱預測績效；所有績效數字附誠實聲明。</w:t>
      </w:r>
    </w:p>
    <w:p w14:paraId="6F82D5A9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會員系統、多使用者權限（前台免登入、後台單一管理帳號）。</w:t>
      </w:r>
    </w:p>
    <w:p w14:paraId="094BABFC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分鐘線與高頻資料（容量評估見第</w:t>
      </w:r>
      <w:r>
        <w:t xml:space="preserve"> 03 </w:t>
      </w:r>
      <w:r>
        <w:t>章</w:t>
      </w:r>
      <w:r>
        <w:t xml:space="preserve"> §9</w:t>
      </w:r>
      <w:r>
        <w:t>，需換資料庫）。</w:t>
      </w:r>
    </w:p>
    <w:p w14:paraId="3711922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自動登入交易所帳號、爬非公開資料（只用公開</w:t>
      </w:r>
      <w:r>
        <w:t xml:space="preserve"> API </w:t>
      </w:r>
      <w:r>
        <w:t>與</w:t>
      </w:r>
      <w:r>
        <w:t xml:space="preserve"> RSS</w:t>
      </w:r>
      <w:r>
        <w:t>）。</w:t>
      </w:r>
    </w:p>
    <w:p w14:paraId="381FBC94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lastRenderedPageBreak/>
        <w:t>現況註記（</w:t>
      </w:r>
      <w:r>
        <w:rPr>
          <w:color w:val="404040"/>
        </w:rPr>
        <w:t>2026-09-02</w:t>
      </w:r>
      <w:r>
        <w:rPr>
          <w:color w:val="404040"/>
        </w:rPr>
        <w:t>）：立項後新增而未列於原範圍的能力</w:t>
      </w:r>
      <w:r>
        <w:rPr>
          <w:color w:val="404040"/>
        </w:rPr>
        <w:t>——</w:t>
      </w:r>
      <w:r>
        <w:rPr>
          <w:color w:val="404040"/>
        </w:rPr>
        <w:t>即時報價（</w:t>
      </w:r>
      <w:r>
        <w:rPr>
          <w:color w:val="404040"/>
        </w:rPr>
        <w:t>Binance WebSocket</w:t>
      </w:r>
      <w:r>
        <w:rPr>
          <w:color w:val="404040"/>
        </w:rPr>
        <w:t>）、宏觀環境面板、研究預測</w:t>
      </w:r>
      <w:r>
        <w:rPr>
          <w:color w:val="404040"/>
        </w:rPr>
        <w:t xml:space="preserve"> ledger </w:t>
      </w:r>
      <w:r>
        <w:rPr>
          <w:color w:val="404040"/>
        </w:rPr>
        <w:t>與成績單、</w:t>
      </w:r>
      <w:r>
        <w:rPr>
          <w:color w:val="404040"/>
        </w:rPr>
        <w:t xml:space="preserve">macOS </w:t>
      </w:r>
      <w:r>
        <w:rPr>
          <w:color w:val="404040"/>
        </w:rPr>
        <w:t>支援</w:t>
      </w:r>
      <w:r>
        <w:rPr>
          <w:color w:val="404040"/>
        </w:rPr>
        <w:t>——</w:t>
      </w:r>
      <w:r>
        <w:rPr>
          <w:color w:val="404040"/>
        </w:rPr>
        <w:t>皆已交付並納入上表；原規劃的「</w:t>
      </w:r>
      <w:r>
        <w:rPr>
          <w:color w:val="404040"/>
        </w:rPr>
        <w:t xml:space="preserve">AI </w:t>
      </w:r>
      <w:r>
        <w:rPr>
          <w:color w:val="404040"/>
        </w:rPr>
        <w:t>智能分析面板」「幣種相關性熱圖」「小</w:t>
      </w:r>
      <w:r>
        <w:rPr>
          <w:color w:val="404040"/>
        </w:rPr>
        <w:t xml:space="preserve">Q </w:t>
      </w:r>
      <w:r>
        <w:rPr>
          <w:color w:val="404040"/>
        </w:rPr>
        <w:t>聊天小幫手」「新手導覽」程式保留但於</w:t>
      </w:r>
      <w:r>
        <w:rPr>
          <w:color w:val="404040"/>
        </w:rPr>
        <w:t xml:space="preserve"> 2026-07-06 </w:t>
      </w:r>
      <w:r>
        <w:rPr>
          <w:color w:val="404040"/>
        </w:rPr>
        <w:t>依決策暫停掛載（見第</w:t>
      </w:r>
      <w:r>
        <w:rPr>
          <w:color w:val="404040"/>
        </w:rPr>
        <w:t xml:space="preserve"> 06 </w:t>
      </w:r>
      <w:r>
        <w:rPr>
          <w:color w:val="404040"/>
        </w:rPr>
        <w:t>章</w:t>
      </w:r>
      <w:r>
        <w:rPr>
          <w:color w:val="404040"/>
        </w:rPr>
        <w:t xml:space="preserve"> §3.6</w:t>
      </w:r>
      <w:r>
        <w:rPr>
          <w:color w:val="404040"/>
        </w:rPr>
        <w:t>）。</w:t>
      </w:r>
    </w:p>
    <w:p w14:paraId="34924345" w14:textId="77777777" w:rsidR="00C8663D" w:rsidRDefault="001C2CCF">
      <w:pPr>
        <w:pStyle w:val="21"/>
      </w:pPr>
      <w:bookmarkStart w:id="15" w:name="_Toc239240953"/>
      <w:r>
        <w:rPr>
          <w:rFonts w:ascii="微軟正黑體" w:eastAsia="微軟正黑體" w:hAnsi="微軟正黑體"/>
        </w:rPr>
        <w:t xml:space="preserve">5. </w:t>
      </w:r>
      <w:r>
        <w:rPr>
          <w:rFonts w:ascii="微軟正黑體" w:eastAsia="微軟正黑體" w:hAnsi="微軟正黑體"/>
        </w:rPr>
        <w:t>核心使用情境（</w:t>
      </w:r>
      <w:r>
        <w:rPr>
          <w:rFonts w:ascii="微軟正黑體" w:eastAsia="微軟正黑體" w:hAnsi="微軟正黑體"/>
        </w:rPr>
        <w:t>User Stories</w:t>
      </w:r>
      <w:r>
        <w:rPr>
          <w:rFonts w:ascii="微軟正黑體" w:eastAsia="微軟正黑體" w:hAnsi="微軟正黑體"/>
        </w:rPr>
        <w:t>）</w:t>
      </w:r>
      <w:bookmarkEnd w:id="15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057E35E7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B8F2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07469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身分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EA96E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情境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686CE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驗收條件</w:t>
            </w:r>
          </w:p>
        </w:tc>
      </w:tr>
      <w:tr w:rsidR="00C8663D" w14:paraId="6151EB12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680B6" w14:textId="77777777" w:rsidR="00C8663D" w:rsidRDefault="001C2CCF">
            <w:pPr>
              <w:spacing w:after="0"/>
            </w:pPr>
            <w:r>
              <w:rPr>
                <w:sz w:val="18"/>
              </w:rPr>
              <w:t>US-01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49CE3" w14:textId="77777777" w:rsidR="00C8663D" w:rsidRDefault="001C2CCF">
            <w:pPr>
              <w:spacing w:after="0"/>
            </w:pPr>
            <w:r>
              <w:rPr>
                <w:sz w:val="18"/>
              </w:rPr>
              <w:t>訪客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370FB" w14:textId="77777777" w:rsidR="00C8663D" w:rsidRDefault="001C2CCF">
            <w:pPr>
              <w:spacing w:after="0"/>
            </w:pPr>
            <w:r>
              <w:rPr>
                <w:sz w:val="18"/>
              </w:rPr>
              <w:t>打開網站立刻看到</w:t>
            </w:r>
            <w:r>
              <w:rPr>
                <w:sz w:val="18"/>
              </w:rPr>
              <w:t xml:space="preserve"> BTC </w:t>
            </w:r>
            <w:r>
              <w:rPr>
                <w:sz w:val="18"/>
              </w:rPr>
              <w:t>即時報價與蠟燭圖，不需登入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20FB9" w14:textId="77777777" w:rsidR="00C8663D" w:rsidRDefault="001C2CCF">
            <w:pPr>
              <w:spacing w:after="0"/>
            </w:pPr>
            <w:r>
              <w:rPr>
                <w:sz w:val="18"/>
              </w:rPr>
              <w:t>首頁即</w:t>
            </w:r>
            <w:r>
              <w:rPr>
                <w:sz w:val="18"/>
              </w:rPr>
              <w:t xml:space="preserve"> BTC </w:t>
            </w:r>
            <w:r>
              <w:rPr>
                <w:sz w:val="18"/>
              </w:rPr>
              <w:t>詳細頁；報價秒級跳動</w:t>
            </w:r>
          </w:p>
        </w:tc>
      </w:tr>
      <w:tr w:rsidR="00C8663D" w14:paraId="03B516B1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3FA98" w14:textId="77777777" w:rsidR="00C8663D" w:rsidRDefault="001C2CCF">
            <w:pPr>
              <w:spacing w:after="0"/>
            </w:pPr>
            <w:r>
              <w:rPr>
                <w:sz w:val="18"/>
              </w:rPr>
              <w:t>US-02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14B1E" w14:textId="77777777" w:rsidR="00C8663D" w:rsidRDefault="001C2CCF">
            <w:pPr>
              <w:spacing w:after="0"/>
            </w:pPr>
            <w:r>
              <w:rPr>
                <w:sz w:val="18"/>
              </w:rPr>
              <w:t>訪客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BBD0D" w14:textId="77777777" w:rsidR="00C8663D" w:rsidRDefault="001C2CCF">
            <w:pPr>
              <w:spacing w:after="0"/>
            </w:pPr>
            <w:r>
              <w:rPr>
                <w:sz w:val="18"/>
              </w:rPr>
              <w:t>切換幣種、日線／時線、區間，圖表與指標同步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07F01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15 </w:t>
            </w:r>
            <w:r>
              <w:rPr>
                <w:sz w:val="18"/>
              </w:rPr>
              <w:t>幣可切；</w:t>
            </w:r>
            <w:r>
              <w:rPr>
                <w:sz w:val="18"/>
              </w:rPr>
              <w:t>BTC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ETH </w:t>
            </w:r>
            <w:r>
              <w:rPr>
                <w:sz w:val="18"/>
              </w:rPr>
              <w:t>有時線；區間</w:t>
            </w:r>
            <w:r>
              <w:rPr>
                <w:sz w:val="18"/>
              </w:rPr>
              <w:t xml:space="preserve"> 1M–</w:t>
            </w:r>
            <w:r>
              <w:rPr>
                <w:sz w:val="18"/>
              </w:rPr>
              <w:t>全部</w:t>
            </w:r>
          </w:p>
        </w:tc>
      </w:tr>
      <w:tr w:rsidR="00C8663D" w14:paraId="388A16C5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44929" w14:textId="77777777" w:rsidR="00C8663D" w:rsidRDefault="001C2CCF">
            <w:pPr>
              <w:spacing w:after="0"/>
            </w:pPr>
            <w:r>
              <w:rPr>
                <w:sz w:val="18"/>
              </w:rPr>
              <w:t>US-03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780F6" w14:textId="77777777" w:rsidR="00C8663D" w:rsidRDefault="001C2CCF">
            <w:pPr>
              <w:spacing w:after="0"/>
            </w:pPr>
            <w:r>
              <w:rPr>
                <w:sz w:val="18"/>
              </w:rPr>
              <w:t>訪客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B39C1" w14:textId="77777777" w:rsidR="00C8663D" w:rsidRDefault="001C2CCF">
            <w:pPr>
              <w:spacing w:after="0"/>
            </w:pPr>
            <w:r>
              <w:rPr>
                <w:sz w:val="18"/>
              </w:rPr>
              <w:t>看到買賣訊號，同時看到它「有沒有預測力」的誠實標示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37988" w14:textId="77777777" w:rsidR="00C8663D" w:rsidRDefault="001C2CCF">
            <w:pPr>
              <w:spacing w:after="0"/>
            </w:pPr>
            <w:r>
              <w:rPr>
                <w:sz w:val="18"/>
              </w:rPr>
              <w:t>六因子分數標「教學用途」；後台成績單可查</w:t>
            </w:r>
          </w:p>
        </w:tc>
      </w:tr>
      <w:tr w:rsidR="00C8663D" w14:paraId="52BA0723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85E88" w14:textId="77777777" w:rsidR="00C8663D" w:rsidRDefault="001C2CCF">
            <w:pPr>
              <w:spacing w:after="0"/>
            </w:pPr>
            <w:r>
              <w:rPr>
                <w:sz w:val="18"/>
              </w:rPr>
              <w:t>US-04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F4E84" w14:textId="77777777" w:rsidR="00C8663D" w:rsidRDefault="001C2CCF">
            <w:pPr>
              <w:spacing w:after="0"/>
            </w:pPr>
            <w:r>
              <w:rPr>
                <w:sz w:val="18"/>
              </w:rPr>
              <w:t>訪客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3DFE4" w14:textId="77777777" w:rsidR="00C8663D" w:rsidRDefault="001C2CCF">
            <w:pPr>
              <w:spacing w:after="0"/>
            </w:pPr>
            <w:r>
              <w:rPr>
                <w:sz w:val="18"/>
              </w:rPr>
              <w:t>看研究預測決策卡；信心不足時看到明確拒答而非假精準數字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101AD" w14:textId="77777777" w:rsidR="00C8663D" w:rsidRDefault="001C2CCF">
            <w:pPr>
              <w:spacing w:after="0"/>
            </w:pPr>
            <w:r>
              <w:rPr>
                <w:sz w:val="18"/>
              </w:rPr>
              <w:t>拒答顯示原因；不顯示</w:t>
            </w:r>
            <w:r>
              <w:rPr>
                <w:sz w:val="18"/>
              </w:rPr>
              <w:t xml:space="preserve"> 0% </w:t>
            </w:r>
            <w:r>
              <w:rPr>
                <w:sz w:val="18"/>
              </w:rPr>
              <w:t>或空機率</w:t>
            </w:r>
          </w:p>
        </w:tc>
      </w:tr>
      <w:tr w:rsidR="00C8663D" w14:paraId="5752AB96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0B9E2" w14:textId="77777777" w:rsidR="00C8663D" w:rsidRDefault="001C2CCF">
            <w:pPr>
              <w:spacing w:after="0"/>
            </w:pPr>
            <w:r>
              <w:rPr>
                <w:sz w:val="18"/>
              </w:rPr>
              <w:t>US-05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7E9B8" w14:textId="77777777" w:rsidR="00C8663D" w:rsidRDefault="001C2CCF">
            <w:pPr>
              <w:spacing w:after="0"/>
            </w:pPr>
            <w:r>
              <w:rPr>
                <w:sz w:val="18"/>
              </w:rPr>
              <w:t>訪客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E10C9" w14:textId="77777777" w:rsidR="00C8663D" w:rsidRDefault="001C2CCF">
            <w:pPr>
              <w:spacing w:after="0"/>
            </w:pPr>
            <w:r>
              <w:rPr>
                <w:sz w:val="18"/>
              </w:rPr>
              <w:t>看恐懼貪婪、新聞情緒溫度與新聞牆，並能追回原始出處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6B9CB" w14:textId="77777777" w:rsidR="00C8663D" w:rsidRDefault="001C2CCF">
            <w:pPr>
              <w:spacing w:after="0"/>
            </w:pPr>
            <w:r>
              <w:rPr>
                <w:sz w:val="18"/>
              </w:rPr>
              <w:t>每則新聞帶原始網址；來源分布查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實況</w:t>
            </w:r>
          </w:p>
        </w:tc>
      </w:tr>
      <w:tr w:rsidR="00C8663D" w14:paraId="2A915E0E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D89AA" w14:textId="77777777" w:rsidR="00C8663D" w:rsidRDefault="001C2CCF">
            <w:pPr>
              <w:spacing w:after="0"/>
            </w:pPr>
            <w:r>
              <w:rPr>
                <w:sz w:val="18"/>
              </w:rPr>
              <w:t>US-06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6EF02" w14:textId="77777777" w:rsidR="00C8663D" w:rsidRDefault="001C2CCF">
            <w:pPr>
              <w:spacing w:after="0"/>
            </w:pPr>
            <w:r>
              <w:rPr>
                <w:sz w:val="18"/>
              </w:rPr>
              <w:t>訪客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C1F07" w14:textId="77777777" w:rsidR="00C8663D" w:rsidRDefault="001C2CCF">
            <w:pPr>
              <w:spacing w:after="0"/>
            </w:pPr>
            <w:r>
              <w:rPr>
                <w:sz w:val="18"/>
              </w:rPr>
              <w:t>看宏觀環境判讀，並知道證據有多強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F40AF" w14:textId="77777777" w:rsidR="00C8663D" w:rsidRDefault="001C2CCF">
            <w:pPr>
              <w:spacing w:after="0"/>
            </w:pPr>
            <w:r>
              <w:rPr>
                <w:sz w:val="18"/>
              </w:rPr>
              <w:t>面板標示「不顯著」與檢定數字；每格標資料日期與代號</w:t>
            </w:r>
          </w:p>
        </w:tc>
      </w:tr>
      <w:tr w:rsidR="00C8663D" w14:paraId="43ED22DA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208D1" w14:textId="77777777" w:rsidR="00C8663D" w:rsidRDefault="001C2CCF">
            <w:pPr>
              <w:spacing w:after="0"/>
            </w:pPr>
            <w:r>
              <w:rPr>
                <w:sz w:val="18"/>
              </w:rPr>
              <w:t>US-07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90994" w14:textId="77777777" w:rsidR="00C8663D" w:rsidRDefault="001C2CCF">
            <w:pPr>
              <w:spacing w:after="0"/>
            </w:pPr>
            <w:r>
              <w:rPr>
                <w:sz w:val="18"/>
              </w:rPr>
              <w:t>管理者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12977" w14:textId="77777777" w:rsidR="00C8663D" w:rsidRDefault="001C2CCF">
            <w:pPr>
              <w:spacing w:after="0"/>
            </w:pPr>
            <w:r>
              <w:rPr>
                <w:sz w:val="18"/>
              </w:rPr>
              <w:t>登入後台看每次排程成功／失敗與各幣資料新鮮度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084A3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job_runs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最近</w:t>
            </w:r>
            <w:r>
              <w:rPr>
                <w:sz w:val="18"/>
              </w:rPr>
              <w:t xml:space="preserve"> 50 </w:t>
            </w:r>
            <w:r>
              <w:rPr>
                <w:sz w:val="18"/>
              </w:rPr>
              <w:t>筆；落後</w:t>
            </w:r>
            <w:r>
              <w:rPr>
                <w:sz w:val="18"/>
              </w:rPr>
              <w:t xml:space="preserve"> &gt; 2 </w:t>
            </w:r>
            <w:r>
              <w:rPr>
                <w:sz w:val="18"/>
              </w:rPr>
              <w:t>天標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stale</w:t>
            </w:r>
          </w:p>
        </w:tc>
      </w:tr>
      <w:tr w:rsidR="00C8663D" w14:paraId="2C6468F9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EE387" w14:textId="77777777" w:rsidR="00C8663D" w:rsidRDefault="001C2CCF">
            <w:pPr>
              <w:spacing w:after="0"/>
            </w:pPr>
            <w:r>
              <w:rPr>
                <w:sz w:val="18"/>
              </w:rPr>
              <w:t>US-08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BA630" w14:textId="77777777" w:rsidR="00C8663D" w:rsidRDefault="001C2CCF">
            <w:pPr>
              <w:spacing w:after="0"/>
            </w:pPr>
            <w:r>
              <w:rPr>
                <w:sz w:val="18"/>
              </w:rPr>
              <w:t>管理者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32188" w14:textId="77777777" w:rsidR="00C8663D" w:rsidRDefault="001C2CCF">
            <w:pPr>
              <w:spacing w:after="0"/>
            </w:pPr>
            <w:r>
              <w:rPr>
                <w:sz w:val="18"/>
              </w:rPr>
              <w:t>新增或停用一顆幣，不改程式、不重啟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A2AAF" w14:textId="77777777" w:rsidR="00C8663D" w:rsidRDefault="001C2CCF">
            <w:pPr>
              <w:spacing w:after="0"/>
            </w:pPr>
            <w:r>
              <w:rPr>
                <w:sz w:val="18"/>
              </w:rPr>
              <w:t>幣種在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app_config</w:t>
            </w:r>
            <w:r>
              <w:rPr>
                <w:sz w:val="18"/>
              </w:rPr>
              <w:t>；新增即抓</w:t>
            </w:r>
            <w:r>
              <w:rPr>
                <w:sz w:val="18"/>
              </w:rPr>
              <w:t xml:space="preserve"> Binance </w:t>
            </w:r>
            <w:r>
              <w:rPr>
                <w:sz w:val="18"/>
              </w:rPr>
              <w:t>入庫</w:t>
            </w:r>
          </w:p>
        </w:tc>
      </w:tr>
      <w:tr w:rsidR="00C8663D" w14:paraId="6D49F696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BD36D" w14:textId="77777777" w:rsidR="00C8663D" w:rsidRDefault="001C2CCF">
            <w:pPr>
              <w:spacing w:after="0"/>
            </w:pPr>
            <w:r>
              <w:rPr>
                <w:sz w:val="18"/>
              </w:rPr>
              <w:t>US-09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AD48F" w14:textId="77777777" w:rsidR="00C8663D" w:rsidRDefault="001C2CCF">
            <w:pPr>
              <w:spacing w:after="0"/>
            </w:pPr>
            <w:r>
              <w:rPr>
                <w:sz w:val="18"/>
              </w:rPr>
              <w:t>管理者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97B97" w14:textId="77777777" w:rsidR="00C8663D" w:rsidRDefault="001C2CCF">
            <w:pPr>
              <w:spacing w:after="0"/>
            </w:pPr>
            <w:r>
              <w:rPr>
                <w:sz w:val="18"/>
              </w:rPr>
              <w:t>維護工作項目，作為全專案進度的唯一真相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7439E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CRUD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done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in_progress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planned</w:t>
            </w:r>
          </w:p>
        </w:tc>
      </w:tr>
      <w:tr w:rsidR="00C8663D" w14:paraId="4188C046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5D1CD" w14:textId="77777777" w:rsidR="00C8663D" w:rsidRDefault="001C2CCF">
            <w:pPr>
              <w:spacing w:after="0"/>
            </w:pPr>
            <w:r>
              <w:rPr>
                <w:sz w:val="18"/>
              </w:rPr>
              <w:t>US-10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E824F" w14:textId="77777777" w:rsidR="00C8663D" w:rsidRDefault="001C2CCF">
            <w:pPr>
              <w:spacing w:after="0"/>
            </w:pPr>
            <w:r>
              <w:rPr>
                <w:sz w:val="18"/>
              </w:rPr>
              <w:t>管理者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9EC8F" w14:textId="77777777" w:rsidR="00C8663D" w:rsidRDefault="001C2CCF">
            <w:pPr>
              <w:spacing w:after="0"/>
            </w:pPr>
            <w:r>
              <w:rPr>
                <w:sz w:val="18"/>
              </w:rPr>
              <w:t>看訊號成績單與動量策略今日建議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51E51" w14:textId="77777777" w:rsidR="00C8663D" w:rsidRDefault="001C2CCF">
            <w:pPr>
              <w:spacing w:after="0"/>
            </w:pPr>
            <w:r>
              <w:rPr>
                <w:sz w:val="18"/>
              </w:rPr>
              <w:t>改訊號後成績單自動重算（快取鍵含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scoring.py</w:t>
            </w:r>
            <w:r>
              <w:rPr>
                <w:sz w:val="18"/>
              </w:rPr>
              <w:t xml:space="preserve"> mtime</w:t>
            </w:r>
            <w:r>
              <w:rPr>
                <w:sz w:val="18"/>
              </w:rPr>
              <w:t>）</w:t>
            </w:r>
          </w:p>
        </w:tc>
      </w:tr>
      <w:tr w:rsidR="00C8663D" w14:paraId="39A83DA7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515C5" w14:textId="77777777" w:rsidR="00C8663D" w:rsidRDefault="001C2CCF">
            <w:pPr>
              <w:spacing w:after="0"/>
            </w:pPr>
            <w:r>
              <w:rPr>
                <w:sz w:val="18"/>
              </w:rPr>
              <w:t>US-11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10654" w14:textId="77777777" w:rsidR="00C8663D" w:rsidRDefault="001C2CCF">
            <w:pPr>
              <w:spacing w:after="0"/>
            </w:pPr>
            <w:r>
              <w:rPr>
                <w:sz w:val="18"/>
              </w:rPr>
              <w:t>管理者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C7D3D" w14:textId="77777777" w:rsidR="00C8663D" w:rsidRDefault="001C2CCF">
            <w:pPr>
              <w:spacing w:after="0"/>
            </w:pPr>
            <w:r>
              <w:rPr>
                <w:sz w:val="18"/>
              </w:rPr>
              <w:t>設定</w:t>
            </w:r>
            <w:r>
              <w:rPr>
                <w:sz w:val="18"/>
              </w:rPr>
              <w:t xml:space="preserve"> GPT </w:t>
            </w:r>
            <w:r>
              <w:rPr>
                <w:sz w:val="18"/>
              </w:rPr>
              <w:t>金鑰、看用量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D53E5" w14:textId="77777777" w:rsidR="00C8663D" w:rsidRDefault="001C2CCF">
            <w:pPr>
              <w:spacing w:after="0"/>
            </w:pPr>
            <w:r>
              <w:rPr>
                <w:sz w:val="18"/>
              </w:rPr>
              <w:t>後台貼上即時生效；金鑰只回遮罩</w:t>
            </w:r>
          </w:p>
        </w:tc>
      </w:tr>
      <w:tr w:rsidR="00C8663D" w14:paraId="3736AFEF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1F1C2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US-12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45AE6" w14:textId="77777777" w:rsidR="00C8663D" w:rsidRDefault="001C2CCF">
            <w:pPr>
              <w:spacing w:after="0"/>
            </w:pPr>
            <w:r>
              <w:rPr>
                <w:sz w:val="18"/>
              </w:rPr>
              <w:t>系統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FDE9A" w14:textId="77777777" w:rsidR="00C8663D" w:rsidRDefault="001C2CCF">
            <w:pPr>
              <w:spacing w:after="0"/>
            </w:pPr>
            <w:r>
              <w:rPr>
                <w:sz w:val="18"/>
              </w:rPr>
              <w:t>每日自動抓取、計算、封存預測、備份，失敗不假性成功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BAADC" w14:textId="77777777" w:rsidR="00C8663D" w:rsidRDefault="001C2CCF">
            <w:pPr>
              <w:spacing w:after="0"/>
            </w:pPr>
            <w:r>
              <w:rPr>
                <w:sz w:val="18"/>
              </w:rPr>
              <w:t>核心步驟失敗整個</w:t>
            </w:r>
            <w:r>
              <w:rPr>
                <w:sz w:val="18"/>
              </w:rPr>
              <w:t xml:space="preserve"> job </w:t>
            </w:r>
            <w:r>
              <w:rPr>
                <w:sz w:val="18"/>
              </w:rPr>
              <w:t>標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failed</w:t>
            </w:r>
          </w:p>
        </w:tc>
      </w:tr>
      <w:tr w:rsidR="00C8663D" w14:paraId="5722395A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840E3" w14:textId="77777777" w:rsidR="00C8663D" w:rsidRDefault="001C2CCF">
            <w:pPr>
              <w:spacing w:after="0"/>
            </w:pPr>
            <w:r>
              <w:rPr>
                <w:sz w:val="18"/>
              </w:rPr>
              <w:t>US-13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E0EDD" w14:textId="77777777" w:rsidR="00C8663D" w:rsidRDefault="001C2CCF">
            <w:pPr>
              <w:spacing w:after="0"/>
            </w:pPr>
            <w:r>
              <w:rPr>
                <w:sz w:val="18"/>
              </w:rPr>
              <w:t>接手者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D42A6" w14:textId="77777777" w:rsidR="00C8663D" w:rsidRDefault="001C2CCF">
            <w:pPr>
              <w:spacing w:after="0"/>
            </w:pPr>
            <w:r>
              <w:rPr>
                <w:sz w:val="18"/>
              </w:rPr>
              <w:t>換一台機器後一小時內恢復服務與歷史資料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2B8A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make_migration_bundle.py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搬遷包＋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setup.sh</w:t>
            </w:r>
          </w:p>
        </w:tc>
      </w:tr>
    </w:tbl>
    <w:p w14:paraId="56FF205D" w14:textId="77777777" w:rsidR="00C8663D" w:rsidRDefault="00C8663D">
      <w:pPr>
        <w:spacing w:after="80"/>
      </w:pPr>
    </w:p>
    <w:p w14:paraId="1489747E" w14:textId="77777777" w:rsidR="00C8663D" w:rsidRDefault="001C2CCF">
      <w:pPr>
        <w:pStyle w:val="21"/>
      </w:pPr>
      <w:bookmarkStart w:id="16" w:name="_Toc239240954"/>
      <w:r>
        <w:rPr>
          <w:rFonts w:ascii="微軟正黑體" w:eastAsia="微軟正黑體" w:hAnsi="微軟正黑體"/>
        </w:rPr>
        <w:t xml:space="preserve">6. </w:t>
      </w:r>
      <w:r>
        <w:rPr>
          <w:rFonts w:ascii="微軟正黑體" w:eastAsia="微軟正黑體" w:hAnsi="微軟正黑體"/>
        </w:rPr>
        <w:t>端到端流程</w:t>
      </w:r>
      <w:bookmarkEnd w:id="16"/>
    </w:p>
    <w:p w14:paraId="7846BE0B" w14:textId="77777777" w:rsidR="00C8663D" w:rsidRDefault="001C2CCF">
      <w:pPr>
        <w:spacing w:after="40"/>
        <w:jc w:val="center"/>
      </w:pPr>
      <w:r>
        <w:rPr>
          <w:noProof/>
        </w:rPr>
        <w:drawing>
          <wp:inline distT="0" distB="0" distL="0" distR="0" wp14:anchorId="60A644FB" wp14:editId="65B12F37">
            <wp:extent cx="5688000" cy="10356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03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95A5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圖：端到端流程</w:t>
      </w:r>
      <w:r>
        <w:rPr>
          <w:i/>
          <w:color w:val="595959"/>
          <w:sz w:val="18"/>
        </w:rPr>
        <w:t>——</w:t>
      </w:r>
      <w:r>
        <w:rPr>
          <w:i/>
          <w:color w:val="595959"/>
          <w:sz w:val="18"/>
        </w:rPr>
        <w:t>排程抓取與計算落地</w:t>
      </w:r>
      <w:r>
        <w:rPr>
          <w:i/>
          <w:color w:val="595959"/>
          <w:sz w:val="18"/>
        </w:rPr>
        <w:t xml:space="preserve"> SQLite</w:t>
      </w:r>
      <w:r>
        <w:rPr>
          <w:i/>
          <w:color w:val="595959"/>
          <w:sz w:val="18"/>
        </w:rPr>
        <w:t>，前後台一律讀資料庫，即時報價走旁路</w:t>
      </w:r>
    </w:p>
    <w:p w14:paraId="047AB948" w14:textId="77777777" w:rsidR="00C8663D" w:rsidRDefault="001C2CCF">
      <w:pPr>
        <w:pStyle w:val="21"/>
      </w:pPr>
      <w:bookmarkStart w:id="17" w:name="_Toc239240955"/>
      <w:r>
        <w:rPr>
          <w:rFonts w:ascii="微軟正黑體" w:eastAsia="微軟正黑體" w:hAnsi="微軟正黑體"/>
        </w:rPr>
        <w:t xml:space="preserve">7. </w:t>
      </w:r>
      <w:r>
        <w:rPr>
          <w:rFonts w:ascii="微軟正黑體" w:eastAsia="微軟正黑體" w:hAnsi="微軟正黑體"/>
        </w:rPr>
        <w:t>階段規劃摘要（詳見第</w:t>
      </w:r>
      <w:r>
        <w:rPr>
          <w:rFonts w:ascii="微軟正黑體" w:eastAsia="微軟正黑體" w:hAnsi="微軟正黑體"/>
        </w:rPr>
        <w:t xml:space="preserve"> 07 </w:t>
      </w:r>
      <w:r>
        <w:rPr>
          <w:rFonts w:ascii="微軟正黑體" w:eastAsia="微軟正黑體" w:hAnsi="微軟正黑體"/>
        </w:rPr>
        <w:t>章）</w:t>
      </w:r>
      <w:bookmarkEnd w:id="17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2DE64A70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2A69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階段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CF759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期間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9CFBF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內容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3B7F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狀態</w:t>
            </w:r>
          </w:p>
        </w:tc>
      </w:tr>
      <w:tr w:rsidR="00C8663D" w14:paraId="59977D4F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28952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Phase 0 </w:t>
            </w:r>
            <w:r>
              <w:rPr>
                <w:sz w:val="18"/>
              </w:rPr>
              <w:t>骨架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AF871" w14:textId="77777777" w:rsidR="00C8663D" w:rsidRDefault="001C2CCF">
            <w:pPr>
              <w:spacing w:after="0"/>
            </w:pPr>
            <w:r>
              <w:rPr>
                <w:sz w:val="18"/>
              </w:rPr>
              <w:t>2026-06-17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9BF0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React </w:t>
            </w:r>
            <w:r>
              <w:rPr>
                <w:sz w:val="18"/>
              </w:rPr>
              <w:t>前端＋</w:t>
            </w:r>
            <w:r>
              <w:rPr>
                <w:sz w:val="18"/>
              </w:rPr>
              <w:t xml:space="preserve">FastAPI </w:t>
            </w:r>
            <w:r>
              <w:rPr>
                <w:sz w:val="18"/>
              </w:rPr>
              <w:t>後端＋市場情緒模組；蠟燭圖與回測標記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216F6" w14:textId="77777777" w:rsidR="00C8663D" w:rsidRDefault="001C2CCF">
            <w:pPr>
              <w:spacing w:after="0"/>
            </w:pPr>
            <w:r>
              <w:rPr>
                <w:sz w:val="18"/>
              </w:rPr>
              <w:t>完成</w:t>
            </w:r>
          </w:p>
        </w:tc>
      </w:tr>
      <w:tr w:rsidR="00C8663D" w14:paraId="516CD91D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F2468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Phase 1 </w:t>
            </w:r>
            <w:r>
              <w:rPr>
                <w:sz w:val="18"/>
              </w:rPr>
              <w:t>平台化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4790F" w14:textId="77777777" w:rsidR="00C8663D" w:rsidRDefault="001C2CCF">
            <w:pPr>
              <w:spacing w:after="0"/>
            </w:pPr>
            <w:r>
              <w:rPr>
                <w:sz w:val="18"/>
              </w:rPr>
              <w:t>2026-06-29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07-02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4EEAB" w14:textId="77777777" w:rsidR="00C8663D" w:rsidRDefault="001C2CCF">
            <w:pPr>
              <w:spacing w:after="0"/>
            </w:pPr>
            <w:r>
              <w:rPr>
                <w:sz w:val="18"/>
              </w:rPr>
              <w:t>統一計分、後台、資料入庫、</w:t>
            </w:r>
            <w:r>
              <w:rPr>
                <w:sz w:val="18"/>
              </w:rPr>
              <w:t>RWD</w:t>
            </w:r>
            <w:r>
              <w:rPr>
                <w:sz w:val="18"/>
              </w:rPr>
              <w:t>、指標驗證、時線、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雙引擎、新聞升級、自動更新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4F521" w14:textId="77777777" w:rsidR="00C8663D" w:rsidRDefault="001C2CCF">
            <w:pPr>
              <w:spacing w:after="0"/>
            </w:pPr>
            <w:r>
              <w:rPr>
                <w:sz w:val="18"/>
              </w:rPr>
              <w:t>完成</w:t>
            </w:r>
          </w:p>
        </w:tc>
      </w:tr>
      <w:tr w:rsidR="00C8663D" w14:paraId="19BCF94C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21D8D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Phase 2 </w:t>
            </w:r>
            <w:r>
              <w:rPr>
                <w:sz w:val="18"/>
              </w:rPr>
              <w:t>驗證與誠實化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49944" w14:textId="77777777" w:rsidR="00C8663D" w:rsidRDefault="001C2CCF">
            <w:pPr>
              <w:spacing w:after="0"/>
            </w:pPr>
            <w:r>
              <w:rPr>
                <w:sz w:val="18"/>
              </w:rPr>
              <w:t>2026-06-29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07-06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8A6E3" w14:textId="77777777" w:rsidR="00C8663D" w:rsidRDefault="001C2CCF">
            <w:pPr>
              <w:spacing w:after="0"/>
            </w:pPr>
            <w:r>
              <w:rPr>
                <w:sz w:val="18"/>
              </w:rPr>
              <w:t>訊號成績單、六變體實驗、跨幣動量研究、無前視修正、回測入庫、服務化部署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71C7F" w14:textId="77777777" w:rsidR="00C8663D" w:rsidRDefault="001C2CCF">
            <w:pPr>
              <w:spacing w:after="0"/>
            </w:pPr>
            <w:r>
              <w:rPr>
                <w:sz w:val="18"/>
              </w:rPr>
              <w:t>完成</w:t>
            </w:r>
          </w:p>
        </w:tc>
      </w:tr>
      <w:tr w:rsidR="00C8663D" w14:paraId="76C3778E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4A531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Phase 3 </w:t>
            </w:r>
            <w:r>
              <w:rPr>
                <w:sz w:val="18"/>
              </w:rPr>
              <w:t>研究預測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1EE58" w14:textId="77777777" w:rsidR="00C8663D" w:rsidRDefault="001C2CCF">
            <w:pPr>
              <w:spacing w:after="0"/>
            </w:pPr>
            <w:r>
              <w:rPr>
                <w:sz w:val="18"/>
              </w:rPr>
              <w:t>2026-07-21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07-24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15986" w14:textId="77777777" w:rsidR="00C8663D" w:rsidRDefault="001C2CCF">
            <w:pPr>
              <w:spacing w:after="0"/>
            </w:pPr>
            <w:r>
              <w:rPr>
                <w:sz w:val="18"/>
              </w:rPr>
              <w:t>可稽核預測、成績單</w:t>
            </w:r>
            <w:r>
              <w:rPr>
                <w:sz w:val="18"/>
              </w:rPr>
              <w:t xml:space="preserve"> P0</w:t>
            </w:r>
            <w:r>
              <w:rPr>
                <w:sz w:val="18"/>
              </w:rPr>
              <w:t>、校準</w:t>
            </w:r>
            <w:r>
              <w:rPr>
                <w:sz w:val="18"/>
              </w:rPr>
              <w:t xml:space="preserve"> challenger</w:t>
            </w:r>
            <w:r>
              <w:rPr>
                <w:sz w:val="18"/>
              </w:rPr>
              <w:t>、模型指標與門檻、後台模型成績頁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432F3" w14:textId="77777777" w:rsidR="00C8663D" w:rsidRDefault="001C2CCF">
            <w:pPr>
              <w:spacing w:after="0"/>
            </w:pPr>
            <w:r>
              <w:rPr>
                <w:sz w:val="18"/>
              </w:rPr>
              <w:t>完成</w:t>
            </w:r>
          </w:p>
        </w:tc>
      </w:tr>
      <w:tr w:rsidR="00C8663D" w14:paraId="6DDFDCFD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E764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Phase 4 </w:t>
            </w:r>
            <w:r>
              <w:rPr>
                <w:sz w:val="18"/>
              </w:rPr>
              <w:t>可用性與宏觀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C46A6" w14:textId="77777777" w:rsidR="00C8663D" w:rsidRDefault="001C2CCF">
            <w:pPr>
              <w:spacing w:after="0"/>
            </w:pPr>
            <w:r>
              <w:rPr>
                <w:sz w:val="18"/>
              </w:rPr>
              <w:t>2026-08-04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08-10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F4BBD" w14:textId="77777777" w:rsidR="00C8663D" w:rsidRDefault="001C2CCF">
            <w:pPr>
              <w:spacing w:after="0"/>
            </w:pPr>
            <w:r>
              <w:rPr>
                <w:sz w:val="18"/>
              </w:rPr>
              <w:t>撕裂</w:t>
            </w:r>
            <w:r>
              <w:rPr>
                <w:sz w:val="18"/>
              </w:rPr>
              <w:t xml:space="preserve"> CSV </w:t>
            </w:r>
            <w:r>
              <w:rPr>
                <w:sz w:val="18"/>
              </w:rPr>
              <w:t>修復、自我修復、誠實指標、宏觀十年歷史與檢定、全站出處標註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947B0" w14:textId="77777777" w:rsidR="00C8663D" w:rsidRDefault="001C2CCF">
            <w:pPr>
              <w:spacing w:after="0"/>
            </w:pPr>
            <w:r>
              <w:rPr>
                <w:sz w:val="18"/>
              </w:rPr>
              <w:t>完成</w:t>
            </w:r>
          </w:p>
        </w:tc>
      </w:tr>
      <w:tr w:rsidR="00C8663D" w14:paraId="36B40E32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DBCA3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 xml:space="preserve">Phase 5 </w:t>
            </w:r>
            <w:r>
              <w:rPr>
                <w:sz w:val="18"/>
              </w:rPr>
              <w:t>交接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A9441" w14:textId="77777777" w:rsidR="00C8663D" w:rsidRDefault="001C2CCF">
            <w:pPr>
              <w:spacing w:after="0"/>
            </w:pPr>
            <w:r>
              <w:rPr>
                <w:sz w:val="18"/>
              </w:rPr>
              <w:t>2026-09-01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09-02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64FB0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macOS </w:t>
            </w:r>
            <w:r>
              <w:rPr>
                <w:sz w:val="18"/>
              </w:rPr>
              <w:t>支援、搬遷包、文件總體檢、系統規格書與交接手冊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BF71E" w14:textId="77777777" w:rsidR="00C8663D" w:rsidRDefault="001C2CCF">
            <w:pPr>
              <w:spacing w:after="0"/>
            </w:pPr>
            <w:r>
              <w:rPr>
                <w:sz w:val="18"/>
              </w:rPr>
              <w:t>完成</w:t>
            </w:r>
          </w:p>
        </w:tc>
      </w:tr>
      <w:tr w:rsidR="00C8663D" w14:paraId="3A77AFE7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154E7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Phase 6 </w:t>
            </w:r>
            <w:r>
              <w:rPr>
                <w:sz w:val="18"/>
              </w:rPr>
              <w:t>策略產品化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2F95C" w14:textId="77777777" w:rsidR="00C8663D" w:rsidRDefault="001C2CCF">
            <w:pPr>
              <w:spacing w:after="0"/>
            </w:pPr>
            <w:r>
              <w:rPr>
                <w:sz w:val="18"/>
              </w:rPr>
              <w:t>待拍板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51749" w14:textId="77777777" w:rsidR="00C8663D" w:rsidRDefault="001C2CCF">
            <w:pPr>
              <w:spacing w:after="0"/>
            </w:pPr>
            <w:r>
              <w:rPr>
                <w:sz w:val="18"/>
              </w:rPr>
              <w:t>訊號增準</w:t>
            </w:r>
            <w:r>
              <w:rPr>
                <w:sz w:val="18"/>
              </w:rPr>
              <w:t xml:space="preserve"> Phase A–E</w:t>
            </w:r>
            <w:r>
              <w:rPr>
                <w:sz w:val="18"/>
              </w:rPr>
              <w:t>、紙上實盤、</w:t>
            </w:r>
            <w:r>
              <w:rPr>
                <w:sz w:val="18"/>
              </w:rPr>
              <w:t xml:space="preserve">ML </w:t>
            </w:r>
            <w:r>
              <w:rPr>
                <w:sz w:val="18"/>
              </w:rPr>
              <w:t>研究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B35B1" w14:textId="77777777" w:rsidR="00C8663D" w:rsidRDefault="001C2CCF">
            <w:pPr>
              <w:spacing w:after="0"/>
            </w:pPr>
            <w:r>
              <w:rPr>
                <w:sz w:val="18"/>
              </w:rPr>
              <w:t>未開工</w:t>
            </w:r>
          </w:p>
        </w:tc>
      </w:tr>
    </w:tbl>
    <w:p w14:paraId="1CA3FA46" w14:textId="77777777" w:rsidR="00C8663D" w:rsidRDefault="00C8663D">
      <w:pPr>
        <w:spacing w:after="80"/>
      </w:pPr>
    </w:p>
    <w:p w14:paraId="59C52299" w14:textId="77777777" w:rsidR="00C8663D" w:rsidRDefault="001C2CCF">
      <w:pPr>
        <w:pStyle w:val="21"/>
      </w:pPr>
      <w:bookmarkStart w:id="18" w:name="_Toc239240956"/>
      <w:r>
        <w:rPr>
          <w:rFonts w:ascii="微軟正黑體" w:eastAsia="微軟正黑體" w:hAnsi="微軟正黑體"/>
        </w:rPr>
        <w:t xml:space="preserve">8. </w:t>
      </w:r>
      <w:r>
        <w:rPr>
          <w:rFonts w:ascii="微軟正黑體" w:eastAsia="微軟正黑體" w:hAnsi="微軟正黑體"/>
        </w:rPr>
        <w:t>風險與因應</w:t>
      </w:r>
      <w:bookmarkEnd w:id="18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331AE331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D393F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風險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A14C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影響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C0FE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因應</w:t>
            </w:r>
          </w:p>
        </w:tc>
      </w:tr>
      <w:tr w:rsidR="00C8663D" w14:paraId="798D0CCF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A9336" w14:textId="77777777" w:rsidR="00C8663D" w:rsidRDefault="001C2CCF">
            <w:pPr>
              <w:spacing w:after="0"/>
            </w:pPr>
            <w:r>
              <w:rPr>
                <w:sz w:val="18"/>
              </w:rPr>
              <w:t>訊號無預測力卻被當成建議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E523D" w14:textId="77777777" w:rsidR="00C8663D" w:rsidRDefault="001C2CCF">
            <w:pPr>
              <w:spacing w:after="0"/>
            </w:pPr>
            <w:r>
              <w:rPr>
                <w:sz w:val="18"/>
              </w:rPr>
              <w:t>使用者依教學分數操作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5BCE9" w14:textId="77777777" w:rsidR="00C8663D" w:rsidRDefault="001C2CCF">
            <w:pPr>
              <w:spacing w:after="0"/>
            </w:pPr>
            <w:r>
              <w:rPr>
                <w:sz w:val="18"/>
              </w:rPr>
              <w:t>前台標「教學用途」；成績單公開；動量策略上前台前先紙上實盤</w:t>
            </w:r>
          </w:p>
        </w:tc>
      </w:tr>
      <w:tr w:rsidR="00C8663D" w14:paraId="351DD8BE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15D0F" w14:textId="77777777" w:rsidR="00C8663D" w:rsidRDefault="001C2CCF">
            <w:pPr>
              <w:spacing w:after="0"/>
            </w:pPr>
            <w:r>
              <w:rPr>
                <w:sz w:val="18"/>
              </w:rPr>
              <w:t>動量策略「樣本外」含選參保留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BC5AB" w14:textId="77777777" w:rsidR="00C8663D" w:rsidRDefault="001C2CCF">
            <w:pPr>
              <w:spacing w:after="0"/>
            </w:pPr>
            <w:r>
              <w:rPr>
                <w:sz w:val="18"/>
              </w:rPr>
              <w:t>績效偏樂觀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AF3F5" w14:textId="77777777" w:rsidR="00C8663D" w:rsidRDefault="001C2CCF">
            <w:pPr>
              <w:spacing w:after="0"/>
            </w:pPr>
            <w:r>
              <w:rPr>
                <w:sz w:val="18"/>
              </w:rPr>
              <w:t>誠實聲明寫進所有文件；凍結參數後宣告新</w:t>
            </w:r>
            <w:r>
              <w:rPr>
                <w:sz w:val="18"/>
              </w:rPr>
              <w:t xml:space="preserve"> holdout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#175</w:t>
            </w:r>
            <w:r>
              <w:rPr>
                <w:sz w:val="18"/>
              </w:rPr>
              <w:t>）</w:t>
            </w:r>
          </w:p>
        </w:tc>
      </w:tr>
      <w:tr w:rsidR="00C8663D" w14:paraId="76138678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0C99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Binance API </w:t>
            </w:r>
            <w:r>
              <w:rPr>
                <w:sz w:val="18"/>
              </w:rPr>
              <w:t>限流或改版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27429" w14:textId="77777777" w:rsidR="00C8663D" w:rsidRDefault="001C2CCF">
            <w:pPr>
              <w:spacing w:after="0"/>
            </w:pPr>
            <w:r>
              <w:rPr>
                <w:sz w:val="18"/>
              </w:rPr>
              <w:t>管線失敗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EF540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429 </w:t>
            </w:r>
            <w:r>
              <w:rPr>
                <w:sz w:val="18"/>
              </w:rPr>
              <w:t>依</w:t>
            </w:r>
            <w:r>
              <w:rPr>
                <w:sz w:val="18"/>
              </w:rPr>
              <w:t xml:space="preserve"> Retry-After </w:t>
            </w:r>
            <w:r>
              <w:rPr>
                <w:sz w:val="18"/>
              </w:rPr>
              <w:t>重試；核心步驟失敗整個</w:t>
            </w:r>
            <w:r>
              <w:rPr>
                <w:sz w:val="18"/>
              </w:rPr>
              <w:t xml:space="preserve"> job </w:t>
            </w:r>
            <w:r>
              <w:rPr>
                <w:sz w:val="18"/>
              </w:rPr>
              <w:t>標</w:t>
            </w:r>
            <w:r>
              <w:rPr>
                <w:sz w:val="18"/>
              </w:rPr>
              <w:t xml:space="preserve"> failed</w:t>
            </w:r>
            <w:r>
              <w:rPr>
                <w:sz w:val="18"/>
              </w:rPr>
              <w:t>；新鮮度標紅</w:t>
            </w:r>
          </w:p>
        </w:tc>
      </w:tr>
      <w:tr w:rsidR="00C8663D" w14:paraId="32A18DBF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A987C" w14:textId="77777777" w:rsidR="00C8663D" w:rsidRDefault="001C2CCF">
            <w:pPr>
              <w:spacing w:after="0"/>
            </w:pPr>
            <w:r>
              <w:rPr>
                <w:sz w:val="18"/>
              </w:rPr>
              <w:t>半根</w:t>
            </w:r>
            <w:r>
              <w:rPr>
                <w:sz w:val="18"/>
              </w:rPr>
              <w:t xml:space="preserve"> K </w:t>
            </w:r>
            <w:r>
              <w:rPr>
                <w:sz w:val="18"/>
              </w:rPr>
              <w:t>棒污染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8C6A8" w14:textId="77777777" w:rsidR="00C8663D" w:rsidRDefault="001C2CCF">
            <w:pPr>
              <w:spacing w:after="0"/>
            </w:pPr>
            <w:r>
              <w:rPr>
                <w:sz w:val="18"/>
              </w:rPr>
              <w:t>尾端指標錯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9ED4D" w14:textId="77777777" w:rsidR="00C8663D" w:rsidRDefault="001C2CCF">
            <w:pPr>
              <w:spacing w:after="0"/>
            </w:pPr>
            <w:r>
              <w:rPr>
                <w:sz w:val="18"/>
              </w:rPr>
              <w:t>抓取端以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close_time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過濾未收盤</w:t>
            </w:r>
            <w:r>
              <w:rPr>
                <w:sz w:val="18"/>
              </w:rPr>
              <w:t xml:space="preserve"> K </w:t>
            </w:r>
            <w:r>
              <w:rPr>
                <w:sz w:val="18"/>
              </w:rPr>
              <w:t>棒</w:t>
            </w:r>
          </w:p>
        </w:tc>
      </w:tr>
      <w:tr w:rsidR="00C8663D" w14:paraId="4B63E5C6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7AC01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WAL </w:t>
            </w:r>
            <w:r>
              <w:rPr>
                <w:sz w:val="18"/>
              </w:rPr>
              <w:t>資料庫被直接複製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E977A" w14:textId="77777777" w:rsidR="00C8663D" w:rsidRDefault="001C2CCF">
            <w:pPr>
              <w:spacing w:after="0"/>
            </w:pPr>
            <w:r>
              <w:rPr>
                <w:sz w:val="18"/>
              </w:rPr>
              <w:t>備份不一致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5F991" w14:textId="77777777" w:rsidR="00C8663D" w:rsidRDefault="001C2CCF">
            <w:pPr>
              <w:spacing w:after="0"/>
            </w:pPr>
            <w:r>
              <w:rPr>
                <w:sz w:val="18"/>
              </w:rPr>
              <w:t>一律走</w:t>
            </w:r>
            <w:r>
              <w:rPr>
                <w:sz w:val="18"/>
              </w:rPr>
              <w:t xml:space="preserve"> SQLite online backup API</w:t>
            </w:r>
            <w:r>
              <w:rPr>
                <w:sz w:val="18"/>
              </w:rPr>
              <w:t>；搬遷包同法</w:t>
            </w:r>
          </w:p>
        </w:tc>
      </w:tr>
      <w:tr w:rsidR="00C8663D" w14:paraId="65A2E473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2BC50" w14:textId="77777777" w:rsidR="00C8663D" w:rsidRDefault="001C2CCF">
            <w:pPr>
              <w:spacing w:after="0"/>
            </w:pPr>
            <w:r>
              <w:rPr>
                <w:sz w:val="18"/>
              </w:rPr>
              <w:t>排程產物被提交進版控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F2BAC" w14:textId="77777777" w:rsidR="00C8663D" w:rsidRDefault="001C2CCF">
            <w:pPr>
              <w:spacing w:after="0"/>
            </w:pPr>
            <w:r>
              <w:rPr>
                <w:sz w:val="18"/>
              </w:rPr>
              <w:t>倉庫膨脹、</w:t>
            </w:r>
            <w:r>
              <w:rPr>
                <w:sz w:val="18"/>
              </w:rPr>
              <w:t xml:space="preserve">diff </w:t>
            </w:r>
            <w:r>
              <w:rPr>
                <w:sz w:val="18"/>
              </w:rPr>
              <w:t>混亂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B1A7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.gitignore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整目錄擋；提交前跑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check_staged_runtime_artifacts.py</w:t>
            </w:r>
          </w:p>
        </w:tc>
      </w:tr>
      <w:tr w:rsidR="00C8663D" w14:paraId="25C7F2E1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309D6" w14:textId="77777777" w:rsidR="00C8663D" w:rsidRDefault="001C2CCF">
            <w:pPr>
              <w:spacing w:after="0"/>
            </w:pPr>
            <w:r>
              <w:rPr>
                <w:sz w:val="18"/>
              </w:rPr>
              <w:t>後台預設帳密對外曝險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D2C76" w14:textId="77777777" w:rsidR="00C8663D" w:rsidRDefault="001C2CCF">
            <w:pPr>
              <w:spacing w:after="0"/>
            </w:pPr>
            <w:r>
              <w:rPr>
                <w:sz w:val="18"/>
              </w:rPr>
              <w:t>未授權操作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F7CE9" w14:textId="77777777" w:rsidR="00C8663D" w:rsidRDefault="001C2CCF">
            <w:pPr>
              <w:spacing w:after="0"/>
            </w:pPr>
            <w:r>
              <w:rPr>
                <w:sz w:val="18"/>
              </w:rPr>
              <w:t>對外模式</w:t>
            </w:r>
            <w:r>
              <w:rPr>
                <w:sz w:val="18"/>
              </w:rPr>
              <w:t xml:space="preserve"> fail-closed</w:t>
            </w:r>
            <w:r>
              <w:rPr>
                <w:sz w:val="18"/>
              </w:rPr>
              <w:t>（密鑰</w:t>
            </w:r>
            <w:r>
              <w:rPr>
                <w:sz w:val="18"/>
              </w:rPr>
              <w:t xml:space="preserve"> ≥32</w:t>
            </w:r>
            <w:r>
              <w:rPr>
                <w:sz w:val="18"/>
              </w:rPr>
              <w:t>、密碼</w:t>
            </w:r>
            <w:r>
              <w:rPr>
                <w:sz w:val="18"/>
              </w:rPr>
              <w:t xml:space="preserve"> ≥12</w:t>
            </w:r>
            <w:r>
              <w:rPr>
                <w:sz w:val="18"/>
              </w:rPr>
              <w:t>）；登入鎖定；</w:t>
            </w:r>
            <w:r>
              <w:rPr>
                <w:sz w:val="18"/>
              </w:rPr>
              <w:t xml:space="preserve">per-IP </w:t>
            </w:r>
            <w:r>
              <w:rPr>
                <w:sz w:val="18"/>
              </w:rPr>
              <w:t>限流</w:t>
            </w:r>
          </w:p>
        </w:tc>
      </w:tr>
      <w:tr w:rsidR="00C8663D" w14:paraId="33D245B6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D5B83" w14:textId="77777777" w:rsidR="00C8663D" w:rsidRDefault="001C2CCF">
            <w:pPr>
              <w:spacing w:after="0"/>
            </w:pPr>
            <w:r>
              <w:rPr>
                <w:sz w:val="18"/>
              </w:rPr>
              <w:t>單機單進程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C65CA" w14:textId="77777777" w:rsidR="00C8663D" w:rsidRDefault="001C2CCF">
            <w:pPr>
              <w:spacing w:after="0"/>
            </w:pPr>
            <w:r>
              <w:rPr>
                <w:sz w:val="18"/>
              </w:rPr>
              <w:t>機器掛就全掛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9CEE1" w14:textId="77777777" w:rsidR="00C8663D" w:rsidRDefault="001C2CCF">
            <w:pPr>
              <w:spacing w:after="0"/>
            </w:pPr>
            <w:r>
              <w:rPr>
                <w:sz w:val="18"/>
              </w:rPr>
              <w:t>看門狗＋開機自啟；每日備份；搬遷包一小時恢復</w:t>
            </w:r>
          </w:p>
        </w:tc>
      </w:tr>
      <w:tr w:rsidR="00C8663D" w14:paraId="7F4B27BD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924E5" w14:textId="77777777" w:rsidR="00C8663D" w:rsidRDefault="001C2CCF">
            <w:pPr>
              <w:spacing w:after="0"/>
            </w:pPr>
            <w:r>
              <w:rPr>
                <w:sz w:val="18"/>
              </w:rPr>
              <w:t>文件與程式脫節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92D7F" w14:textId="77777777" w:rsidR="00C8663D" w:rsidRDefault="001C2CCF">
            <w:pPr>
              <w:spacing w:after="0"/>
            </w:pPr>
            <w:r>
              <w:rPr>
                <w:sz w:val="18"/>
              </w:rPr>
              <w:t>交接失真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345D7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README </w:t>
            </w:r>
            <w:r>
              <w:rPr>
                <w:sz w:val="18"/>
              </w:rPr>
              <w:t>為活文件；本手冊為定版快照；附錄</w:t>
            </w:r>
            <w:r>
              <w:rPr>
                <w:sz w:val="18"/>
              </w:rPr>
              <w:t xml:space="preserve"> D </w:t>
            </w:r>
            <w:r>
              <w:rPr>
                <w:sz w:val="18"/>
              </w:rPr>
              <w:t>主來源規則</w:t>
            </w:r>
          </w:p>
        </w:tc>
      </w:tr>
    </w:tbl>
    <w:p w14:paraId="01406750" w14:textId="77777777" w:rsidR="00C8663D" w:rsidRDefault="00C8663D">
      <w:pPr>
        <w:spacing w:after="80"/>
      </w:pPr>
    </w:p>
    <w:p w14:paraId="1EC82009" w14:textId="77777777" w:rsidR="00C8663D" w:rsidRDefault="001C2CCF">
      <w:pPr>
        <w:pStyle w:val="21"/>
      </w:pPr>
      <w:bookmarkStart w:id="19" w:name="_Toc239240957"/>
      <w:r>
        <w:rPr>
          <w:rFonts w:ascii="微軟正黑體" w:eastAsia="微軟正黑體" w:hAnsi="微軟正黑體"/>
        </w:rPr>
        <w:t xml:space="preserve">9. </w:t>
      </w:r>
      <w:r>
        <w:rPr>
          <w:rFonts w:ascii="微軟正黑體" w:eastAsia="微軟正黑體" w:hAnsi="微軟正黑體"/>
        </w:rPr>
        <w:t>未來擴充藍圖（</w:t>
      </w:r>
      <w:r>
        <w:rPr>
          <w:rFonts w:ascii="微軟正黑體" w:eastAsia="微軟正黑體" w:hAnsi="微軟正黑體"/>
        </w:rPr>
        <w:t>Phase 2+</w:t>
      </w:r>
      <w:r>
        <w:rPr>
          <w:rFonts w:ascii="微軟正黑體" w:eastAsia="微軟正黑體" w:hAnsi="微軟正黑體"/>
        </w:rPr>
        <w:t>）</w:t>
      </w:r>
      <w:bookmarkEnd w:id="19"/>
    </w:p>
    <w:p w14:paraId="7E81C70B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訊號增準（規則式</w:t>
      </w:r>
      <w:r>
        <w:t xml:space="preserve"> Phase A–E</w:t>
      </w:r>
      <w:r>
        <w:t>）與</w:t>
      </w:r>
      <w:r>
        <w:t xml:space="preserve"> ML </w:t>
      </w:r>
      <w:r>
        <w:t>訊號研究（</w:t>
      </w:r>
      <w:r>
        <w:t>LightGBM</w:t>
      </w:r>
      <w:r>
        <w:t>＋</w:t>
      </w:r>
      <w:r>
        <w:t>purged walk-forward</w:t>
      </w:r>
      <w:r>
        <w:t>，六道</w:t>
      </w:r>
      <w:r>
        <w:t xml:space="preserve"> Go</w:t>
      </w:r>
      <w:r>
        <w:t>／</w:t>
      </w:r>
      <w:r>
        <w:t>No-Go</w:t>
      </w:r>
      <w:r>
        <w:t>）。</w:t>
      </w:r>
    </w:p>
    <w:p w14:paraId="53BDEB2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產品閉環：到價／訊號通知（</w:t>
      </w:r>
      <w:r>
        <w:t>Telegram</w:t>
      </w:r>
      <w:r>
        <w:t>）、</w:t>
      </w:r>
      <w:r>
        <w:t xml:space="preserve">AI </w:t>
      </w:r>
      <w:r>
        <w:t>每日晨報、投資組合追蹤與</w:t>
      </w:r>
      <w:r>
        <w:t xml:space="preserve"> AI </w:t>
      </w:r>
      <w:r>
        <w:t>健檢。</w:t>
      </w:r>
    </w:p>
    <w:p w14:paraId="37F39DB9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lastRenderedPageBreak/>
        <w:t xml:space="preserve">•  </w:t>
      </w:r>
      <w:r>
        <w:t>研究預測</w:t>
      </w:r>
      <w:r>
        <w:t xml:space="preserve"> P1</w:t>
      </w:r>
      <w:r>
        <w:t>／</w:t>
      </w:r>
      <w:r>
        <w:t>P2</w:t>
      </w:r>
      <w:r>
        <w:t>：校準與區間監控、</w:t>
      </w:r>
      <w:r>
        <w:t>champion</w:t>
      </w:r>
      <w:r>
        <w:t>／</w:t>
      </w:r>
      <w:r>
        <w:t xml:space="preserve">challenger </w:t>
      </w:r>
      <w:r>
        <w:t>組合、</w:t>
      </w:r>
      <w:r>
        <w:t xml:space="preserve">exact-vintage </w:t>
      </w:r>
      <w:r>
        <w:t>快照。</w:t>
      </w:r>
    </w:p>
    <w:p w14:paraId="17F6988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基礎設施：</w:t>
      </w:r>
      <w:r>
        <w:t xml:space="preserve">named tunnel </w:t>
      </w:r>
      <w:r>
        <w:t>固定網址、</w:t>
      </w:r>
      <w:r>
        <w:t>Cloudflare Access</w:t>
      </w:r>
      <w:r>
        <w:t>／</w:t>
      </w:r>
      <w:r>
        <w:t>WAF</w:t>
      </w:r>
      <w:r>
        <w:t>、外部看門狗與異地備份、多進程共享防線。</w:t>
      </w:r>
    </w:p>
    <w:p w14:paraId="6A46301B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內容深化：</w:t>
      </w:r>
      <w:r>
        <w:t xml:space="preserve">GPT </w:t>
      </w:r>
      <w:r>
        <w:t>新聞批次情緒標註、詞庫／問答庫後台管理化、宏觀／政治文字解讀。</w:t>
      </w:r>
    </w:p>
    <w:p w14:paraId="21B07D70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前台體驗：簡易／專業模式、新手導覽與辭典恢復、</w:t>
      </w:r>
      <w:r>
        <w:t xml:space="preserve">4h </w:t>
      </w:r>
      <w:r>
        <w:t>週期與更多時線幣。</w:t>
      </w:r>
    </w:p>
    <w:p w14:paraId="0AC8EE4F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20" w:name="_Toc239240958"/>
      <w:r>
        <w:rPr>
          <w:rFonts w:ascii="微軟正黑體" w:eastAsia="微軟正黑體" w:hAnsi="微軟正黑體"/>
        </w:rPr>
        <w:lastRenderedPageBreak/>
        <w:t xml:space="preserve">02. </w:t>
      </w:r>
      <w:r>
        <w:rPr>
          <w:rFonts w:ascii="微軟正黑體" w:eastAsia="微軟正黑體" w:hAnsi="微軟正黑體"/>
        </w:rPr>
        <w:t>系統架構設計</w:t>
      </w:r>
      <w:bookmarkEnd w:id="20"/>
    </w:p>
    <w:p w14:paraId="596AFE27" w14:textId="77777777" w:rsidR="00C8663D" w:rsidRDefault="001C2CCF">
      <w:r>
        <w:t>文件版本：</w:t>
      </w:r>
      <w:r>
        <w:t>v1.0</w:t>
      </w:r>
      <w:r>
        <w:t>（</w:t>
      </w:r>
      <w:r>
        <w:t>2026-09-02</w:t>
      </w:r>
      <w:r>
        <w:t>）</w:t>
      </w:r>
    </w:p>
    <w:p w14:paraId="78A4F382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文件定位：保留架構原則與技術決策。實際已存在的元件、資料表與啟動／部署方式，以第</w:t>
      </w:r>
      <w:r>
        <w:rPr>
          <w:color w:val="404040"/>
        </w:rPr>
        <w:t xml:space="preserve"> 10 </w:t>
      </w:r>
      <w:r>
        <w:rPr>
          <w:color w:val="404040"/>
        </w:rPr>
        <w:t>章及目前程式碼為準。</w:t>
      </w:r>
    </w:p>
    <w:p w14:paraId="6B1EBE28" w14:textId="77777777" w:rsidR="00C8663D" w:rsidRDefault="001C2CCF">
      <w:pPr>
        <w:pStyle w:val="21"/>
      </w:pPr>
      <w:bookmarkStart w:id="21" w:name="_Toc239240959"/>
      <w:r>
        <w:rPr>
          <w:rFonts w:ascii="微軟正黑體" w:eastAsia="微軟正黑體" w:hAnsi="微軟正黑體"/>
        </w:rPr>
        <w:t xml:space="preserve">1. </w:t>
      </w:r>
      <w:r>
        <w:rPr>
          <w:rFonts w:ascii="微軟正黑體" w:eastAsia="微軟正黑體" w:hAnsi="微軟正黑體"/>
        </w:rPr>
        <w:t>架構總覽</w:t>
      </w:r>
      <w:bookmarkEnd w:id="21"/>
    </w:p>
    <w:p w14:paraId="1571EF28" w14:textId="77777777" w:rsidR="00C8663D" w:rsidRDefault="001C2CCF">
      <w:pPr>
        <w:spacing w:after="40"/>
        <w:jc w:val="center"/>
      </w:pPr>
      <w:r>
        <w:rPr>
          <w:noProof/>
        </w:rPr>
        <w:drawing>
          <wp:inline distT="0" distB="0" distL="0" distR="0" wp14:anchorId="596D4F9C" wp14:editId="5193EC76">
            <wp:extent cx="5688000" cy="3908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974A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圖：架構總覽</w:t>
      </w:r>
      <w:r>
        <w:rPr>
          <w:i/>
          <w:color w:val="595959"/>
          <w:sz w:val="18"/>
        </w:rPr>
        <w:t>——</w:t>
      </w:r>
      <w:r>
        <w:rPr>
          <w:i/>
          <w:color w:val="595959"/>
          <w:sz w:val="18"/>
        </w:rPr>
        <w:t>資料管線落地</w:t>
      </w:r>
      <w:r>
        <w:rPr>
          <w:i/>
          <w:color w:val="595959"/>
          <w:sz w:val="18"/>
        </w:rPr>
        <w:t xml:space="preserve"> SQLite</w:t>
      </w:r>
      <w:r>
        <w:rPr>
          <w:i/>
          <w:color w:val="595959"/>
          <w:sz w:val="18"/>
        </w:rPr>
        <w:t>，前後台一律讀資料庫；即時報價與宏觀即時面板走旁路</w:t>
      </w:r>
    </w:p>
    <w:p w14:paraId="7EE8CFD7" w14:textId="77777777" w:rsidR="00C8663D" w:rsidRDefault="001C2CCF">
      <w:r>
        <w:t>一句話：一台機器、一個</w:t>
      </w:r>
      <w:r>
        <w:t xml:space="preserve"> uvicorn </w:t>
      </w:r>
      <w:r>
        <w:t>進程，前後端同吃區網位址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10.201.7.12:8000</w:t>
      </w:r>
      <w:r>
        <w:t>；排程隨服務啟動；</w:t>
      </w:r>
      <w:r>
        <w:t xml:space="preserve">CSV </w:t>
      </w:r>
      <w:r>
        <w:t>是抓取／計算的中繼與備援，前後台一律讀</w:t>
      </w:r>
      <w:r>
        <w:t xml:space="preserve"> SQLite</w:t>
      </w:r>
      <w:r>
        <w:t>。區網主入口是另一倉庫</w:t>
      </w:r>
      <w:r>
        <w:t xml:space="preserve"> quant-portal </w:t>
      </w:r>
      <w:r>
        <w:t>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:8080</w:t>
      </w:r>
      <w:r>
        <w:t>（加密／台股切換器），其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/crypto/</w:t>
      </w:r>
      <w:r>
        <w:t xml:space="preserve"> </w:t>
      </w:r>
      <w:r>
        <w:t>是本前端另外建置的一份靜態檔，</w:t>
      </w:r>
      <w:r>
        <w:rPr>
          <w:rFonts w:ascii="Consolas" w:hAnsi="Consolas"/>
          <w:color w:val="24292F"/>
          <w:sz w:val="19"/>
          <w:shd w:val="clear" w:color="auto" w:fill="EFF1F4"/>
        </w:rPr>
        <w:t>/api</w:t>
      </w:r>
      <w:r>
        <w:t xml:space="preserve"> </w:t>
      </w:r>
      <w:r>
        <w:t>反向代理到本後端。</w:t>
      </w:r>
    </w:p>
    <w:p w14:paraId="447A62C4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現況註記（</w:t>
      </w:r>
      <w:r>
        <w:rPr>
          <w:color w:val="404040"/>
        </w:rPr>
        <w:t>2026-09-02</w:t>
      </w:r>
      <w:r>
        <w:rPr>
          <w:color w:val="404040"/>
        </w:rPr>
        <w:t>）：沒有訊息佇列、沒有獨立</w:t>
      </w:r>
      <w:r>
        <w:rPr>
          <w:color w:val="404040"/>
        </w:rPr>
        <w:t xml:space="preserve"> worker </w:t>
      </w:r>
      <w:r>
        <w:rPr>
          <w:color w:val="404040"/>
        </w:rPr>
        <w:t>進程、沒有反向代理（</w:t>
      </w:r>
      <w:r>
        <w:rPr>
          <w:rFonts w:ascii="Consolas" w:hAnsi="Consolas"/>
          <w:color w:val="404040"/>
          <w:sz w:val="19"/>
        </w:rPr>
        <w:t>:8000</w:t>
      </w:r>
      <w:r>
        <w:rPr>
          <w:color w:val="404040"/>
        </w:rPr>
        <w:t xml:space="preserve"> </w:t>
      </w:r>
      <w:r>
        <w:rPr>
          <w:color w:val="404040"/>
        </w:rPr>
        <w:t>直接由</w:t>
      </w:r>
      <w:r>
        <w:rPr>
          <w:color w:val="404040"/>
        </w:rPr>
        <w:t xml:space="preserve"> uvicorn </w:t>
      </w:r>
      <w:r>
        <w:rPr>
          <w:color w:val="404040"/>
        </w:rPr>
        <w:t>服務）；對外公開時才手動開</w:t>
      </w:r>
      <w:r>
        <w:rPr>
          <w:color w:val="404040"/>
        </w:rPr>
        <w:t xml:space="preserve"> Cloudflare Quick Tunnel</w:t>
      </w:r>
      <w:r>
        <w:rPr>
          <w:color w:val="404040"/>
        </w:rPr>
        <w:t>（網址每次重啟會變，</w:t>
      </w:r>
      <w:r>
        <w:rPr>
          <w:color w:val="404040"/>
        </w:rPr>
        <w:t xml:space="preserve">named tunnel </w:t>
      </w:r>
      <w:r>
        <w:rPr>
          <w:color w:val="404040"/>
        </w:rPr>
        <w:t>為待辦</w:t>
      </w:r>
      <w:r>
        <w:rPr>
          <w:color w:val="404040"/>
        </w:rPr>
        <w:t xml:space="preserve"> #165</w:t>
      </w:r>
      <w:r>
        <w:rPr>
          <w:color w:val="404040"/>
        </w:rPr>
        <w:t>）。</w:t>
      </w:r>
    </w:p>
    <w:p w14:paraId="262BD631" w14:textId="77777777" w:rsidR="00C8663D" w:rsidRDefault="001C2CCF">
      <w:pPr>
        <w:pStyle w:val="21"/>
      </w:pPr>
      <w:bookmarkStart w:id="22" w:name="_Toc239240960"/>
      <w:r>
        <w:rPr>
          <w:rFonts w:ascii="微軟正黑體" w:eastAsia="微軟正黑體" w:hAnsi="微軟正黑體"/>
        </w:rPr>
        <w:lastRenderedPageBreak/>
        <w:t xml:space="preserve">2. </w:t>
      </w:r>
      <w:r>
        <w:rPr>
          <w:rFonts w:ascii="微軟正黑體" w:eastAsia="微軟正黑體" w:hAnsi="微軟正黑體"/>
        </w:rPr>
        <w:t>技術選型與理由</w:t>
      </w:r>
      <w:bookmarkEnd w:id="22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714B3D1E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4D93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層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EBEEA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選型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F1B6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理由</w:t>
            </w:r>
          </w:p>
        </w:tc>
      </w:tr>
      <w:tr w:rsidR="00C8663D" w14:paraId="485347C7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4AE05" w14:textId="77777777" w:rsidR="00C8663D" w:rsidRDefault="001C2CCF">
            <w:pPr>
              <w:spacing w:after="0"/>
            </w:pPr>
            <w:r>
              <w:rPr>
                <w:sz w:val="18"/>
              </w:rPr>
              <w:t>資料管線與研究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4D50E" w14:textId="77777777" w:rsidR="00C8663D" w:rsidRDefault="001C2CCF">
            <w:pPr>
              <w:spacing w:after="0"/>
            </w:pPr>
            <w:r>
              <w:rPr>
                <w:sz w:val="18"/>
              </w:rPr>
              <w:t>Python 3.12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pandas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numpy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E2878" w14:textId="77777777" w:rsidR="00C8663D" w:rsidRDefault="001C2CCF">
            <w:pPr>
              <w:spacing w:after="0"/>
            </w:pPr>
            <w:r>
              <w:rPr>
                <w:sz w:val="18"/>
              </w:rPr>
              <w:t>指標、回測、統計檢定、</w:t>
            </w:r>
            <w:r>
              <w:rPr>
                <w:sz w:val="18"/>
              </w:rPr>
              <w:t xml:space="preserve">bootstrap </w:t>
            </w:r>
            <w:r>
              <w:rPr>
                <w:sz w:val="18"/>
              </w:rPr>
              <w:t>都是表格與時間序列運算，</w:t>
            </w: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生態最成熟；排程、後端與研究腳本同一語言</w:t>
            </w:r>
          </w:p>
        </w:tc>
      </w:tr>
      <w:tr w:rsidR="00C8663D" w14:paraId="08C81DAF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5825F" w14:textId="77777777" w:rsidR="00C8663D" w:rsidRDefault="001C2CCF">
            <w:pPr>
              <w:spacing w:after="0"/>
            </w:pPr>
            <w:r>
              <w:rPr>
                <w:sz w:val="18"/>
              </w:rPr>
              <w:t>後端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751A1" w14:textId="77777777" w:rsidR="00C8663D" w:rsidRDefault="001C2CCF">
            <w:pPr>
              <w:spacing w:after="0"/>
            </w:pPr>
            <w:r>
              <w:rPr>
                <w:sz w:val="18"/>
              </w:rPr>
              <w:t>FastAPI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Uvicorn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APScheduler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33C2B" w14:textId="77777777" w:rsidR="00C8663D" w:rsidRDefault="001C2CCF">
            <w:pPr>
              <w:spacing w:after="0"/>
            </w:pPr>
            <w:r>
              <w:rPr>
                <w:sz w:val="18"/>
              </w:rPr>
              <w:t>型別驗證與自動</w:t>
            </w:r>
            <w:r>
              <w:rPr>
                <w:sz w:val="18"/>
              </w:rPr>
              <w:t xml:space="preserve"> OpenAPI</w:t>
            </w:r>
            <w:r>
              <w:rPr>
                <w:sz w:val="18"/>
              </w:rPr>
              <w:t>；排程隨</w:t>
            </w:r>
            <w:r>
              <w:rPr>
                <w:sz w:val="18"/>
              </w:rPr>
              <w:t xml:space="preserve"> app </w:t>
            </w:r>
            <w:r>
              <w:rPr>
                <w:sz w:val="18"/>
              </w:rPr>
              <w:t>啟動，一個進程搞定；單機負載小</w:t>
            </w:r>
          </w:p>
        </w:tc>
      </w:tr>
      <w:tr w:rsidR="00C8663D" w14:paraId="2D05D209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770CF" w14:textId="77777777" w:rsidR="00C8663D" w:rsidRDefault="001C2CCF">
            <w:pPr>
              <w:spacing w:after="0"/>
            </w:pPr>
            <w:r>
              <w:rPr>
                <w:sz w:val="18"/>
              </w:rPr>
              <w:t>資料庫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F6B7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SQLite </w:t>
            </w:r>
            <w:r>
              <w:rPr>
                <w:sz w:val="18"/>
              </w:rPr>
              <w:t>×2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WAL </w:t>
            </w:r>
            <w:r>
              <w:rPr>
                <w:sz w:val="18"/>
              </w:rPr>
              <w:t>模式）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9E1BC" w14:textId="77777777" w:rsidR="00C8663D" w:rsidRDefault="001C2CCF">
            <w:pPr>
              <w:spacing w:after="0"/>
            </w:pPr>
            <w:r>
              <w:rPr>
                <w:sz w:val="18"/>
              </w:rPr>
              <w:t>零設定、單一檔案、</w:t>
            </w:r>
            <w:r>
              <w:rPr>
                <w:sz w:val="18"/>
              </w:rPr>
              <w:t>ACID</w:t>
            </w:r>
            <w:r>
              <w:rPr>
                <w:sz w:val="18"/>
              </w:rPr>
              <w:t>；資料量萬～百萬列綽綽有餘；</w:t>
            </w:r>
            <w:r>
              <w:rPr>
                <w:sz w:val="18"/>
              </w:rPr>
              <w:t xml:space="preserve">WAL </w:t>
            </w:r>
            <w:r>
              <w:rPr>
                <w:sz w:val="18"/>
              </w:rPr>
              <w:t>讀寫不互鎖；線上備份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可做一致快照</w:t>
            </w:r>
          </w:p>
        </w:tc>
      </w:tr>
      <w:tr w:rsidR="00C8663D" w14:paraId="60A65868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763B5" w14:textId="77777777" w:rsidR="00C8663D" w:rsidRDefault="001C2CCF">
            <w:pPr>
              <w:spacing w:after="0"/>
            </w:pPr>
            <w:r>
              <w:rPr>
                <w:sz w:val="18"/>
              </w:rPr>
              <w:t>前端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8F8AF" w14:textId="77777777" w:rsidR="00C8663D" w:rsidRDefault="001C2CCF">
            <w:pPr>
              <w:spacing w:after="0"/>
            </w:pPr>
            <w:r>
              <w:rPr>
                <w:sz w:val="18"/>
              </w:rPr>
              <w:t>React 19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Vite 8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lightweight-charts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recharts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93AED" w14:textId="77777777" w:rsidR="00C8663D" w:rsidRDefault="001C2CCF">
            <w:pPr>
              <w:spacing w:after="0"/>
            </w:pPr>
            <w:r>
              <w:rPr>
                <w:sz w:val="18"/>
              </w:rPr>
              <w:t>互動蠟燭圖與多指標面板；</w:t>
            </w:r>
            <w:r>
              <w:rPr>
                <w:sz w:val="18"/>
              </w:rPr>
              <w:t xml:space="preserve">build </w:t>
            </w:r>
            <w:r>
              <w:rPr>
                <w:sz w:val="18"/>
              </w:rPr>
              <w:t>後純靜態檔由</w:t>
            </w:r>
            <w:r>
              <w:rPr>
                <w:sz w:val="18"/>
              </w:rPr>
              <w:t xml:space="preserve"> FastAPI </w:t>
            </w:r>
            <w:r>
              <w:rPr>
                <w:sz w:val="18"/>
              </w:rPr>
              <w:t>服務，免另起</w:t>
            </w:r>
            <w:r>
              <w:rPr>
                <w:sz w:val="18"/>
              </w:rPr>
              <w:t xml:space="preserve"> Node </w:t>
            </w:r>
            <w:r>
              <w:rPr>
                <w:sz w:val="18"/>
              </w:rPr>
              <w:t>服務</w:t>
            </w:r>
          </w:p>
        </w:tc>
      </w:tr>
      <w:tr w:rsidR="00C8663D" w14:paraId="53F717C5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A8477" w14:textId="77777777" w:rsidR="00C8663D" w:rsidRDefault="001C2CCF">
            <w:pPr>
              <w:spacing w:after="0"/>
            </w:pPr>
            <w:r>
              <w:rPr>
                <w:sz w:val="18"/>
              </w:rPr>
              <w:t>即時報價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8BEA6" w14:textId="77777777" w:rsidR="00C8663D" w:rsidRDefault="001C2CCF">
            <w:pPr>
              <w:spacing w:after="0"/>
            </w:pPr>
            <w:r>
              <w:rPr>
                <w:sz w:val="18"/>
              </w:rPr>
              <w:t>前端直連</w:t>
            </w:r>
            <w:r>
              <w:rPr>
                <w:sz w:val="18"/>
              </w:rPr>
              <w:t xml:space="preserve"> Binance WebSocket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68B9F" w14:textId="77777777" w:rsidR="00C8663D" w:rsidRDefault="001C2CCF">
            <w:pPr>
              <w:spacing w:after="0"/>
            </w:pPr>
            <w:r>
              <w:rPr>
                <w:sz w:val="18"/>
              </w:rPr>
              <w:t>秒級跳動而不加後端負載；後端只管「已收盤」資料</w:t>
            </w:r>
          </w:p>
        </w:tc>
      </w:tr>
      <w:tr w:rsidR="00C8663D" w14:paraId="3DA7CDD8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7C592" w14:textId="77777777" w:rsidR="00C8663D" w:rsidRDefault="001C2CCF">
            <w:pPr>
              <w:spacing w:after="0"/>
            </w:pPr>
            <w:r>
              <w:rPr>
                <w:sz w:val="18"/>
              </w:rPr>
              <w:t>AI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3462F" w14:textId="77777777" w:rsidR="00C8663D" w:rsidRDefault="001C2CCF">
            <w:pPr>
              <w:spacing w:after="0"/>
            </w:pPr>
            <w:r>
              <w:rPr>
                <w:sz w:val="18"/>
              </w:rPr>
              <w:t>規則引擎（純</w:t>
            </w:r>
            <w:r>
              <w:rPr>
                <w:sz w:val="18"/>
              </w:rPr>
              <w:t xml:space="preserve"> Python</w:t>
            </w:r>
            <w:r>
              <w:rPr>
                <w:sz w:val="18"/>
              </w:rPr>
              <w:t>）＋</w:t>
            </w:r>
            <w:r>
              <w:rPr>
                <w:sz w:val="18"/>
              </w:rPr>
              <w:t xml:space="preserve">OpenAI </w:t>
            </w:r>
            <w:r>
              <w:rPr>
                <w:sz w:val="18"/>
              </w:rPr>
              <w:t>相容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（選配）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8523C" w14:textId="77777777" w:rsidR="00C8663D" w:rsidRDefault="001C2CCF">
            <w:pPr>
              <w:spacing w:after="0"/>
            </w:pPr>
            <w:r>
              <w:rPr>
                <w:sz w:val="18"/>
              </w:rPr>
              <w:t>規則引擎零成本永遠可用；</w:t>
            </w:r>
            <w:r>
              <w:rPr>
                <w:sz w:val="18"/>
              </w:rPr>
              <w:t xml:space="preserve">GPT </w:t>
            </w:r>
            <w:r>
              <w:rPr>
                <w:sz w:val="18"/>
              </w:rPr>
              <w:t>只吃規則引擎整理好的結構化事實，被本地數據錨定</w:t>
            </w:r>
          </w:p>
        </w:tc>
      </w:tr>
      <w:tr w:rsidR="00C8663D" w14:paraId="001485C3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0AFA8" w14:textId="77777777" w:rsidR="00C8663D" w:rsidRDefault="001C2CCF">
            <w:pPr>
              <w:spacing w:after="0"/>
            </w:pPr>
            <w:r>
              <w:rPr>
                <w:sz w:val="18"/>
              </w:rPr>
              <w:t>部署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FB837" w14:textId="77777777" w:rsidR="00C8663D" w:rsidRDefault="001C2CCF">
            <w:pPr>
              <w:spacing w:after="0"/>
            </w:pPr>
            <w:r>
              <w:rPr>
                <w:sz w:val="18"/>
              </w:rPr>
              <w:t>Windows Task Scheduler</w:t>
            </w:r>
            <w:r>
              <w:rPr>
                <w:sz w:val="18"/>
              </w:rPr>
              <w:t>＋看門狗批次檔；</w:t>
            </w:r>
            <w:r>
              <w:rPr>
                <w:sz w:val="18"/>
              </w:rPr>
              <w:t>macOS launchd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AFD4E" w14:textId="77777777" w:rsidR="00C8663D" w:rsidRDefault="001C2CCF">
            <w:pPr>
              <w:spacing w:after="0"/>
            </w:pPr>
            <w:r>
              <w:rPr>
                <w:sz w:val="18"/>
              </w:rPr>
              <w:t>現有主機是</w:t>
            </w:r>
            <w:r>
              <w:rPr>
                <w:sz w:val="18"/>
              </w:rPr>
              <w:t xml:space="preserve"> Windows Server</w:t>
            </w:r>
            <w:r>
              <w:rPr>
                <w:sz w:val="18"/>
              </w:rPr>
              <w:t>；不引入容器與服務框架</w:t>
            </w:r>
          </w:p>
        </w:tc>
      </w:tr>
      <w:tr w:rsidR="00C8663D" w14:paraId="0D593D6A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C36F3" w14:textId="77777777" w:rsidR="00C8663D" w:rsidRDefault="001C2CCF">
            <w:pPr>
              <w:spacing w:after="0"/>
            </w:pPr>
            <w:r>
              <w:rPr>
                <w:sz w:val="18"/>
              </w:rPr>
              <w:t>文件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4C918" w14:textId="77777777" w:rsidR="00C8663D" w:rsidRDefault="001C2CCF">
            <w:pPr>
              <w:spacing w:after="0"/>
            </w:pPr>
            <w:r>
              <w:rPr>
                <w:sz w:val="18"/>
              </w:rPr>
              <w:t>Markdown → python-docx → Word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mermaid </w:t>
            </w:r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mermaid-cli </w:t>
            </w:r>
            <w:r>
              <w:rPr>
                <w:sz w:val="18"/>
              </w:rPr>
              <w:t>渲染）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36368" w14:textId="77777777" w:rsidR="00C8663D" w:rsidRDefault="001C2CCF">
            <w:pPr>
              <w:spacing w:after="0"/>
            </w:pPr>
            <w:r>
              <w:rPr>
                <w:sz w:val="18"/>
              </w:rPr>
              <w:t>版控友善的來源＋主管可讀的</w:t>
            </w:r>
            <w:r>
              <w:rPr>
                <w:sz w:val="18"/>
              </w:rPr>
              <w:t xml:space="preserve"> Word </w:t>
            </w:r>
            <w:r>
              <w:rPr>
                <w:sz w:val="18"/>
              </w:rPr>
              <w:t>交付</w:t>
            </w:r>
          </w:p>
        </w:tc>
      </w:tr>
    </w:tbl>
    <w:p w14:paraId="3395BA90" w14:textId="77777777" w:rsidR="00C8663D" w:rsidRDefault="00C8663D">
      <w:pPr>
        <w:spacing w:after="80"/>
      </w:pPr>
    </w:p>
    <w:p w14:paraId="122302DA" w14:textId="77777777" w:rsidR="00C8663D" w:rsidRDefault="001C2CCF">
      <w:r>
        <w:t>選型原則：單一語言（</w:t>
      </w:r>
      <w:r>
        <w:t xml:space="preserve">Python </w:t>
      </w:r>
      <w:r>
        <w:t>同時吃排程、後端、研究）、單一檔案資料庫、單一進程</w:t>
      </w:r>
      <w:r>
        <w:t>——</w:t>
      </w:r>
      <w:r>
        <w:t>把維運面積壓到最小，這是單人專案能長期活下去的關鍵。</w:t>
      </w:r>
    </w:p>
    <w:p w14:paraId="6431252F" w14:textId="77777777" w:rsidR="00C8663D" w:rsidRDefault="001C2CCF">
      <w:pPr>
        <w:pStyle w:val="21"/>
      </w:pPr>
      <w:bookmarkStart w:id="23" w:name="_Toc239240961"/>
      <w:r>
        <w:rPr>
          <w:rFonts w:ascii="微軟正黑體" w:eastAsia="微軟正黑體" w:hAnsi="微軟正黑體"/>
        </w:rPr>
        <w:t xml:space="preserve">3. </w:t>
      </w:r>
      <w:r>
        <w:rPr>
          <w:rFonts w:ascii="微軟正黑體" w:eastAsia="微軟正黑體" w:hAnsi="微軟正黑體"/>
        </w:rPr>
        <w:t>後端模組切分（對應</w:t>
      </w:r>
      <w:r>
        <w:rPr>
          <w:rFonts w:ascii="微軟正黑體" w:eastAsia="微軟正黑體" w:hAnsi="微軟正黑體"/>
        </w:rPr>
        <w:t xml:space="preserve"> backend/ </w:t>
      </w:r>
      <w:r>
        <w:rPr>
          <w:rFonts w:ascii="微軟正黑體" w:eastAsia="微軟正黑體" w:hAnsi="微軟正黑體"/>
        </w:rPr>
        <w:t>與</w:t>
      </w:r>
      <w:r>
        <w:rPr>
          <w:rFonts w:ascii="微軟正黑體" w:eastAsia="微軟正黑體" w:hAnsi="微軟正黑體"/>
        </w:rPr>
        <w:t xml:space="preserve"> src/</w:t>
      </w:r>
      <w:r>
        <w:rPr>
          <w:rFonts w:ascii="微軟正黑體" w:eastAsia="微軟正黑體" w:hAnsi="微軟正黑體"/>
        </w:rPr>
        <w:t>）</w:t>
      </w:r>
      <w:bookmarkEnd w:id="23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894"/>
        <w:gridCol w:w="3743"/>
        <w:gridCol w:w="2995"/>
      </w:tblGrid>
      <w:tr w:rsidR="00C8663D" w14:paraId="0BC325D2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C5A8F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模組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AFBA9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568D3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職責</w:t>
            </w:r>
          </w:p>
        </w:tc>
      </w:tr>
      <w:tr w:rsidR="00C8663D" w14:paraId="30C32834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EA17C" w14:textId="77777777" w:rsidR="00C8663D" w:rsidRDefault="001C2CCF">
            <w:pPr>
              <w:spacing w:after="0"/>
            </w:pPr>
            <w:r>
              <w:rPr>
                <w:sz w:val="18"/>
              </w:rPr>
              <w:t>入口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5F4B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backend/main.py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A65E1" w14:textId="77777777" w:rsidR="00C8663D" w:rsidRDefault="001C2CCF">
            <w:pPr>
              <w:spacing w:after="0"/>
            </w:pPr>
            <w:r>
              <w:rPr>
                <w:sz w:val="18"/>
              </w:rPr>
              <w:t>掛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個</w:t>
            </w:r>
            <w:r>
              <w:rPr>
                <w:sz w:val="18"/>
              </w:rPr>
              <w:t xml:space="preserve"> router</w:t>
            </w:r>
            <w:r>
              <w:rPr>
                <w:sz w:val="18"/>
              </w:rPr>
              <w:t>（前綴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/api</w:t>
            </w:r>
            <w:r>
              <w:rPr>
                <w:sz w:val="18"/>
              </w:rPr>
              <w:t>）、安全標頭、存取紀錄</w:t>
            </w:r>
            <w:r>
              <w:rPr>
                <w:sz w:val="18"/>
              </w:rPr>
              <w:t xml:space="preserve"> middleware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lastRenderedPageBreak/>
              <w:t>服務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frontend/dist</w:t>
            </w:r>
            <w:r>
              <w:rPr>
                <w:sz w:val="18"/>
              </w:rPr>
              <w:t>、啟動安全檢查</w:t>
            </w:r>
          </w:p>
        </w:tc>
      </w:tr>
      <w:tr w:rsidR="00C8663D" w14:paraId="5EDF13A3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A26F6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排程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57D90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backend/scheduler.py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EE11F" w14:textId="77777777" w:rsidR="00C8663D" w:rsidRDefault="001C2CCF">
            <w:pPr>
              <w:spacing w:after="0"/>
            </w:pPr>
            <w:r>
              <w:rPr>
                <w:sz w:val="18"/>
              </w:rPr>
              <w:t>四個排程：每日</w:t>
            </w:r>
            <w:r>
              <w:rPr>
                <w:sz w:val="18"/>
              </w:rPr>
              <w:t xml:space="preserve"> 09:00 </w:t>
            </w:r>
            <w:r>
              <w:rPr>
                <w:sz w:val="18"/>
              </w:rPr>
              <w:t>管線、每小時</w:t>
            </w:r>
            <w:r>
              <w:rPr>
                <w:sz w:val="18"/>
              </w:rPr>
              <w:t xml:space="preserve"> :06 </w:t>
            </w:r>
            <w:r>
              <w:rPr>
                <w:sz w:val="18"/>
              </w:rPr>
              <w:t>時線、每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分新聞、每日</w:t>
            </w:r>
            <w:r>
              <w:rPr>
                <w:sz w:val="18"/>
              </w:rPr>
              <w:t xml:space="preserve"> 03:30 </w:t>
            </w:r>
            <w:r>
              <w:rPr>
                <w:sz w:val="18"/>
              </w:rPr>
              <w:t>備份；核心步驟失敗整個</w:t>
            </w:r>
            <w:r>
              <w:rPr>
                <w:sz w:val="18"/>
              </w:rPr>
              <w:t xml:space="preserve"> job </w:t>
            </w:r>
            <w:r>
              <w:rPr>
                <w:sz w:val="18"/>
              </w:rPr>
              <w:t>標</w:t>
            </w:r>
            <w:r>
              <w:rPr>
                <w:sz w:val="18"/>
              </w:rPr>
              <w:t xml:space="preserve"> failed</w:t>
            </w:r>
          </w:p>
        </w:tc>
      </w:tr>
      <w:tr w:rsidR="00C8663D" w14:paraId="6ABC8AAA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148F4" w14:textId="77777777" w:rsidR="00C8663D" w:rsidRDefault="001C2CCF">
            <w:pPr>
              <w:spacing w:after="0"/>
            </w:pPr>
            <w:r>
              <w:rPr>
                <w:sz w:val="18"/>
              </w:rPr>
              <w:t>路由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8925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backend/routers/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支）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28A9D" w14:textId="77777777" w:rsidR="00C8663D" w:rsidRDefault="001C2CCF">
            <w:pPr>
              <w:spacing w:after="0"/>
            </w:pPr>
            <w:r>
              <w:rPr>
                <w:sz w:val="18"/>
              </w:rPr>
              <w:t>meta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prices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indicators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signals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backtest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forecast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correlation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sentiment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macro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admin</w:t>
            </w:r>
          </w:p>
        </w:tc>
      </w:tr>
      <w:tr w:rsidR="00C8663D" w14:paraId="1A3AC5F3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08F98" w14:textId="77777777" w:rsidR="00C8663D" w:rsidRDefault="001C2CCF">
            <w:pPr>
              <w:spacing w:after="0"/>
            </w:pPr>
            <w:r>
              <w:rPr>
                <w:sz w:val="18"/>
              </w:rPr>
              <w:t>資料存取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1B361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backend/services/app_db.py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news_store.py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B5F10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app.db</w:t>
            </w:r>
            <w:r>
              <w:rPr>
                <w:sz w:val="18"/>
              </w:rPr>
              <w:t xml:space="preserve"> 19 </w:t>
            </w:r>
            <w:r>
              <w:rPr>
                <w:sz w:val="18"/>
              </w:rPr>
              <w:t>張表與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news.db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張表的建立與存取；</w:t>
            </w:r>
            <w:r>
              <w:rPr>
                <w:sz w:val="18"/>
              </w:rPr>
              <w:t xml:space="preserve">append-only </w:t>
            </w:r>
            <w:r>
              <w:rPr>
                <w:sz w:val="18"/>
              </w:rPr>
              <w:t>觸發器</w:t>
            </w:r>
          </w:p>
        </w:tc>
      </w:tr>
      <w:tr w:rsidR="00C8663D" w14:paraId="22A36E47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8CCA6" w14:textId="77777777" w:rsidR="00C8663D" w:rsidRDefault="001C2CCF">
            <w:pPr>
              <w:spacing w:after="0"/>
            </w:pPr>
            <w:r>
              <w:rPr>
                <w:sz w:val="18"/>
              </w:rPr>
              <w:t>讀取層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FE02F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backend/services/reader.py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849C9" w14:textId="77777777" w:rsidR="00C8663D" w:rsidRDefault="001C2CCF">
            <w:pPr>
              <w:spacing w:after="0"/>
            </w:pPr>
            <w:r>
              <w:rPr>
                <w:sz w:val="18"/>
              </w:rPr>
              <w:t>前台多週期查詢、資料版本心跳、停用幣自動隱藏</w:t>
            </w:r>
          </w:p>
        </w:tc>
      </w:tr>
      <w:tr w:rsidR="00C8663D" w14:paraId="1645766E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A4D7E" w14:textId="77777777" w:rsidR="00C8663D" w:rsidRDefault="001C2CCF">
            <w:pPr>
              <w:spacing w:after="0"/>
            </w:pPr>
            <w:r>
              <w:rPr>
                <w:sz w:val="18"/>
              </w:rPr>
              <w:t>訊號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BC15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backend/services/signal_engine.py</w:t>
            </w:r>
            <w:r>
              <w:rPr>
                <w:sz w:val="18"/>
              </w:rPr>
              <w:t>＋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src/scoring.py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566CD" w14:textId="77777777" w:rsidR="00C8663D" w:rsidRDefault="001C2CCF">
            <w:pPr>
              <w:spacing w:after="0"/>
            </w:pPr>
            <w:r>
              <w:rPr>
                <w:sz w:val="18"/>
              </w:rPr>
              <w:t>六因子計分單一真相；前台建議與回測同一把尺</w:t>
            </w:r>
          </w:p>
        </w:tc>
      </w:tr>
      <w:tr w:rsidR="00C8663D" w14:paraId="0B762FC0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D1708" w14:textId="77777777" w:rsidR="00C8663D" w:rsidRDefault="001C2CCF">
            <w:pPr>
              <w:spacing w:after="0"/>
            </w:pPr>
            <w:r>
              <w:rPr>
                <w:sz w:val="18"/>
              </w:rPr>
              <w:t>回測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942CF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backend/services/backtest_engine.py</w:t>
            </w:r>
            <w:r>
              <w:rPr>
                <w:sz w:val="18"/>
              </w:rPr>
              <w:t>＋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src/backtest.py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4BBD1" w14:textId="77777777" w:rsidR="00C8663D" w:rsidRDefault="001C2CCF">
            <w:pPr>
              <w:spacing w:after="0"/>
            </w:pPr>
            <w:r>
              <w:rPr>
                <w:sz w:val="18"/>
              </w:rPr>
              <w:t>無前視回測、績效指標、隨機進場對照、</w:t>
            </w:r>
            <w:r>
              <w:rPr>
                <w:sz w:val="18"/>
              </w:rPr>
              <w:t xml:space="preserve">LRU </w:t>
            </w:r>
            <w:r>
              <w:rPr>
                <w:sz w:val="18"/>
              </w:rPr>
              <w:t>參數快取</w:t>
            </w:r>
          </w:p>
        </w:tc>
      </w:tr>
      <w:tr w:rsidR="00C8663D" w14:paraId="5AF09408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27EAA" w14:textId="77777777" w:rsidR="00C8663D" w:rsidRDefault="001C2CCF">
            <w:pPr>
              <w:spacing w:after="0"/>
            </w:pPr>
            <w:r>
              <w:rPr>
                <w:sz w:val="18"/>
              </w:rPr>
              <w:t>研究預測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1626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src/forecasting.py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forecast_evaluation.py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backend/services/forecast_scorecard.py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89A34" w14:textId="77777777" w:rsidR="00C8663D" w:rsidRDefault="001C2CCF">
            <w:pPr>
              <w:spacing w:after="0"/>
            </w:pPr>
            <w:r>
              <w:rPr>
                <w:sz w:val="18"/>
              </w:rPr>
              <w:t>內容定址預測、拒答、結算、</w:t>
            </w:r>
            <w:r>
              <w:rPr>
                <w:sz w:val="18"/>
              </w:rPr>
              <w:t xml:space="preserve">point-in-time </w:t>
            </w:r>
            <w:r>
              <w:rPr>
                <w:sz w:val="18"/>
              </w:rPr>
              <w:t>成績單與發布閘門</w:t>
            </w:r>
          </w:p>
        </w:tc>
      </w:tr>
      <w:tr w:rsidR="00C8663D" w14:paraId="79A65114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BDA43" w14:textId="77777777" w:rsidR="00C8663D" w:rsidRDefault="001C2CCF">
            <w:pPr>
              <w:spacing w:after="0"/>
            </w:pPr>
            <w:r>
              <w:rPr>
                <w:sz w:val="18"/>
              </w:rPr>
              <w:t>動量策略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110A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src/momentum_signal.py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7FDF5" w14:textId="77777777" w:rsidR="00C8663D" w:rsidRDefault="001C2CCF">
            <w:pPr>
              <w:spacing w:after="0"/>
            </w:pPr>
            <w:r>
              <w:rPr>
                <w:sz w:val="18"/>
              </w:rPr>
              <w:t>防禦型跨幣動量今日建議與績效（後台「現況」）</w:t>
            </w:r>
          </w:p>
        </w:tc>
      </w:tr>
      <w:tr w:rsidR="00C8663D" w14:paraId="1A09BAF6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16B7E" w14:textId="77777777" w:rsidR="00C8663D" w:rsidRDefault="001C2CCF">
            <w:pPr>
              <w:spacing w:after="0"/>
            </w:pPr>
            <w:r>
              <w:rPr>
                <w:sz w:val="18"/>
              </w:rPr>
              <w:t>宏觀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5AB1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backend/services/macro.py</w:t>
            </w:r>
            <w:r>
              <w:rPr>
                <w:sz w:val="18"/>
              </w:rPr>
              <w:t>＋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src/macro_regime.py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macro_eval.py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1AE54" w14:textId="77777777" w:rsidR="00C8663D" w:rsidRDefault="001C2CCF">
            <w:pPr>
              <w:spacing w:after="0"/>
            </w:pPr>
            <w:r>
              <w:rPr>
                <w:sz w:val="18"/>
              </w:rPr>
              <w:t>即時面板與歷史檢定共用同一套凍結規則</w:t>
            </w:r>
          </w:p>
        </w:tc>
      </w:tr>
      <w:tr w:rsidR="00C8663D" w14:paraId="63CB2D77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63F2B" w14:textId="77777777" w:rsidR="00C8663D" w:rsidRDefault="001C2CCF">
            <w:pPr>
              <w:spacing w:after="0"/>
            </w:pPr>
            <w:r>
              <w:rPr>
                <w:sz w:val="18"/>
              </w:rPr>
              <w:t>情緒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21941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backend/routers/sentiment.py</w:t>
            </w:r>
            <w:r>
              <w:rPr>
                <w:sz w:val="18"/>
              </w:rPr>
              <w:t>＋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news_store.py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FBB2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RSS </w:t>
            </w:r>
            <w:r>
              <w:rPr>
                <w:sz w:val="18"/>
              </w:rPr>
              <w:t>抓取、中英詞庫判讀、幣種標記、每日彙總、恐懼貪婪</w:t>
            </w:r>
          </w:p>
        </w:tc>
      </w:tr>
      <w:tr w:rsidR="00C8663D" w14:paraId="6BC94C7D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C22D3" w14:textId="77777777" w:rsidR="00C8663D" w:rsidRDefault="001C2CCF">
            <w:pPr>
              <w:spacing w:after="0"/>
            </w:pPr>
            <w:r>
              <w:rPr>
                <w:sz w:val="18"/>
              </w:rPr>
              <w:t>AI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09E0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backend/services/ai_analyst.py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canned_qa.py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coin_facts.py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BD7F9" w14:textId="77777777" w:rsidR="00C8663D" w:rsidRDefault="001C2CCF">
            <w:pPr>
              <w:spacing w:after="0"/>
            </w:pPr>
            <w:r>
              <w:rPr>
                <w:sz w:val="18"/>
              </w:rPr>
              <w:t>規則引擎、</w:t>
            </w:r>
            <w:r>
              <w:rPr>
                <w:sz w:val="18"/>
              </w:rPr>
              <w:t>GPT</w:t>
            </w:r>
            <w:r>
              <w:rPr>
                <w:sz w:val="18"/>
              </w:rPr>
              <w:t>（固定提示詞）、交叉檢核、固定問答庫、幣種知識庫</w:t>
            </w:r>
          </w:p>
        </w:tc>
      </w:tr>
      <w:tr w:rsidR="00C8663D" w14:paraId="62E50CF3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839DE" w14:textId="77777777" w:rsidR="00C8663D" w:rsidRDefault="001C2CCF">
            <w:pPr>
              <w:spacing w:after="0"/>
            </w:pPr>
            <w:r>
              <w:rPr>
                <w:sz w:val="18"/>
              </w:rPr>
              <w:t>安全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0C73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backend/services/security_hardening.py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rate_limiter.py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6C94B" w14:textId="77777777" w:rsidR="00C8663D" w:rsidRDefault="001C2CCF">
            <w:pPr>
              <w:spacing w:after="0"/>
            </w:pPr>
            <w:r>
              <w:rPr>
                <w:sz w:val="18"/>
              </w:rPr>
              <w:t>啟動</w:t>
            </w:r>
            <w:r>
              <w:rPr>
                <w:sz w:val="18"/>
              </w:rPr>
              <w:t xml:space="preserve"> fail-closed </w:t>
            </w:r>
            <w:r>
              <w:rPr>
                <w:sz w:val="18"/>
              </w:rPr>
              <w:t>檢查、安全標頭、登入鎖定、</w:t>
            </w: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組限流</w:t>
            </w:r>
          </w:p>
        </w:tc>
      </w:tr>
      <w:tr w:rsidR="00C8663D" w14:paraId="6E83261F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EA3CB" w14:textId="77777777" w:rsidR="00C8663D" w:rsidRDefault="001C2CCF">
            <w:pPr>
              <w:spacing w:after="0"/>
            </w:pPr>
            <w:r>
              <w:rPr>
                <w:sz w:val="18"/>
              </w:rPr>
              <w:t>備份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E4A3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backend/services/sqlite_backup.py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2AF12" w14:textId="77777777" w:rsidR="00C8663D" w:rsidRDefault="001C2CCF">
            <w:pPr>
              <w:spacing w:after="0"/>
            </w:pPr>
            <w:r>
              <w:rPr>
                <w:sz w:val="18"/>
              </w:rPr>
              <w:t>線上備份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quick_check</w:t>
            </w:r>
            <w:r>
              <w:rPr>
                <w:sz w:val="18"/>
              </w:rPr>
              <w:t>、原</w:t>
            </w:r>
            <w:r>
              <w:rPr>
                <w:sz w:val="18"/>
              </w:rPr>
              <w:lastRenderedPageBreak/>
              <w:t>子發布、保留</w:t>
            </w:r>
            <w:r>
              <w:rPr>
                <w:sz w:val="18"/>
              </w:rPr>
              <w:t xml:space="preserve"> 14 </w:t>
            </w:r>
            <w:r>
              <w:rPr>
                <w:sz w:val="18"/>
              </w:rPr>
              <w:t>份</w:t>
            </w:r>
          </w:p>
        </w:tc>
      </w:tr>
      <w:tr w:rsidR="00C8663D" w14:paraId="1D68D22F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A60A8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驗證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AEE5C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src/verify_backtest.py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verify_indicators.py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signal_eval.py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73DC0" w14:textId="77777777" w:rsidR="00C8663D" w:rsidRDefault="001C2CCF">
            <w:pPr>
              <w:spacing w:after="0"/>
            </w:pPr>
            <w:r>
              <w:rPr>
                <w:sz w:val="18"/>
              </w:rPr>
              <w:t>回測驗證器、指標交叉驗證、訊號成績單</w:t>
            </w:r>
          </w:p>
        </w:tc>
      </w:tr>
      <w:tr w:rsidR="00C8663D" w14:paraId="22608235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409F9" w14:textId="77777777" w:rsidR="00C8663D" w:rsidRDefault="001C2CCF">
            <w:pPr>
              <w:spacing w:after="0"/>
            </w:pPr>
            <w:r>
              <w:rPr>
                <w:sz w:val="18"/>
              </w:rPr>
              <w:t>研究血脈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F7871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src/cross_sectional*.py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signal_scorecard.py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signal_experiments.py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macro_longrun.py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C3881" w14:textId="77777777" w:rsidR="00C8663D" w:rsidRDefault="001C2CCF">
            <w:pPr>
              <w:spacing w:after="0"/>
            </w:pPr>
            <w:r>
              <w:rPr>
                <w:sz w:val="18"/>
              </w:rPr>
              <w:t>唯讀研究腳本；是線上模組的驗證來源，清理時勿刪</w:t>
            </w:r>
          </w:p>
        </w:tc>
      </w:tr>
    </w:tbl>
    <w:p w14:paraId="6B7000D2" w14:textId="77777777" w:rsidR="00C8663D" w:rsidRDefault="00C8663D">
      <w:pPr>
        <w:spacing w:after="80"/>
      </w:pPr>
    </w:p>
    <w:p w14:paraId="42DC62C3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現況註記（</w:t>
      </w:r>
      <w:r>
        <w:rPr>
          <w:color w:val="404040"/>
        </w:rPr>
        <w:t>2026-09-02</w:t>
      </w:r>
      <w:r>
        <w:rPr>
          <w:color w:val="404040"/>
        </w:rPr>
        <w:t>）：</w:t>
      </w:r>
      <w:r>
        <w:rPr>
          <w:rFonts w:ascii="Consolas" w:hAnsi="Consolas"/>
          <w:color w:val="404040"/>
          <w:sz w:val="19"/>
        </w:rPr>
        <w:t>src/</w:t>
      </w:r>
      <w:r>
        <w:rPr>
          <w:color w:val="404040"/>
        </w:rPr>
        <w:t xml:space="preserve"> </w:t>
      </w:r>
      <w:r>
        <w:rPr>
          <w:color w:val="404040"/>
        </w:rPr>
        <w:t>不是</w:t>
      </w:r>
      <w:r>
        <w:rPr>
          <w:color w:val="404040"/>
        </w:rPr>
        <w:t xml:space="preserve"> Python package</w:t>
      </w:r>
      <w:r>
        <w:rPr>
          <w:color w:val="404040"/>
        </w:rPr>
        <w:t>（無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__init__.py</w:t>
      </w:r>
      <w:r>
        <w:rPr>
          <w:color w:val="404040"/>
        </w:rPr>
        <w:t>），各模組以雙路徑匯入，直接執行與被後端</w:t>
      </w:r>
      <w:r>
        <w:rPr>
          <w:color w:val="404040"/>
        </w:rPr>
        <w:t xml:space="preserve"> import </w:t>
      </w:r>
      <w:r>
        <w:rPr>
          <w:color w:val="404040"/>
        </w:rPr>
        <w:t>皆可。前端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CoinSidebar.jsx</w:t>
      </w:r>
      <w:r>
        <w:rPr>
          <w:color w:val="404040"/>
        </w:rPr>
        <w:t>、</w:t>
      </w:r>
      <w:r>
        <w:rPr>
          <w:rFonts w:ascii="Consolas" w:hAnsi="Consolas"/>
          <w:color w:val="404040"/>
          <w:sz w:val="19"/>
        </w:rPr>
        <w:t>MarketOverview.jsx</w:t>
      </w:r>
      <w:r>
        <w:rPr>
          <w:color w:val="404040"/>
        </w:rPr>
        <w:t xml:space="preserve"> </w:t>
      </w:r>
      <w:r>
        <w:rPr>
          <w:color w:val="404040"/>
        </w:rPr>
        <w:t>已無任何</w:t>
      </w:r>
      <w:r>
        <w:rPr>
          <w:color w:val="404040"/>
        </w:rPr>
        <w:t xml:space="preserve"> import</w:t>
      </w:r>
      <w:r>
        <w:rPr>
          <w:color w:val="404040"/>
        </w:rPr>
        <w:t>（改版遺留的死碼），待清理（</w:t>
      </w:r>
      <w:r>
        <w:rPr>
          <w:color w:val="404040"/>
        </w:rPr>
        <w:t>#161</w:t>
      </w:r>
      <w:r>
        <w:rPr>
          <w:color w:val="404040"/>
        </w:rPr>
        <w:t>）。</w:t>
      </w:r>
    </w:p>
    <w:p w14:paraId="1BC5B107" w14:textId="77777777" w:rsidR="00C8663D" w:rsidRDefault="001C2CCF">
      <w:pPr>
        <w:pStyle w:val="21"/>
      </w:pPr>
      <w:bookmarkStart w:id="24" w:name="_Toc239240962"/>
      <w:r>
        <w:rPr>
          <w:rFonts w:ascii="微軟正黑體" w:eastAsia="微軟正黑體" w:hAnsi="微軟正黑體"/>
        </w:rPr>
        <w:t xml:space="preserve">4. </w:t>
      </w:r>
      <w:r>
        <w:rPr>
          <w:rFonts w:ascii="微軟正黑體" w:eastAsia="微軟正黑體" w:hAnsi="微軟正黑體"/>
        </w:rPr>
        <w:t>資料管線（細節見第</w:t>
      </w:r>
      <w:r>
        <w:rPr>
          <w:rFonts w:ascii="微軟正黑體" w:eastAsia="微軟正黑體" w:hAnsi="微軟正黑體"/>
        </w:rPr>
        <w:t xml:space="preserve"> 04 </w:t>
      </w:r>
      <w:r>
        <w:rPr>
          <w:rFonts w:ascii="微軟正黑體" w:eastAsia="微軟正黑體" w:hAnsi="微軟正黑體"/>
        </w:rPr>
        <w:t>章）</w:t>
      </w:r>
      <w:bookmarkEnd w:id="24"/>
    </w:p>
    <w:p w14:paraId="0A251963" w14:textId="77777777" w:rsidR="00C8663D" w:rsidRDefault="001C2CCF">
      <w:pPr>
        <w:spacing w:after="40"/>
        <w:jc w:val="center"/>
      </w:pPr>
      <w:r>
        <w:rPr>
          <w:noProof/>
        </w:rPr>
        <w:drawing>
          <wp:inline distT="0" distB="0" distL="0" distR="0" wp14:anchorId="32E34E13" wp14:editId="5536F542">
            <wp:extent cx="5688000" cy="4109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1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9526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圖：每日管線步驟與失敗防線</w:t>
      </w:r>
      <w:r>
        <w:rPr>
          <w:i/>
          <w:color w:val="595959"/>
          <w:sz w:val="18"/>
        </w:rPr>
        <w:t>——</w:t>
      </w:r>
      <w:r>
        <w:rPr>
          <w:i/>
          <w:color w:val="595959"/>
          <w:sz w:val="18"/>
        </w:rPr>
        <w:t>核心行情步驟任一失敗整個</w:t>
      </w:r>
      <w:r>
        <w:rPr>
          <w:i/>
          <w:color w:val="595959"/>
          <w:sz w:val="18"/>
        </w:rPr>
        <w:t xml:space="preserve"> job </w:t>
      </w:r>
      <w:r>
        <w:rPr>
          <w:i/>
          <w:color w:val="595959"/>
          <w:sz w:val="18"/>
        </w:rPr>
        <w:t>標</w:t>
      </w:r>
      <w:r>
        <w:rPr>
          <w:i/>
          <w:color w:val="595959"/>
          <w:sz w:val="18"/>
        </w:rPr>
        <w:t xml:space="preserve"> failed</w:t>
      </w:r>
      <w:r>
        <w:rPr>
          <w:i/>
          <w:color w:val="595959"/>
          <w:sz w:val="18"/>
        </w:rPr>
        <w:t>；附屬步驟失敗只記警告</w:t>
      </w:r>
    </w:p>
    <w:p w14:paraId="0AA5B6C3" w14:textId="77777777" w:rsidR="00C8663D" w:rsidRDefault="001C2CCF">
      <w:r>
        <w:t>失敗語意：核心行情步驟（抓日線</w:t>
      </w:r>
      <w:r>
        <w:t>→</w:t>
      </w:r>
      <w:r>
        <w:t>算指標</w:t>
      </w:r>
      <w:r>
        <w:t>→</w:t>
      </w:r>
      <w:r>
        <w:t>入庫</w:t>
      </w:r>
      <w:r>
        <w:t>→</w:t>
      </w:r>
      <w:r>
        <w:t>重算訊號</w:t>
      </w:r>
      <w:r>
        <w:t>→</w:t>
      </w:r>
      <w:r>
        <w:t>新鮮度檢查）任一失敗，整個</w:t>
      </w:r>
      <w:r>
        <w:t xml:space="preserve"> job </w:t>
      </w:r>
      <w:r>
        <w:t>標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failed</w:t>
      </w:r>
      <w:r>
        <w:t>；回測報表、恐懼貪婪、宏觀、幣種新聞、清理屬附屬步驟，失敗只記錄警告；研究預測另立獨立的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forecast_pipeline</w:t>
      </w:r>
      <w:r>
        <w:t xml:space="preserve"> job </w:t>
      </w:r>
      <w:r>
        <w:t>記錄成敗。</w:t>
      </w:r>
    </w:p>
    <w:p w14:paraId="12611628" w14:textId="77777777" w:rsidR="00C8663D" w:rsidRDefault="001C2CCF">
      <w:pPr>
        <w:pStyle w:val="21"/>
      </w:pPr>
      <w:bookmarkStart w:id="25" w:name="_Toc239240963"/>
      <w:r>
        <w:rPr>
          <w:rFonts w:ascii="微軟正黑體" w:eastAsia="微軟正黑體" w:hAnsi="微軟正黑體"/>
        </w:rPr>
        <w:t xml:space="preserve">5. </w:t>
      </w:r>
      <w:r>
        <w:rPr>
          <w:rFonts w:ascii="微軟正黑體" w:eastAsia="微軟正黑體" w:hAnsi="微軟正黑體"/>
        </w:rPr>
        <w:t>訊號與研究引擎設計</w:t>
      </w:r>
      <w:bookmarkEnd w:id="25"/>
    </w:p>
    <w:p w14:paraId="319BC2AA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5.1 </w:t>
      </w:r>
      <w:r>
        <w:rPr>
          <w:rFonts w:ascii="微軟正黑體" w:eastAsia="微軟正黑體" w:hAnsi="微軟正黑體"/>
        </w:rPr>
        <w:t>六因子計分（單一真相）</w:t>
      </w:r>
    </w:p>
    <w:p w14:paraId="3F87CE32" w14:textId="77777777" w:rsidR="00C8663D" w:rsidRDefault="001C2CCF">
      <w:r>
        <w:rPr>
          <w:rFonts w:ascii="Consolas" w:hAnsi="Consolas"/>
          <w:color w:val="24292F"/>
          <w:sz w:val="19"/>
          <w:shd w:val="clear" w:color="auto" w:fill="EFF1F4"/>
        </w:rPr>
        <w:t>src/scoring.py</w:t>
      </w:r>
      <w:r>
        <w:t xml:space="preserve"> </w:t>
      </w:r>
      <w:r>
        <w:t>是純函式、零外部相依；前台建議（</w:t>
      </w:r>
      <w:r>
        <w:rPr>
          <w:rFonts w:ascii="Consolas" w:hAnsi="Consolas"/>
          <w:color w:val="24292F"/>
          <w:sz w:val="19"/>
          <w:shd w:val="clear" w:color="auto" w:fill="EFF1F4"/>
        </w:rPr>
        <w:t>signal_engine.py</w:t>
      </w:r>
      <w:r>
        <w:t>）與回測（</w:t>
      </w:r>
      <w:r>
        <w:rPr>
          <w:rFonts w:ascii="Consolas" w:hAnsi="Consolas"/>
          <w:color w:val="24292F"/>
          <w:sz w:val="19"/>
          <w:shd w:val="clear" w:color="auto" w:fill="EFF1F4"/>
        </w:rPr>
        <w:t>backtest.py</w:t>
      </w:r>
      <w:r>
        <w:t>）共用同一份，確保「畫面上的建議」與「被回測驗證的策略」是同一把尺。以</w:t>
      </w:r>
      <w:r>
        <w:t xml:space="preserve"> 50 </w:t>
      </w:r>
      <w:r>
        <w:t>分為中立基準加總各因子分數，夾在</w:t>
      </w:r>
      <w:r>
        <w:t xml:space="preserve"> 0–100</w:t>
      </w:r>
      <w:r>
        <w:t>：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4816"/>
        <w:gridCol w:w="4816"/>
      </w:tblGrid>
      <w:tr w:rsidR="00C8663D" w14:paraId="67F14935" w14:textId="77777777">
        <w:trPr>
          <w:tblHeader/>
        </w:trPr>
        <w:tc>
          <w:tcPr>
            <w:tcW w:w="470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E373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因子</w:t>
            </w:r>
          </w:p>
        </w:tc>
        <w:tc>
          <w:tcPr>
            <w:tcW w:w="470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93E2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分數規則</w:t>
            </w:r>
          </w:p>
        </w:tc>
      </w:tr>
      <w:tr w:rsidR="00C8663D" w14:paraId="4C456D6C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27290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RSI </w:t>
            </w:r>
            <w:r>
              <w:rPr>
                <w:sz w:val="18"/>
              </w:rPr>
              <w:t>動量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1BEE7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&lt;30</w:t>
            </w:r>
            <w:r>
              <w:rPr>
                <w:sz w:val="18"/>
              </w:rPr>
              <w:t xml:space="preserve"> +20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&lt;35</w:t>
            </w:r>
            <w:r>
              <w:rPr>
                <w:sz w:val="18"/>
              </w:rPr>
              <w:t xml:space="preserve"> +12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&lt;45</w:t>
            </w:r>
            <w:r>
              <w:rPr>
                <w:sz w:val="18"/>
              </w:rPr>
              <w:t xml:space="preserve"> +5</w:t>
            </w:r>
            <w:r>
              <w:rPr>
                <w:sz w:val="18"/>
              </w:rPr>
              <w:t>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&gt;70</w:t>
            </w:r>
            <w:r>
              <w:rPr>
                <w:sz w:val="18"/>
              </w:rPr>
              <w:t xml:space="preserve"> −20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&gt;65</w:t>
            </w:r>
            <w:r>
              <w:rPr>
                <w:sz w:val="18"/>
              </w:rPr>
              <w:t xml:space="preserve"> −12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&gt;55</w:t>
            </w:r>
            <w:r>
              <w:rPr>
                <w:sz w:val="18"/>
              </w:rPr>
              <w:t xml:space="preserve"> −5</w:t>
            </w:r>
          </w:p>
        </w:tc>
      </w:tr>
      <w:tr w:rsidR="00C8663D" w14:paraId="0DB1F431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3A958" w14:textId="77777777" w:rsidR="00C8663D" w:rsidRDefault="001C2CCF">
            <w:pPr>
              <w:spacing w:after="0"/>
            </w:pPr>
            <w:r>
              <w:rPr>
                <w:sz w:val="18"/>
              </w:rPr>
              <w:t>MACD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45808" w14:textId="77777777" w:rsidR="00C8663D" w:rsidRDefault="001C2CCF">
            <w:pPr>
              <w:spacing w:after="0"/>
            </w:pPr>
            <w:r>
              <w:rPr>
                <w:sz w:val="18"/>
              </w:rPr>
              <w:t>黃金交叉</w:t>
            </w:r>
            <w:r>
              <w:rPr>
                <w:sz w:val="18"/>
              </w:rPr>
              <w:t xml:space="preserve"> +18</w:t>
            </w:r>
            <w:r>
              <w:rPr>
                <w:sz w:val="18"/>
              </w:rPr>
              <w:t>、死亡交叉</w:t>
            </w:r>
            <w:r>
              <w:rPr>
                <w:sz w:val="18"/>
              </w:rPr>
              <w:t xml:space="preserve"> −18</w:t>
            </w:r>
            <w:r>
              <w:rPr>
                <w:sz w:val="18"/>
              </w:rPr>
              <w:t>；動能增強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+10</w:t>
            </w:r>
            <w:r>
              <w:rPr>
                <w:sz w:val="18"/>
              </w:rPr>
              <w:t>、動能減弱</w:t>
            </w:r>
            <w:r>
              <w:rPr>
                <w:sz w:val="18"/>
              </w:rPr>
              <w:t xml:space="preserve"> −10</w:t>
            </w:r>
          </w:p>
        </w:tc>
      </w:tr>
      <w:tr w:rsidR="00C8663D" w14:paraId="32E84E85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1A1A3" w14:textId="77777777" w:rsidR="00C8663D" w:rsidRDefault="001C2CCF">
            <w:pPr>
              <w:spacing w:after="0"/>
            </w:pPr>
            <w:r>
              <w:rPr>
                <w:sz w:val="18"/>
              </w:rPr>
              <w:t>均線排列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2E001" w14:textId="77777777" w:rsidR="00C8663D" w:rsidRDefault="001C2CCF">
            <w:pPr>
              <w:spacing w:after="0"/>
            </w:pPr>
            <w:r>
              <w:rPr>
                <w:sz w:val="18"/>
              </w:rPr>
              <w:t>多頭排列（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close&gt;MA20&gt;MA60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+15</w:t>
            </w:r>
            <w:r>
              <w:rPr>
                <w:sz w:val="18"/>
              </w:rPr>
              <w:t>、僅站上</w:t>
            </w:r>
            <w:r>
              <w:rPr>
                <w:sz w:val="18"/>
              </w:rPr>
              <w:t xml:space="preserve"> MA20 +5</w:t>
            </w:r>
            <w:r>
              <w:rPr>
                <w:sz w:val="18"/>
              </w:rPr>
              <w:t>；空頭排列</w:t>
            </w:r>
            <w:r>
              <w:rPr>
                <w:sz w:val="18"/>
              </w:rPr>
              <w:t xml:space="preserve"> −15</w:t>
            </w:r>
            <w:r>
              <w:rPr>
                <w:sz w:val="18"/>
              </w:rPr>
              <w:t>、僅跌破</w:t>
            </w:r>
            <w:r>
              <w:rPr>
                <w:sz w:val="18"/>
              </w:rPr>
              <w:t xml:space="preserve"> MA20 −5</w:t>
            </w:r>
          </w:p>
        </w:tc>
      </w:tr>
      <w:tr w:rsidR="00C8663D" w14:paraId="1061CCC4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91B16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長期趨勢</w:t>
            </w:r>
            <w:r>
              <w:rPr>
                <w:sz w:val="18"/>
              </w:rPr>
              <w:t xml:space="preserve"> MA200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0DB80" w14:textId="77777777" w:rsidR="00C8663D" w:rsidRDefault="001C2CCF">
            <w:pPr>
              <w:spacing w:after="0"/>
            </w:pPr>
            <w:r>
              <w:rPr>
                <w:sz w:val="18"/>
              </w:rPr>
              <w:t>站上</w:t>
            </w:r>
            <w:r>
              <w:rPr>
                <w:sz w:val="18"/>
              </w:rPr>
              <w:t xml:space="preserve"> +10</w:t>
            </w:r>
            <w:r>
              <w:rPr>
                <w:sz w:val="18"/>
              </w:rPr>
              <w:t>、跌破</w:t>
            </w:r>
            <w:r>
              <w:rPr>
                <w:sz w:val="18"/>
              </w:rPr>
              <w:t xml:space="preserve"> −10</w:t>
            </w:r>
          </w:p>
        </w:tc>
      </w:tr>
      <w:tr w:rsidR="00C8663D" w14:paraId="669188DF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93A12" w14:textId="77777777" w:rsidR="00C8663D" w:rsidRDefault="001C2CCF">
            <w:pPr>
              <w:spacing w:after="0"/>
            </w:pPr>
            <w:r>
              <w:rPr>
                <w:sz w:val="18"/>
              </w:rPr>
              <w:t>成交量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58739" w14:textId="77777777" w:rsidR="00C8663D" w:rsidRDefault="001C2CCF">
            <w:pPr>
              <w:spacing w:after="0"/>
            </w:pPr>
            <w:r>
              <w:rPr>
                <w:sz w:val="18"/>
              </w:rPr>
              <w:t>量比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&gt;1.5x</w:t>
            </w:r>
            <w:r>
              <w:rPr>
                <w:sz w:val="18"/>
              </w:rPr>
              <w:t xml:space="preserve"> +7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&gt;1.1x</w:t>
            </w:r>
            <w:r>
              <w:rPr>
                <w:sz w:val="18"/>
              </w:rPr>
              <w:t xml:space="preserve"> +4</w:t>
            </w:r>
            <w:r>
              <w:rPr>
                <w:sz w:val="18"/>
              </w:rPr>
              <w:t>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&lt;0.6x</w:t>
            </w:r>
            <w:r>
              <w:rPr>
                <w:sz w:val="18"/>
              </w:rPr>
              <w:t xml:space="preserve"> −7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&lt;0.9x</w:t>
            </w:r>
            <w:r>
              <w:rPr>
                <w:sz w:val="18"/>
              </w:rPr>
              <w:t xml:space="preserve"> −4</w:t>
            </w:r>
          </w:p>
        </w:tc>
      </w:tr>
      <w:tr w:rsidR="00C8663D" w14:paraId="3F9617C3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CB3E4" w14:textId="77777777" w:rsidR="00C8663D" w:rsidRDefault="001C2CCF">
            <w:pPr>
              <w:spacing w:after="0"/>
            </w:pPr>
            <w:r>
              <w:rPr>
                <w:sz w:val="18"/>
              </w:rPr>
              <w:t>布林通道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E2CB6" w14:textId="77777777" w:rsidR="00C8663D" w:rsidRDefault="001C2CCF">
            <w:pPr>
              <w:spacing w:after="0"/>
            </w:pPr>
            <w:r>
              <w:rPr>
                <w:sz w:val="18"/>
              </w:rPr>
              <w:t>跌破下軌</w:t>
            </w:r>
            <w:r>
              <w:rPr>
                <w:sz w:val="18"/>
              </w:rPr>
              <w:t xml:space="preserve"> +12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&lt;20%</w:t>
            </w:r>
            <w:r>
              <w:rPr>
                <w:sz w:val="18"/>
              </w:rPr>
              <w:t xml:space="preserve"> +7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&lt;40%</w:t>
            </w:r>
            <w:r>
              <w:rPr>
                <w:sz w:val="18"/>
              </w:rPr>
              <w:t xml:space="preserve"> +3</w:t>
            </w:r>
            <w:r>
              <w:rPr>
                <w:sz w:val="18"/>
              </w:rPr>
              <w:t>；突破上軌</w:t>
            </w:r>
            <w:r>
              <w:rPr>
                <w:sz w:val="18"/>
              </w:rPr>
              <w:t xml:space="preserve"> −12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&gt;80%</w:t>
            </w:r>
            <w:r>
              <w:rPr>
                <w:sz w:val="18"/>
              </w:rPr>
              <w:t xml:space="preserve"> −7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&gt;60%</w:t>
            </w:r>
            <w:r>
              <w:rPr>
                <w:sz w:val="18"/>
              </w:rPr>
              <w:t xml:space="preserve"> −3</w:t>
            </w:r>
          </w:p>
        </w:tc>
      </w:tr>
      <w:tr w:rsidR="00C8663D" w14:paraId="2830A41B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A5EEA" w14:textId="77777777" w:rsidR="00C8663D" w:rsidRDefault="001C2CCF">
            <w:pPr>
              <w:spacing w:after="0"/>
            </w:pPr>
            <w:r>
              <w:rPr>
                <w:sz w:val="18"/>
              </w:rPr>
              <w:t>新聞情緒（第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因子，選用）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8375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≥+40</w:t>
            </w:r>
            <w:r>
              <w:rPr>
                <w:sz w:val="18"/>
              </w:rPr>
              <w:t xml:space="preserve"> +8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≥+15</w:t>
            </w:r>
            <w:r>
              <w:rPr>
                <w:sz w:val="18"/>
              </w:rPr>
              <w:t xml:space="preserve"> +4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≤−40</w:t>
            </w:r>
            <w:r>
              <w:rPr>
                <w:sz w:val="18"/>
              </w:rPr>
              <w:t xml:space="preserve"> −8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≤−15</w:t>
            </w:r>
            <w:r>
              <w:rPr>
                <w:sz w:val="18"/>
              </w:rPr>
              <w:t xml:space="preserve"> −4</w:t>
            </w:r>
            <w:r>
              <w:rPr>
                <w:sz w:val="18"/>
              </w:rPr>
              <w:t>；線上以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news_scoring=False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只顯示方向、得分固定</w:t>
            </w:r>
            <w:r>
              <w:rPr>
                <w:sz w:val="18"/>
              </w:rPr>
              <w:t xml:space="preserve"> 0</w:t>
            </w:r>
          </w:p>
        </w:tc>
      </w:tr>
    </w:tbl>
    <w:p w14:paraId="6D1477EC" w14:textId="77777777" w:rsidR="00C8663D" w:rsidRDefault="00C8663D">
      <w:pPr>
        <w:spacing w:after="80"/>
      </w:pPr>
    </w:p>
    <w:p w14:paraId="454989F3" w14:textId="77777777" w:rsidR="00C8663D" w:rsidRDefault="001C2CCF">
      <w:r>
        <w:t>行動判定：分數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≥65</w:t>
      </w:r>
      <w:r>
        <w:t xml:space="preserve"> </w:t>
      </w:r>
      <w:r>
        <w:t>為</w:t>
      </w:r>
      <w:r>
        <w:t xml:space="preserve"> BULL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≤35</w:t>
      </w:r>
      <w:r>
        <w:t xml:space="preserve"> </w:t>
      </w:r>
      <w:r>
        <w:t>為</w:t>
      </w:r>
      <w:r>
        <w:t xml:space="preserve"> BEAR</w:t>
      </w:r>
      <w:r>
        <w:t>、其餘</w:t>
      </w:r>
      <w:r>
        <w:t xml:space="preserve"> NEUTRAL</w:t>
      </w:r>
      <w:r>
        <w:t>。</w:t>
      </w:r>
    </w:p>
    <w:p w14:paraId="313E1ACD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現況註記（</w:t>
      </w:r>
      <w:r>
        <w:rPr>
          <w:color w:val="404040"/>
        </w:rPr>
        <w:t>2026-09-02</w:t>
      </w:r>
      <w:r>
        <w:rPr>
          <w:color w:val="404040"/>
        </w:rPr>
        <w:t>）：此分數經</w:t>
      </w:r>
      <w:r>
        <w:rPr>
          <w:color w:val="404040"/>
        </w:rPr>
        <w:t xml:space="preserve"> forward </w:t>
      </w:r>
      <w:r>
        <w:rPr>
          <w:color w:val="404040"/>
        </w:rPr>
        <w:t>檢驗無預測力（第</w:t>
      </w:r>
      <w:r>
        <w:rPr>
          <w:color w:val="404040"/>
        </w:rPr>
        <w:t xml:space="preserve"> 11 </w:t>
      </w:r>
      <w:r>
        <w:rPr>
          <w:color w:val="404040"/>
        </w:rPr>
        <w:t>章），前台標示為教學用途；改動計分必須重跑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verify_backtest.py</w:t>
      </w:r>
      <w:r>
        <w:rPr>
          <w:color w:val="404040"/>
        </w:rPr>
        <w:t>、</w:t>
      </w:r>
      <w:r>
        <w:rPr>
          <w:rFonts w:ascii="Consolas" w:hAnsi="Consolas"/>
          <w:color w:val="404040"/>
          <w:sz w:val="19"/>
        </w:rPr>
        <w:t>verify_indicators.py</w:t>
      </w:r>
      <w:r>
        <w:rPr>
          <w:color w:val="404040"/>
        </w:rPr>
        <w:t xml:space="preserve"> </w:t>
      </w:r>
      <w:r>
        <w:rPr>
          <w:color w:val="404040"/>
        </w:rPr>
        <w:t>並重產回測報表，後台成績單快取鍵含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scoring.py</w:t>
      </w:r>
      <w:r>
        <w:rPr>
          <w:color w:val="404040"/>
        </w:rPr>
        <w:t xml:space="preserve"> </w:t>
      </w:r>
      <w:r>
        <w:rPr>
          <w:color w:val="404040"/>
        </w:rPr>
        <w:t>的</w:t>
      </w:r>
      <w:r>
        <w:rPr>
          <w:color w:val="404040"/>
        </w:rPr>
        <w:t xml:space="preserve"> mtime </w:t>
      </w:r>
      <w:r>
        <w:rPr>
          <w:color w:val="404040"/>
        </w:rPr>
        <w:t>會自動重算。</w:t>
      </w:r>
    </w:p>
    <w:p w14:paraId="3696F70D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5.2 </w:t>
      </w:r>
      <w:r>
        <w:rPr>
          <w:rFonts w:ascii="微軟正黑體" w:eastAsia="微軟正黑體" w:hAnsi="微軟正黑體"/>
        </w:rPr>
        <w:t>回測成交規則（無前視）</w:t>
      </w:r>
    </w:p>
    <w:p w14:paraId="589079A0" w14:textId="77777777" w:rsidR="00C8663D" w:rsidRDefault="001C2CCF">
      <w:r>
        <w:rPr>
          <w:rFonts w:ascii="Consolas" w:hAnsi="Consolas"/>
          <w:color w:val="24292F"/>
          <w:sz w:val="19"/>
          <w:shd w:val="clear" w:color="auto" w:fill="EFF1F4"/>
        </w:rPr>
        <w:t>signals[t]</w:t>
      </w:r>
      <w:r>
        <w:t xml:space="preserve"> </w:t>
      </w:r>
      <w:r>
        <w:t>需第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t</w:t>
      </w:r>
      <w:r>
        <w:t xml:space="preserve"> </w:t>
      </w:r>
      <w:r>
        <w:t>根收盤才可知，故一律延到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t+1</w:t>
      </w:r>
      <w:r>
        <w:t xml:space="preserve"> </w:t>
      </w:r>
      <w:r>
        <w:t>根開盤成交：進場為訊號首次轉</w:t>
      </w:r>
      <w:r>
        <w:t xml:space="preserve"> BULL → </w:t>
      </w:r>
      <w:r>
        <w:rPr>
          <w:rFonts w:ascii="Consolas" w:hAnsi="Consolas"/>
          <w:color w:val="24292F"/>
          <w:sz w:val="19"/>
          <w:shd w:val="clear" w:color="auto" w:fill="EFF1F4"/>
        </w:rPr>
        <w:t>open[t+1]</w:t>
      </w:r>
      <w:r>
        <w:t xml:space="preserve"> </w:t>
      </w:r>
      <w:r>
        <w:t>買入；訊號出場為首次轉</w:t>
      </w:r>
      <w:r>
        <w:t xml:space="preserve"> BEAR → </w:t>
      </w:r>
      <w:r>
        <w:rPr>
          <w:rFonts w:ascii="Consolas" w:hAnsi="Consolas"/>
          <w:color w:val="24292F"/>
          <w:sz w:val="19"/>
          <w:shd w:val="clear" w:color="auto" w:fill="EFF1F4"/>
        </w:rPr>
        <w:t>open[t+1]</w:t>
      </w:r>
      <w:r>
        <w:t xml:space="preserve"> </w:t>
      </w:r>
      <w:r>
        <w:t>賣出。停損／停利視為預掛單，含進場當根盤中觸價即成交；同一根出場優先序：開盤訊號出場</w:t>
      </w:r>
      <w:r>
        <w:t xml:space="preserve"> → </w:t>
      </w:r>
      <w:r>
        <w:t>盤中停損</w:t>
      </w:r>
      <w:r>
        <w:t xml:space="preserve"> → </w:t>
      </w:r>
      <w:r>
        <w:t>盤中停利（同根皆觸及取保守先停損）。成本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fee_rate=0.001</w:t>
      </w:r>
      <w:r>
        <w:t>（單邊</w:t>
      </w:r>
      <w:r>
        <w:t xml:space="preserve"> 0.1%</w:t>
      </w:r>
      <w:r>
        <w:t>）、</w:t>
      </w:r>
      <w:r>
        <w:rPr>
          <w:rFonts w:ascii="Consolas" w:hAnsi="Consolas"/>
          <w:color w:val="24292F"/>
          <w:sz w:val="19"/>
          <w:shd w:val="clear" w:color="auto" w:fill="EFF1F4"/>
        </w:rPr>
        <w:t>slippage_rate=0.0005</w:t>
      </w:r>
      <w:r>
        <w:t>；預設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stop_loss=−0.06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take_profit=0.20</w:t>
      </w:r>
      <w:r>
        <w:t>；全額單一持倉、不重疊、不加槓桿、逐筆複利。指標另附買入持有對照（報酬、回撤、</w:t>
      </w:r>
      <w:r>
        <w:t>Sharpe</w:t>
      </w:r>
      <w:r>
        <w:t>）、曝險占比、每筆報酬</w:t>
      </w:r>
      <w:r>
        <w:t xml:space="preserve"> t </w:t>
      </w:r>
      <w:r>
        <w:t>統計量與「隨機進場」蒙地卡羅百分位（約</w:t>
      </w:r>
      <w:r>
        <w:t xml:space="preserve"> 50 </w:t>
      </w:r>
      <w:r>
        <w:t>表示選時無異於隨機）。</w:t>
      </w:r>
    </w:p>
    <w:p w14:paraId="3996C90A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5.3 </w:t>
      </w:r>
      <w:r>
        <w:rPr>
          <w:rFonts w:ascii="微軟正黑體" w:eastAsia="微軟正黑體" w:hAnsi="微軟正黑體"/>
        </w:rPr>
        <w:t>研究預測（內容定址、可拒答）</w:t>
      </w:r>
    </w:p>
    <w:p w14:paraId="68AB5D45" w14:textId="77777777" w:rsidR="00C8663D" w:rsidRDefault="001C2CCF">
      <w:r>
        <w:rPr>
          <w:rFonts w:ascii="Consolas" w:hAnsi="Consolas"/>
          <w:color w:val="24292F"/>
          <w:sz w:val="19"/>
          <w:shd w:val="clear" w:color="auto" w:fill="EFF1F4"/>
        </w:rPr>
        <w:t>src/forecasting.py</w:t>
      </w:r>
      <w:r>
        <w:t xml:space="preserve"> </w:t>
      </w:r>
      <w:r>
        <w:t>對每幣、每個天期（</w:t>
      </w:r>
      <w:r>
        <w:t>1</w:t>
      </w:r>
      <w:r>
        <w:t>／</w:t>
      </w:r>
      <w:r>
        <w:t>5</w:t>
      </w:r>
      <w:r>
        <w:t>／</w:t>
      </w:r>
      <w:r>
        <w:t xml:space="preserve">10 </w:t>
      </w:r>
      <w:r>
        <w:t>日）以「同</w:t>
      </w:r>
      <w:r>
        <w:t xml:space="preserve"> regime </w:t>
      </w:r>
      <w:r>
        <w:t>的歷史</w:t>
      </w:r>
      <w:r>
        <w:t xml:space="preserve"> h </w:t>
      </w:r>
      <w:r>
        <w:t>日報酬」為經驗分布：</w:t>
      </w:r>
      <w:r>
        <w:t xml:space="preserve">regime </w:t>
      </w:r>
      <w:r>
        <w:t>由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close vs MA60</w:t>
      </w:r>
      <w:r>
        <w:t xml:space="preserve"> </w:t>
      </w:r>
      <w:r>
        <w:t>與近</w:t>
      </w:r>
      <w:r>
        <w:t xml:space="preserve"> 20 </w:t>
      </w:r>
      <w:r>
        <w:t>日報酬定</w:t>
      </w:r>
      <w:r>
        <w:t xml:space="preserve"> bull</w:t>
      </w:r>
      <w:r>
        <w:t>／</w:t>
      </w:r>
      <w:r>
        <w:t>bear</w:t>
      </w:r>
      <w:r>
        <w:t>／</w:t>
      </w:r>
      <w:r>
        <w:t>sideways</w:t>
      </w:r>
      <w:r>
        <w:t>；不足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MIN_OUTCOMES=30</w:t>
      </w:r>
      <w:r>
        <w:t xml:space="preserve"> </w:t>
      </w:r>
      <w:r>
        <w:t>筆退回全歷史並標記</w:t>
      </w:r>
      <w:r>
        <w:t xml:space="preserve"> fallback</w:t>
      </w:r>
      <w:r>
        <w:t>。上漲機率用</w:t>
      </w:r>
      <w:r>
        <w:t xml:space="preserve"> Laplace </w:t>
      </w:r>
      <w:r>
        <w:t>平滑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(k+1)/(n+2)</w:t>
      </w:r>
      <w:r>
        <w:t>；分位取</w:t>
      </w:r>
      <w:r>
        <w:t xml:space="preserve"> q10</w:t>
      </w:r>
      <w:r>
        <w:t>／</w:t>
      </w:r>
      <w:r>
        <w:t>q50</w:t>
      </w:r>
      <w:r>
        <w:t>／</w:t>
      </w:r>
      <w:r>
        <w:t>q90</w:t>
      </w:r>
      <w:r>
        <w:t>。輸入的完成日線做</w:t>
      </w:r>
      <w:r>
        <w:t xml:space="preserve"> SHA-256 </w:t>
      </w:r>
      <w:r>
        <w:t>內容定址，</w:t>
      </w:r>
      <w:r>
        <w:rPr>
          <w:rFonts w:ascii="Consolas" w:hAnsi="Consolas"/>
          <w:color w:val="24292F"/>
          <w:sz w:val="19"/>
          <w:shd w:val="clear" w:color="auto" w:fill="EFF1F4"/>
        </w:rPr>
        <w:t>forecast_id = "fc_" + sha256(</w:t>
      </w:r>
      <w:r>
        <w:rPr>
          <w:rFonts w:ascii="Consolas" w:hAnsi="Consolas"/>
          <w:color w:val="24292F"/>
          <w:sz w:val="19"/>
          <w:shd w:val="clear" w:color="auto" w:fill="EFF1F4"/>
        </w:rPr>
        <w:t>版本</w:t>
      </w:r>
      <w:r>
        <w:rPr>
          <w:rFonts w:ascii="Consolas" w:hAnsi="Consolas"/>
          <w:color w:val="24292F"/>
          <w:sz w:val="19"/>
          <w:shd w:val="clear" w:color="auto" w:fill="EFF1F4"/>
        </w:rPr>
        <w:t>|</w:t>
      </w:r>
      <w:r>
        <w:rPr>
          <w:rFonts w:ascii="Consolas" w:hAnsi="Consolas"/>
          <w:color w:val="24292F"/>
          <w:sz w:val="19"/>
          <w:shd w:val="clear" w:color="auto" w:fill="EFF1F4"/>
        </w:rPr>
        <w:t>幣</w:t>
      </w:r>
      <w:r>
        <w:rPr>
          <w:rFonts w:ascii="Consolas" w:hAnsi="Consolas"/>
          <w:color w:val="24292F"/>
          <w:sz w:val="19"/>
          <w:shd w:val="clear" w:color="auto" w:fill="EFF1F4"/>
        </w:rPr>
        <w:t>|</w:t>
      </w:r>
      <w:r>
        <w:rPr>
          <w:rFonts w:ascii="Consolas" w:hAnsi="Consolas"/>
          <w:color w:val="24292F"/>
          <w:sz w:val="19"/>
          <w:shd w:val="clear" w:color="auto" w:fill="EFF1F4"/>
        </w:rPr>
        <w:t>天期</w:t>
      </w:r>
      <w:r>
        <w:rPr>
          <w:rFonts w:ascii="Consolas" w:hAnsi="Consolas"/>
          <w:color w:val="24292F"/>
          <w:sz w:val="19"/>
          <w:shd w:val="clear" w:color="auto" w:fill="EFF1F4"/>
        </w:rPr>
        <w:t>|as_of|input_hash)[:24]</w:t>
      </w:r>
      <w:r>
        <w:t>，同輸入必得同</w:t>
      </w:r>
      <w:r>
        <w:t xml:space="preserve"> id</w:t>
      </w:r>
      <w:r>
        <w:t>；快照與結果分開</w:t>
      </w:r>
      <w:r>
        <w:t xml:space="preserve"> append-only </w:t>
      </w:r>
      <w:r>
        <w:t>封存，資料庫層觸發器禁止</w:t>
      </w:r>
      <w:r>
        <w:t xml:space="preserve"> UPDATE</w:t>
      </w:r>
      <w:r>
        <w:t>／</w:t>
      </w:r>
      <w:r>
        <w:t>DELETE</w:t>
      </w:r>
      <w:r>
        <w:t>。拒答閘門（任一成立即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abstain</w:t>
      </w:r>
      <w:r>
        <w:t>）：資料過期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&gt;2</w:t>
      </w:r>
      <w:r>
        <w:t xml:space="preserve"> </w:t>
      </w:r>
      <w:r>
        <w:t>天、方向優勢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|p_up−0.5|&lt;0.07</w:t>
      </w:r>
      <w:r>
        <w:t>、信心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&lt;40</w:t>
      </w:r>
      <w:r>
        <w:t>、區間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q90−q10&gt;35</w:t>
      </w:r>
      <w:r>
        <w:t xml:space="preserve"> </w:t>
      </w:r>
      <w:r>
        <w:t>個百分點。詳細契約見第</w:t>
      </w:r>
      <w:r>
        <w:t xml:space="preserve"> 13 </w:t>
      </w:r>
      <w:r>
        <w:t>章。</w:t>
      </w:r>
    </w:p>
    <w:p w14:paraId="11261BB4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lastRenderedPageBreak/>
        <w:t xml:space="preserve">5.4 </w:t>
      </w:r>
      <w:r>
        <w:rPr>
          <w:rFonts w:ascii="微軟正黑體" w:eastAsia="微軟正黑體" w:hAnsi="微軟正黑體"/>
        </w:rPr>
        <w:t>防禦型跨幣動量策略</w:t>
      </w:r>
    </w:p>
    <w:p w14:paraId="7E0170A0" w14:textId="77777777" w:rsidR="00C8663D" w:rsidRDefault="001C2CCF">
      <w:r>
        <w:rPr>
          <w:rFonts w:ascii="Consolas" w:hAnsi="Consolas"/>
          <w:color w:val="24292F"/>
          <w:sz w:val="19"/>
          <w:shd w:val="clear" w:color="auto" w:fill="EFF1F4"/>
        </w:rPr>
        <w:t>src/momentum_signal.py</w:t>
      </w:r>
      <w:r>
        <w:t>：動量回看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L=30</w:t>
      </w:r>
      <w:r>
        <w:t xml:space="preserve"> </w:t>
      </w:r>
      <w:r>
        <w:t>日；持股</w:t>
      </w:r>
      <w:r>
        <w:t xml:space="preserve"> top-5 </w:t>
      </w:r>
      <w:r>
        <w:t>等權；每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R=10</w:t>
      </w:r>
      <w:r>
        <w:t xml:space="preserve"> </w:t>
      </w:r>
      <w:r>
        <w:t>根換倉；僅在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 xml:space="preserve">BTC </w:t>
      </w:r>
      <w:r>
        <w:rPr>
          <w:rFonts w:ascii="Consolas" w:hAnsi="Consolas"/>
          <w:color w:val="24292F"/>
          <w:sz w:val="19"/>
          <w:shd w:val="clear" w:color="auto" w:fill="EFF1F4"/>
        </w:rPr>
        <w:t>收盤</w:t>
      </w:r>
      <w:r>
        <w:rPr>
          <w:rFonts w:ascii="Consolas" w:hAnsi="Consolas"/>
          <w:color w:val="24292F"/>
          <w:sz w:val="19"/>
          <w:shd w:val="clear" w:color="auto" w:fill="EFF1F4"/>
        </w:rPr>
        <w:t xml:space="preserve"> &gt; 100 </w:t>
      </w:r>
      <w:r>
        <w:rPr>
          <w:rFonts w:ascii="Consolas" w:hAnsi="Consolas"/>
          <w:color w:val="24292F"/>
          <w:sz w:val="19"/>
          <w:shd w:val="clear" w:color="auto" w:fill="EFF1F4"/>
        </w:rPr>
        <w:t>日均線</w:t>
      </w:r>
      <w:r>
        <w:t xml:space="preserve"> </w:t>
      </w:r>
      <w:r>
        <w:t>時進場，否則全現金；波動估計</w:t>
      </w:r>
      <w:r>
        <w:t xml:space="preserve"> 20 </w:t>
      </w:r>
      <w:r>
        <w:t>日、年化</w:t>
      </w:r>
      <w:r>
        <w:t xml:space="preserve"> √365</w:t>
      </w:r>
      <w:r>
        <w:t>，曝險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 xml:space="preserve">= min(1, 0.30 / </w:t>
      </w:r>
      <w:r>
        <w:rPr>
          <w:rFonts w:ascii="Consolas" w:hAnsi="Consolas"/>
          <w:color w:val="24292F"/>
          <w:sz w:val="19"/>
          <w:shd w:val="clear" w:color="auto" w:fill="EFF1F4"/>
        </w:rPr>
        <w:t>籃子年化波動</w:t>
      </w:r>
      <w:r>
        <w:rPr>
          <w:rFonts w:ascii="Consolas" w:hAnsi="Consolas"/>
          <w:color w:val="24292F"/>
          <w:sz w:val="19"/>
          <w:shd w:val="clear" w:color="auto" w:fill="EFF1F4"/>
        </w:rPr>
        <w:t>)</w:t>
      </w:r>
      <w:r>
        <w:t>；交易成本</w:t>
      </w:r>
      <w:r>
        <w:t xml:space="preserve"> 0.15%</w:t>
      </w:r>
      <w:r>
        <w:t>／單位換手；暖身</w:t>
      </w:r>
      <w:r>
        <w:t xml:space="preserve"> 200 </w:t>
      </w:r>
      <w:r>
        <w:t>根；</w:t>
      </w:r>
      <w:r>
        <w:t xml:space="preserve">60/40 </w:t>
      </w:r>
      <w:r>
        <w:t>切樣本內／外。即時建議與歷史回測刻意共用同一份換倉行事曆與目標權重函式，所以後台「現況」頁描述的就是產生那份績效的策略。可投資宇宙為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data/clean/*_1d.csv</w:t>
      </w:r>
      <w:r>
        <w:t xml:space="preserve"> </w:t>
      </w:r>
      <w:r>
        <w:t>全部檔案（</w:t>
      </w:r>
      <w:r>
        <w:t xml:space="preserve">16 </w:t>
      </w:r>
      <w:r>
        <w:t>支，含已下市</w:t>
      </w:r>
      <w:r>
        <w:t xml:space="preserve"> MATIC </w:t>
      </w:r>
      <w:r>
        <w:t>的歷史）。</w:t>
      </w:r>
    </w:p>
    <w:p w14:paraId="184A98B9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5.5 </w:t>
      </w:r>
      <w:r>
        <w:rPr>
          <w:rFonts w:ascii="微軟正黑體" w:eastAsia="微軟正黑體" w:hAnsi="微軟正黑體"/>
        </w:rPr>
        <w:t>宏觀環境規則（門檻凍結）</w:t>
      </w:r>
    </w:p>
    <w:p w14:paraId="00D1A895" w14:textId="77777777" w:rsidR="00C8663D" w:rsidRDefault="001C2CCF">
      <w:r>
        <w:rPr>
          <w:rFonts w:ascii="Consolas" w:hAnsi="Consolas"/>
          <w:color w:val="24292F"/>
          <w:sz w:val="19"/>
          <w:shd w:val="clear" w:color="auto" w:fill="EFF1F4"/>
        </w:rPr>
        <w:t>src/macro_regime.py</w:t>
      </w:r>
      <w:r>
        <w:t xml:space="preserve"> </w:t>
      </w:r>
      <w:r>
        <w:t>零</w:t>
      </w:r>
      <w:r>
        <w:t xml:space="preserve"> I/O </w:t>
      </w:r>
      <w:r>
        <w:t>純函式，即時面板（</w:t>
      </w:r>
      <w:r>
        <w:rPr>
          <w:rFonts w:ascii="Consolas" w:hAnsi="Consolas"/>
          <w:color w:val="24292F"/>
          <w:sz w:val="19"/>
          <w:shd w:val="clear" w:color="auto" w:fill="EFF1F4"/>
        </w:rPr>
        <w:t>services/macro.py</w:t>
      </w:r>
      <w:r>
        <w:t>）、歷史檢定（</w:t>
      </w:r>
      <w:r>
        <w:rPr>
          <w:rFonts w:ascii="Consolas" w:hAnsi="Consolas"/>
          <w:color w:val="24292F"/>
          <w:sz w:val="19"/>
          <w:shd w:val="clear" w:color="auto" w:fill="EFF1F4"/>
        </w:rPr>
        <w:t>macro_eval.py</w:t>
      </w:r>
      <w:r>
        <w:t>）與前台三邊共用：</w:t>
      </w:r>
      <w:r>
        <w:t xml:space="preserve">DXY 5 </w:t>
      </w:r>
      <w:r>
        <w:t>日變動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&gt;+0.5%</w:t>
      </w:r>
      <w:r>
        <w:t xml:space="preserve"> </w:t>
      </w:r>
      <w:r>
        <w:t>逆風／</w:t>
      </w:r>
      <w:r>
        <w:rPr>
          <w:rFonts w:ascii="Consolas" w:hAnsi="Consolas"/>
          <w:color w:val="24292F"/>
          <w:sz w:val="19"/>
          <w:shd w:val="clear" w:color="auto" w:fill="EFF1F4"/>
        </w:rPr>
        <w:t>&lt;−0.5%</w:t>
      </w:r>
      <w:r>
        <w:t xml:space="preserve"> </w:t>
      </w:r>
      <w:r>
        <w:t>順風；</w:t>
      </w:r>
      <w:r>
        <w:t xml:space="preserve">VIX </w:t>
      </w:r>
      <w:r>
        <w:t>水位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≥25</w:t>
      </w:r>
      <w:r>
        <w:t xml:space="preserve"> </w:t>
      </w:r>
      <w:r>
        <w:t>逆風／</w:t>
      </w:r>
      <w:r>
        <w:rPr>
          <w:rFonts w:ascii="Consolas" w:hAnsi="Consolas"/>
          <w:color w:val="24292F"/>
          <w:sz w:val="19"/>
          <w:shd w:val="clear" w:color="auto" w:fill="EFF1F4"/>
        </w:rPr>
        <w:t>≤16</w:t>
      </w:r>
      <w:r>
        <w:t xml:space="preserve"> </w:t>
      </w:r>
      <w:r>
        <w:t>順風；</w:t>
      </w:r>
      <w:r>
        <w:t xml:space="preserve">US10Y 5 </w:t>
      </w:r>
      <w:r>
        <w:t>日變動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&gt;+2%</w:t>
      </w:r>
      <w:r>
        <w:t xml:space="preserve"> </w:t>
      </w:r>
      <w:r>
        <w:t>逆風／</w:t>
      </w:r>
      <w:r>
        <w:rPr>
          <w:rFonts w:ascii="Consolas" w:hAnsi="Consolas"/>
          <w:color w:val="24292F"/>
          <w:sz w:val="19"/>
          <w:shd w:val="clear" w:color="auto" w:fill="EFF1F4"/>
        </w:rPr>
        <w:t>&lt;−2%</w:t>
      </w:r>
      <w:r>
        <w:t xml:space="preserve"> </w:t>
      </w:r>
      <w:r>
        <w:t>順風；</w:t>
      </w:r>
      <w:r>
        <w:t xml:space="preserve">SPX 5 </w:t>
      </w:r>
      <w:r>
        <w:t>日變動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&lt;−1%</w:t>
      </w:r>
      <w:r>
        <w:t xml:space="preserve"> </w:t>
      </w:r>
      <w:r>
        <w:t>逆風／</w:t>
      </w:r>
      <w:r>
        <w:rPr>
          <w:rFonts w:ascii="Consolas" w:hAnsi="Consolas"/>
          <w:color w:val="24292F"/>
          <w:sz w:val="19"/>
          <w:shd w:val="clear" w:color="auto" w:fill="EFF1F4"/>
        </w:rPr>
        <w:t>&gt;+1%</w:t>
      </w:r>
      <w:r>
        <w:t xml:space="preserve"> </w:t>
      </w:r>
      <w:r>
        <w:t>順風；黃金一律中立只參考。</w:t>
      </w:r>
      <w:r>
        <w:rPr>
          <w:rFonts w:ascii="Consolas" w:hAnsi="Consolas"/>
          <w:color w:val="24292F"/>
          <w:sz w:val="19"/>
          <w:shd w:val="clear" w:color="auto" w:fill="EFF1F4"/>
        </w:rPr>
        <w:t xml:space="preserve">net = </w:t>
      </w:r>
      <w:r>
        <w:rPr>
          <w:rFonts w:ascii="Consolas" w:hAnsi="Consolas"/>
          <w:color w:val="24292F"/>
          <w:sz w:val="19"/>
          <w:shd w:val="clear" w:color="auto" w:fill="EFF1F4"/>
        </w:rPr>
        <w:t>順風數</w:t>
      </w:r>
      <w:r>
        <w:rPr>
          <w:rFonts w:ascii="Consolas" w:hAnsi="Consolas"/>
          <w:color w:val="24292F"/>
          <w:sz w:val="19"/>
          <w:shd w:val="clear" w:color="auto" w:fill="EFF1F4"/>
        </w:rPr>
        <w:t xml:space="preserve"> − </w:t>
      </w:r>
      <w:r>
        <w:rPr>
          <w:rFonts w:ascii="Consolas" w:hAnsi="Consolas"/>
          <w:color w:val="24292F"/>
          <w:sz w:val="19"/>
          <w:shd w:val="clear" w:color="auto" w:fill="EFF1F4"/>
        </w:rPr>
        <w:t>逆風數</w:t>
      </w:r>
      <w:r>
        <w:t>，</w:t>
      </w:r>
      <w:r>
        <w:rPr>
          <w:rFonts w:ascii="Consolas" w:hAnsi="Consolas"/>
          <w:color w:val="24292F"/>
          <w:sz w:val="19"/>
          <w:shd w:val="clear" w:color="auto" w:fill="EFF1F4"/>
        </w:rPr>
        <w:t>≥2</w:t>
      </w:r>
      <w:r>
        <w:t xml:space="preserve"> RISK_ON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≤−2</w:t>
      </w:r>
      <w:r>
        <w:t xml:space="preserve"> RISK_OFF</w:t>
      </w:r>
      <w:r>
        <w:t>、其餘</w:t>
      </w:r>
      <w:r>
        <w:t xml:space="preserve"> NEUTRAL</w:t>
      </w:r>
      <w:r>
        <w:t>；四個驅動因子齊備才表態，缺值只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ffill(limit=5)</w:t>
      </w:r>
      <w:r>
        <w:t>。門檻訂於檢定之前，禁止依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macro_eval</w:t>
      </w:r>
      <w:r>
        <w:t xml:space="preserve"> </w:t>
      </w:r>
      <w:r>
        <w:t>結果回頭調整</w:t>
      </w:r>
      <w:r>
        <w:t>——</w:t>
      </w:r>
      <w:r>
        <w:t>回調即從「事先規則的檢定」退化為「事後配適」。</w:t>
      </w:r>
    </w:p>
    <w:p w14:paraId="063D1886" w14:textId="77777777" w:rsidR="00C8663D" w:rsidRDefault="001C2CCF">
      <w:pPr>
        <w:pStyle w:val="21"/>
      </w:pPr>
      <w:bookmarkStart w:id="26" w:name="_Toc239240964"/>
      <w:r>
        <w:rPr>
          <w:rFonts w:ascii="微軟正黑體" w:eastAsia="微軟正黑體" w:hAnsi="微軟正黑體"/>
        </w:rPr>
        <w:t xml:space="preserve">6. </w:t>
      </w:r>
      <w:r>
        <w:rPr>
          <w:rFonts w:ascii="微軟正黑體" w:eastAsia="微軟正黑體" w:hAnsi="微軟正黑體"/>
        </w:rPr>
        <w:t>部署方案</w:t>
      </w:r>
      <w:bookmarkEnd w:id="26"/>
    </w:p>
    <w:p w14:paraId="70E28F97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>6.1 Windows Server</w:t>
      </w:r>
      <w:r>
        <w:rPr>
          <w:rFonts w:ascii="微軟正黑體" w:eastAsia="微軟正黑體" w:hAnsi="微軟正黑體"/>
        </w:rPr>
        <w:t>（目前實際運行的內網部署）</w:t>
      </w:r>
    </w:p>
    <w:p w14:paraId="3EAB810F" w14:textId="77777777" w:rsidR="00C8663D" w:rsidRDefault="001C2CCF">
      <w:r>
        <w:t>開機</w:t>
      </w:r>
      <w:r>
        <w:t xml:space="preserve"> → Task Scheduler </w:t>
      </w:r>
      <w:r>
        <w:t>工作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CryptoQuantBackend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cmd /c start_backend.cmd</w:t>
      </w:r>
      <w:r>
        <w:t>（看門狗迴圈：</w:t>
      </w:r>
      <w:r>
        <w:t xml:space="preserve">uvicorn </w:t>
      </w:r>
      <w:r>
        <w:t>掛了等</w:t>
      </w:r>
      <w:r>
        <w:t xml:space="preserve"> 30 </w:t>
      </w:r>
      <w:r>
        <w:t>秒自動重起）</w:t>
      </w:r>
      <w:r>
        <w:t xml:space="preserve">→ </w:t>
      </w:r>
      <w:r>
        <w:rPr>
          <w:rFonts w:ascii="Consolas" w:hAnsi="Consolas"/>
          <w:color w:val="24292F"/>
          <w:sz w:val="19"/>
          <w:shd w:val="clear" w:color="auto" w:fill="EFF1F4"/>
        </w:rPr>
        <w:t>.venv\Scripts\python.exe -m uvicorn backend.main:app --host 10.201.7.12 --port 8000</w:t>
      </w:r>
      <w:r>
        <w:t>。同一進程內：</w:t>
      </w:r>
      <w:r>
        <w:t xml:space="preserve">FastAPI </w:t>
      </w:r>
      <w:r>
        <w:rPr>
          <w:rFonts w:ascii="Consolas" w:hAnsi="Consolas"/>
          <w:color w:val="24292F"/>
          <w:sz w:val="19"/>
          <w:shd w:val="clear" w:color="auto" w:fill="EFF1F4"/>
        </w:rPr>
        <w:t>/api/*</w:t>
      </w:r>
      <w:r>
        <w:t>、靜態服務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frontend/dist</w:t>
      </w:r>
      <w:r>
        <w:t>、</w:t>
      </w:r>
      <w:r>
        <w:t xml:space="preserve">APScheduler </w:t>
      </w:r>
      <w:r>
        <w:t>四個排程。密鑰由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secrets.local.cmd</w:t>
      </w:r>
      <w:r>
        <w:t>（</w:t>
      </w:r>
      <w:r>
        <w:t>gitignored</w:t>
      </w:r>
      <w:r>
        <w:t>）在啟動時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call</w:t>
      </w:r>
      <w:r>
        <w:t xml:space="preserve"> </w:t>
      </w:r>
      <w:r>
        <w:t>載入；日誌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logs\backend.log</w:t>
      </w:r>
      <w:r>
        <w:t>。啟動器固定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CRYPTO_QUANT_MODE=external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CRYPTO_QUANT_BIND_HOST=10.201.7.12</w:t>
      </w:r>
      <w:r>
        <w:t xml:space="preserve"> </w:t>
      </w:r>
      <w:r>
        <w:t>並清空</w:t>
      </w:r>
      <w:r>
        <w:t xml:space="preserve"> proxy </w:t>
      </w:r>
      <w:r>
        <w:t>環境變數。同機另有兩套服務：</w:t>
      </w:r>
      <w:r>
        <w:t xml:space="preserve">quant-portal </w:t>
      </w:r>
      <w:r>
        <w:t>區網主入口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:8080</w:t>
      </w:r>
      <w:r>
        <w:t>（排程工作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Portal-LAN-Web</w:t>
      </w:r>
      <w:r>
        <w:t>）與台股平台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:8011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:5188</w:t>
      </w:r>
      <w:r>
        <w:t>，維運時勿誤殺。</w:t>
      </w:r>
    </w:p>
    <w:p w14:paraId="5482F7F0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>6.2 macOS</w:t>
      </w:r>
      <w:r>
        <w:rPr>
          <w:rFonts w:ascii="微軟正黑體" w:eastAsia="微軟正黑體" w:hAnsi="微軟正黑體"/>
        </w:rPr>
        <w:t>／</w:t>
      </w:r>
      <w:r>
        <w:rPr>
          <w:rFonts w:ascii="微軟正黑體" w:eastAsia="微軟正黑體" w:hAnsi="微軟正黑體"/>
        </w:rPr>
        <w:t>Linux</w:t>
      </w:r>
    </w:p>
    <w:p w14:paraId="3F6E83B6" w14:textId="77777777" w:rsidR="00C8663D" w:rsidRDefault="001C2CCF">
      <w:r>
        <w:rPr>
          <w:rFonts w:ascii="Consolas" w:hAnsi="Consolas"/>
          <w:color w:val="24292F"/>
          <w:sz w:val="19"/>
          <w:shd w:val="clear" w:color="auto" w:fill="EFF1F4"/>
        </w:rPr>
        <w:t>./setup.sh</w:t>
      </w:r>
      <w:r>
        <w:t>（建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.venv</w:t>
      </w:r>
      <w:r>
        <w:t>、裝相依、</w:t>
      </w:r>
      <w:r>
        <w:rPr>
          <w:rFonts w:ascii="Consolas" w:hAnsi="Consolas"/>
          <w:color w:val="24292F"/>
          <w:sz w:val="19"/>
          <w:shd w:val="clear" w:color="auto" w:fill="EFF1F4"/>
        </w:rPr>
        <w:t>npm ci</w:t>
      </w:r>
      <w:r>
        <w:t>、</w:t>
      </w:r>
      <w:r>
        <w:t xml:space="preserve">build </w:t>
      </w:r>
      <w:r>
        <w:t>前端、產生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secrets.local.sh</w:t>
      </w:r>
      <w:r>
        <w:t xml:space="preserve"> </w:t>
      </w:r>
      <w:r>
        <w:t>並隨機化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ADMIN_SECRET</w:t>
      </w:r>
      <w:r>
        <w:t>）</w:t>
      </w:r>
      <w:r>
        <w:t xml:space="preserve">→ </w:t>
      </w:r>
      <w:r>
        <w:rPr>
          <w:rFonts w:ascii="Consolas" w:hAnsi="Consolas"/>
          <w:color w:val="24292F"/>
          <w:sz w:val="19"/>
          <w:shd w:val="clear" w:color="auto" w:fill="EFF1F4"/>
        </w:rPr>
        <w:t>./start_backend.sh</w:t>
      </w:r>
      <w:r>
        <w:t>（同款</w:t>
      </w:r>
      <w:r>
        <w:t xml:space="preserve"> 30 </w:t>
      </w:r>
      <w:r>
        <w:t>秒看門狗；</w:t>
      </w:r>
      <w:r>
        <w:rPr>
          <w:rFonts w:ascii="Consolas" w:hAnsi="Consolas"/>
          <w:color w:val="24292F"/>
          <w:sz w:val="19"/>
          <w:shd w:val="clear" w:color="auto" w:fill="EFF1F4"/>
        </w:rPr>
        <w:t>--once</w:t>
      </w:r>
      <w:r>
        <w:t xml:space="preserve"> </w:t>
      </w:r>
      <w:r>
        <w:t>前景執行看啟動錯誤）；開機自啟用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scripts/com.cryptoquant.backend.plist</w:t>
      </w:r>
      <w:r>
        <w:t>（</w:t>
      </w:r>
      <w:r>
        <w:t>launchd</w:t>
      </w:r>
      <w:r>
        <w:t>，</w:t>
      </w:r>
      <w:r>
        <w:rPr>
          <w:rFonts w:ascii="Consolas" w:hAnsi="Consolas"/>
          <w:color w:val="24292F"/>
          <w:sz w:val="19"/>
          <w:shd w:val="clear" w:color="auto" w:fill="EFF1F4"/>
        </w:rPr>
        <w:t>KeepAlive=true</w:t>
      </w:r>
      <w:r>
        <w:t xml:space="preserve"> </w:t>
      </w:r>
      <w:r>
        <w:t>即</w:t>
      </w:r>
      <w:r>
        <w:t xml:space="preserve"> launchd </w:t>
      </w:r>
      <w:r>
        <w:t>版看門狗）。注意</w:t>
      </w:r>
      <w:r>
        <w:t xml:space="preserve"> LaunchAgent </w:t>
      </w:r>
      <w:r>
        <w:t>在使用者登入後才啟動，筆電闔蓋睡眠時排程不跑、醒來後接續下一個排程點、錯過那次不補跑；排程用系統本地時區，設計基準為台灣時間。</w:t>
      </w:r>
    </w:p>
    <w:p w14:paraId="0DBFA893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lastRenderedPageBreak/>
        <w:t xml:space="preserve">6.3 </w:t>
      </w:r>
      <w:r>
        <w:rPr>
          <w:rFonts w:ascii="微軟正黑體" w:eastAsia="微軟正黑體" w:hAnsi="微軟正黑體"/>
        </w:rPr>
        <w:t>環境規劃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54F3B8DF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2BF83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環境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9A93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服務與埠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E0F7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 w:rsidR="00C8663D" w14:paraId="567C3352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813C9" w14:textId="77777777" w:rsidR="00C8663D" w:rsidRDefault="001C2CCF">
            <w:pPr>
              <w:spacing w:after="0"/>
            </w:pPr>
            <w:r>
              <w:rPr>
                <w:sz w:val="18"/>
              </w:rPr>
              <w:t>本機開發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BD88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API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127.0.0.1:8001</w:t>
            </w:r>
            <w:r>
              <w:rPr>
                <w:sz w:val="18"/>
              </w:rPr>
              <w:t>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--reload</w:t>
            </w:r>
            <w:r>
              <w:rPr>
                <w:sz w:val="18"/>
              </w:rPr>
              <w:t>）、</w:t>
            </w:r>
            <w:r>
              <w:rPr>
                <w:sz w:val="18"/>
              </w:rPr>
              <w:t xml:space="preserve">Vite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5174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proxy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/api</w:t>
            </w:r>
            <w:r>
              <w:rPr>
                <w:sz w:val="18"/>
              </w:rPr>
              <w:t xml:space="preserve"> → 8001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E194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cd frontend &amp;&amp; npm run start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一次起兩個；</w:t>
            </w:r>
            <w:r>
              <w:rPr>
                <w:sz w:val="18"/>
              </w:rPr>
              <w:t xml:space="preserve">fallback </w:t>
            </w:r>
            <w:r>
              <w:rPr>
                <w:sz w:val="18"/>
              </w:rPr>
              <w:t>帳密須明示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CRYPTO_QUANT_MODE=development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loopback bind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ALLOW_INSECURE_ADMIN_DEFAULTS=1</w:t>
            </w:r>
          </w:p>
        </w:tc>
      </w:tr>
      <w:tr w:rsidR="00C8663D" w14:paraId="411BF577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9C706" w14:textId="77777777" w:rsidR="00C8663D" w:rsidRDefault="001C2CCF">
            <w:pPr>
              <w:spacing w:after="0"/>
            </w:pPr>
            <w:r>
              <w:rPr>
                <w:sz w:val="18"/>
              </w:rPr>
              <w:t>正式（本站）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5232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10.201.7.12:8000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226EB" w14:textId="77777777" w:rsidR="00C8663D" w:rsidRDefault="001C2CCF">
            <w:pPr>
              <w:spacing w:after="0"/>
            </w:pPr>
            <w:r>
              <w:rPr>
                <w:sz w:val="18"/>
              </w:rPr>
              <w:t>看門狗迴圈，無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--reload</w:t>
            </w:r>
            <w:r>
              <w:rPr>
                <w:sz w:val="18"/>
              </w:rPr>
              <w:t>；改後端要重啟工作、改前端要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npm run build</w:t>
            </w:r>
          </w:p>
        </w:tc>
      </w:tr>
      <w:tr w:rsidR="00C8663D" w14:paraId="413E2060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4A5E1" w14:textId="77777777" w:rsidR="00C8663D" w:rsidRDefault="001C2CCF">
            <w:pPr>
              <w:spacing w:after="0"/>
            </w:pPr>
            <w:r>
              <w:rPr>
                <w:sz w:val="18"/>
              </w:rPr>
              <w:t>區網主入口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C85C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10.201.7.12:8080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quant-portal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5D3E1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/crypto/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為本前端另外建置的一份；改前端要</w:t>
            </w:r>
            <w:r>
              <w:rPr>
                <w:sz w:val="18"/>
              </w:rPr>
              <w:t xml:space="preserve"> build </w:t>
            </w:r>
            <w:r>
              <w:rPr>
                <w:sz w:val="18"/>
              </w:rPr>
              <w:t>兩次（本站與</w:t>
            </w:r>
            <w:r>
              <w:rPr>
                <w:sz w:val="18"/>
              </w:rPr>
              <w:t xml:space="preserve"> portal</w:t>
            </w:r>
            <w:r>
              <w:rPr>
                <w:sz w:val="18"/>
              </w:rPr>
              <w:t>）</w:t>
            </w:r>
          </w:p>
        </w:tc>
      </w:tr>
      <w:tr w:rsidR="00C8663D" w14:paraId="4C744F6A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CE137" w14:textId="77777777" w:rsidR="00C8663D" w:rsidRDefault="001C2CCF">
            <w:pPr>
              <w:spacing w:after="0"/>
            </w:pPr>
            <w:r>
              <w:rPr>
                <w:sz w:val="18"/>
              </w:rPr>
              <w:t>對外（選用）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8A26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Cloudflare Quick Tunnel →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:8000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AC500" w14:textId="77777777" w:rsidR="00C8663D" w:rsidRDefault="001C2CCF">
            <w:pPr>
              <w:spacing w:after="0"/>
            </w:pPr>
            <w:r>
              <w:rPr>
                <w:sz w:val="18"/>
              </w:rPr>
              <w:t>手動、非常駐；啟用前必須先換掉預設密碼與密鑰</w:t>
            </w:r>
          </w:p>
        </w:tc>
      </w:tr>
    </w:tbl>
    <w:p w14:paraId="25177B1D" w14:textId="77777777" w:rsidR="00C8663D" w:rsidRDefault="00C8663D">
      <w:pPr>
        <w:spacing w:after="80"/>
      </w:pPr>
    </w:p>
    <w:p w14:paraId="10DAC6B4" w14:textId="77777777" w:rsidR="00C8663D" w:rsidRDefault="001C2CCF">
      <w:r>
        <w:t>所有設定走環境變數（密鑰檔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secrets.local.cmd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.sh</w:t>
      </w:r>
      <w:r>
        <w:t xml:space="preserve"> </w:t>
      </w:r>
      <w:r>
        <w:t>不進版控）；對外模式下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ADMIN_SECRET</w:t>
      </w:r>
      <w:r>
        <w:t xml:space="preserve"> </w:t>
      </w:r>
      <w:r>
        <w:t>未達</w:t>
      </w:r>
      <w:r>
        <w:t xml:space="preserve"> 32 </w:t>
      </w:r>
      <w:r>
        <w:t>字元或為預設值即拒絕啟動，</w:t>
      </w:r>
      <w:r>
        <w:rPr>
          <w:rFonts w:ascii="Consolas" w:hAnsi="Consolas"/>
          <w:color w:val="24292F"/>
          <w:sz w:val="19"/>
          <w:shd w:val="clear" w:color="auto" w:fill="EFF1F4"/>
        </w:rPr>
        <w:t>/docs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/redoc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/openapi.json</w:t>
      </w:r>
      <w:r>
        <w:t xml:space="preserve"> </w:t>
      </w:r>
      <w:r>
        <w:t>自動關閉。</w:t>
      </w:r>
    </w:p>
    <w:p w14:paraId="34059F97" w14:textId="77777777" w:rsidR="00C8663D" w:rsidRDefault="001C2CCF">
      <w:pPr>
        <w:pStyle w:val="21"/>
      </w:pPr>
      <w:bookmarkStart w:id="27" w:name="_Toc239240965"/>
      <w:r>
        <w:rPr>
          <w:rFonts w:ascii="微軟正黑體" w:eastAsia="微軟正黑體" w:hAnsi="微軟正黑體"/>
        </w:rPr>
        <w:t xml:space="preserve">7. </w:t>
      </w:r>
      <w:r>
        <w:rPr>
          <w:rFonts w:ascii="微軟正黑體" w:eastAsia="微軟正黑體" w:hAnsi="微軟正黑體"/>
        </w:rPr>
        <w:t>非功能需求</w:t>
      </w:r>
      <w:bookmarkEnd w:id="27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168C1031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8202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面向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71A4A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要求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86EB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現況</w:t>
            </w:r>
          </w:p>
        </w:tc>
      </w:tr>
      <w:tr w:rsidR="00C8663D" w14:paraId="18470762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5D3A3" w14:textId="77777777" w:rsidR="00C8663D" w:rsidRDefault="001C2CCF">
            <w:pPr>
              <w:spacing w:after="0"/>
            </w:pPr>
            <w:r>
              <w:rPr>
                <w:sz w:val="18"/>
              </w:rPr>
              <w:t>可用性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4D1A7" w14:textId="77777777" w:rsidR="00C8663D" w:rsidRDefault="001C2CCF">
            <w:pPr>
              <w:spacing w:after="0"/>
            </w:pPr>
            <w:r>
              <w:rPr>
                <w:sz w:val="18"/>
              </w:rPr>
              <w:t>開機自啟；崩潰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秒內自癒；排程錯過不補跑但不重疊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BF1C6" w14:textId="77777777" w:rsidR="00C8663D" w:rsidRDefault="001C2CCF">
            <w:pPr>
              <w:spacing w:after="0"/>
            </w:pPr>
            <w:r>
              <w:rPr>
                <w:sz w:val="18"/>
              </w:rPr>
              <w:t>達成；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hourly_pipeline</w:t>
            </w:r>
            <w:r>
              <w:rPr>
                <w:sz w:val="18"/>
              </w:rPr>
              <w:t xml:space="preserve"> 626 </w:t>
            </w:r>
            <w:r>
              <w:rPr>
                <w:sz w:val="18"/>
              </w:rPr>
              <w:t>成功／</w:t>
            </w:r>
            <w:r>
              <w:rPr>
                <w:sz w:val="18"/>
              </w:rPr>
              <w:t xml:space="preserve">27 </w:t>
            </w:r>
            <w:r>
              <w:rPr>
                <w:sz w:val="18"/>
              </w:rPr>
              <w:t>失敗（多為</w:t>
            </w:r>
            <w:r>
              <w:rPr>
                <w:sz w:val="18"/>
              </w:rPr>
              <w:t xml:space="preserve"> Binance 429 </w:t>
            </w:r>
            <w:r>
              <w:rPr>
                <w:sz w:val="18"/>
              </w:rPr>
              <w:t>或撕裂</w:t>
            </w:r>
            <w:r>
              <w:rPr>
                <w:sz w:val="18"/>
              </w:rPr>
              <w:t xml:space="preserve"> CSV</w:t>
            </w:r>
            <w:r>
              <w:rPr>
                <w:sz w:val="18"/>
              </w:rPr>
              <w:t>，已修）</w:t>
            </w:r>
          </w:p>
        </w:tc>
      </w:tr>
      <w:tr w:rsidR="00C8663D" w14:paraId="4E8AE450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2F4E5" w14:textId="77777777" w:rsidR="00C8663D" w:rsidRDefault="001C2CCF">
            <w:pPr>
              <w:spacing w:after="0"/>
            </w:pPr>
            <w:r>
              <w:rPr>
                <w:sz w:val="18"/>
              </w:rPr>
              <w:t>資料正確性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9DB2B" w14:textId="77777777" w:rsidR="00C8663D" w:rsidRDefault="001C2CCF">
            <w:pPr>
              <w:spacing w:after="0"/>
            </w:pPr>
            <w:r>
              <w:rPr>
                <w:sz w:val="18"/>
              </w:rPr>
              <w:t>只存已收盤</w:t>
            </w:r>
            <w:r>
              <w:rPr>
                <w:sz w:val="18"/>
              </w:rPr>
              <w:t xml:space="preserve"> K </w:t>
            </w:r>
            <w:r>
              <w:rPr>
                <w:sz w:val="18"/>
              </w:rPr>
              <w:t>棒；指標交叉驗證</w:t>
            </w:r>
            <w:r>
              <w:rPr>
                <w:sz w:val="18"/>
              </w:rPr>
              <w:t xml:space="preserve"> 100%</w:t>
            </w:r>
            <w:r>
              <w:rPr>
                <w:sz w:val="18"/>
              </w:rPr>
              <w:t>；回測無前視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9E2B5" w14:textId="77777777" w:rsidR="00C8663D" w:rsidRDefault="001C2CCF">
            <w:pPr>
              <w:spacing w:after="0"/>
            </w:pPr>
            <w:r>
              <w:rPr>
                <w:sz w:val="18"/>
              </w:rPr>
              <w:t>達成，驗證器可重跑</w:t>
            </w:r>
          </w:p>
        </w:tc>
      </w:tr>
      <w:tr w:rsidR="00C8663D" w14:paraId="5D4E9C07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5B17F" w14:textId="77777777" w:rsidR="00C8663D" w:rsidRDefault="001C2CCF">
            <w:pPr>
              <w:spacing w:after="0"/>
            </w:pPr>
            <w:r>
              <w:rPr>
                <w:sz w:val="18"/>
              </w:rPr>
              <w:t>效能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72635" w14:textId="77777777" w:rsidR="00C8663D" w:rsidRDefault="001C2CCF">
            <w:pPr>
              <w:spacing w:after="0"/>
            </w:pPr>
            <w:r>
              <w:rPr>
                <w:sz w:val="18"/>
              </w:rPr>
              <w:t>前台首屏一次讀</w:t>
            </w:r>
            <w:r>
              <w:rPr>
                <w:sz w:val="18"/>
              </w:rPr>
              <w:t xml:space="preserve"> DB</w:t>
            </w:r>
            <w:r>
              <w:rPr>
                <w:sz w:val="18"/>
              </w:rPr>
              <w:t>；回測單幣</w:t>
            </w:r>
            <w:r>
              <w:rPr>
                <w:sz w:val="18"/>
              </w:rPr>
              <w:t xml:space="preserve"> LRU 64 </w:t>
            </w:r>
            <w:r>
              <w:rPr>
                <w:sz w:val="18"/>
              </w:rPr>
              <w:t>組；圖表最多</w:t>
            </w:r>
            <w:r>
              <w:rPr>
                <w:sz w:val="18"/>
              </w:rPr>
              <w:t xml:space="preserve"> 600 </w:t>
            </w:r>
            <w:r>
              <w:rPr>
                <w:sz w:val="18"/>
              </w:rPr>
              <w:t>點＋極值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1ADA0" w14:textId="77777777" w:rsidR="00C8663D" w:rsidRDefault="001C2CCF">
            <w:pPr>
              <w:spacing w:after="0"/>
            </w:pPr>
            <w:r>
              <w:rPr>
                <w:sz w:val="18"/>
              </w:rPr>
              <w:t>達成</w:t>
            </w:r>
          </w:p>
        </w:tc>
      </w:tr>
      <w:tr w:rsidR="00C8663D" w14:paraId="5D88C3F5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4AEA2" w14:textId="77777777" w:rsidR="00C8663D" w:rsidRDefault="001C2CCF">
            <w:pPr>
              <w:spacing w:after="0"/>
            </w:pPr>
            <w:r>
              <w:rPr>
                <w:sz w:val="18"/>
              </w:rPr>
              <w:t>安全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C3A85" w14:textId="77777777" w:rsidR="00C8663D" w:rsidRDefault="001C2CCF">
            <w:pPr>
              <w:spacing w:after="0"/>
            </w:pPr>
            <w:r>
              <w:rPr>
                <w:sz w:val="18"/>
              </w:rPr>
              <w:t>對外</w:t>
            </w:r>
            <w:r>
              <w:rPr>
                <w:sz w:val="18"/>
              </w:rPr>
              <w:t xml:space="preserve"> fail-closed</w:t>
            </w:r>
            <w:r>
              <w:rPr>
                <w:sz w:val="18"/>
              </w:rPr>
              <w:t>；登入鎖定；</w:t>
            </w: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組限流；安全標頭；寫入端點需登入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DC699" w14:textId="77777777" w:rsidR="00C8663D" w:rsidRDefault="001C2CCF">
            <w:pPr>
              <w:spacing w:after="0"/>
            </w:pPr>
            <w:r>
              <w:rPr>
                <w:sz w:val="18"/>
              </w:rPr>
              <w:t>達成；</w:t>
            </w:r>
            <w:r>
              <w:rPr>
                <w:sz w:val="18"/>
              </w:rPr>
              <w:t>named tunnel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Access </w:t>
            </w:r>
            <w:r>
              <w:rPr>
                <w:sz w:val="18"/>
              </w:rPr>
              <w:t>待辦</w:t>
            </w:r>
          </w:p>
        </w:tc>
      </w:tr>
      <w:tr w:rsidR="00C8663D" w14:paraId="07521575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268D1" w14:textId="77777777" w:rsidR="00C8663D" w:rsidRDefault="001C2CCF">
            <w:pPr>
              <w:spacing w:after="0"/>
            </w:pPr>
            <w:r>
              <w:rPr>
                <w:sz w:val="18"/>
              </w:rPr>
              <w:t>備份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BF976" w14:textId="77777777" w:rsidR="00C8663D" w:rsidRDefault="001C2CCF">
            <w:pPr>
              <w:spacing w:after="0"/>
            </w:pPr>
            <w:r>
              <w:rPr>
                <w:sz w:val="18"/>
              </w:rPr>
              <w:t>每日一致快照、完整性驗證、保留</w:t>
            </w:r>
            <w:r>
              <w:rPr>
                <w:sz w:val="18"/>
              </w:rPr>
              <w:t xml:space="preserve"> 14 </w:t>
            </w:r>
            <w:r>
              <w:rPr>
                <w:sz w:val="18"/>
              </w:rPr>
              <w:t>份；搬遷包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DEE0D" w14:textId="77777777" w:rsidR="00C8663D" w:rsidRDefault="001C2CCF">
            <w:pPr>
              <w:spacing w:after="0"/>
            </w:pPr>
            <w:r>
              <w:rPr>
                <w:sz w:val="18"/>
              </w:rPr>
              <w:t>達成；異地推送待辦</w:t>
            </w:r>
            <w:r>
              <w:rPr>
                <w:sz w:val="18"/>
              </w:rPr>
              <w:t xml:space="preserve"> #178</w:t>
            </w:r>
          </w:p>
        </w:tc>
      </w:tr>
      <w:tr w:rsidR="00C8663D" w14:paraId="370D0212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DEDD6" w14:textId="77777777" w:rsidR="00C8663D" w:rsidRDefault="001C2CCF">
            <w:pPr>
              <w:spacing w:after="0"/>
            </w:pPr>
            <w:r>
              <w:rPr>
                <w:sz w:val="18"/>
              </w:rPr>
              <w:t>可維護性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A1DC1" w14:textId="77777777" w:rsidR="00C8663D" w:rsidRDefault="001C2CCF">
            <w:pPr>
              <w:spacing w:after="0"/>
            </w:pPr>
            <w:r>
              <w:rPr>
                <w:sz w:val="18"/>
              </w:rPr>
              <w:t>設定集中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app_config</w:t>
            </w:r>
            <w:r>
              <w:rPr>
                <w:sz w:val="18"/>
              </w:rPr>
              <w:t>；單一真相計分；驗證腳本；文件單一入口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46E6D" w14:textId="77777777" w:rsidR="00C8663D" w:rsidRDefault="001C2CCF">
            <w:pPr>
              <w:spacing w:after="0"/>
            </w:pPr>
            <w:r>
              <w:rPr>
                <w:sz w:val="18"/>
              </w:rPr>
              <w:t>達成</w:t>
            </w:r>
          </w:p>
        </w:tc>
      </w:tr>
      <w:tr w:rsidR="00C8663D" w14:paraId="0992D8F9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54868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誠實揭露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7656C" w14:textId="77777777" w:rsidR="00C8663D" w:rsidRDefault="001C2CCF">
            <w:pPr>
              <w:spacing w:after="0"/>
            </w:pPr>
            <w:r>
              <w:rPr>
                <w:sz w:val="18"/>
              </w:rPr>
              <w:t>所有績效數字附聲明；預測可拒答；不顯著就標不顯著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A9715" w14:textId="77777777" w:rsidR="00C8663D" w:rsidRDefault="001C2CCF">
            <w:pPr>
              <w:spacing w:after="0"/>
            </w:pPr>
            <w:r>
              <w:rPr>
                <w:sz w:val="18"/>
              </w:rPr>
              <w:t>達成（貫穿前台文案與本手冊）</w:t>
            </w:r>
          </w:p>
        </w:tc>
      </w:tr>
    </w:tbl>
    <w:p w14:paraId="619A81DA" w14:textId="77777777" w:rsidR="00C8663D" w:rsidRDefault="00C8663D">
      <w:pPr>
        <w:spacing w:after="80"/>
      </w:pPr>
    </w:p>
    <w:p w14:paraId="7F746747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28" w:name="_Toc239240966"/>
      <w:r>
        <w:rPr>
          <w:rFonts w:ascii="微軟正黑體" w:eastAsia="微軟正黑體" w:hAnsi="微軟正黑體"/>
        </w:rPr>
        <w:lastRenderedPageBreak/>
        <w:t xml:space="preserve">03. </w:t>
      </w:r>
      <w:r>
        <w:rPr>
          <w:rFonts w:ascii="微軟正黑體" w:eastAsia="微軟正黑體" w:hAnsi="微軟正黑體"/>
        </w:rPr>
        <w:t>資料庫設計</w:t>
      </w:r>
      <w:bookmarkEnd w:id="28"/>
    </w:p>
    <w:p w14:paraId="2FAAFBE4" w14:textId="77777777" w:rsidR="00C8663D" w:rsidRDefault="001C2CCF">
      <w:r>
        <w:t>文件版本：</w:t>
      </w:r>
      <w:r>
        <w:t>v1.0</w:t>
      </w:r>
      <w:r>
        <w:t>（</w:t>
      </w:r>
      <w:r>
        <w:t>2026-09-02</w:t>
      </w:r>
      <w:r>
        <w:t>）｜資料庫：</w:t>
      </w:r>
      <w:r>
        <w:t>SQLite</w:t>
      </w:r>
      <w:r>
        <w:t>（</w:t>
      </w:r>
      <w:r>
        <w:t xml:space="preserve">Python </w:t>
      </w:r>
      <w:r>
        <w:t>內建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sqlite3</w:t>
      </w:r>
      <w:r>
        <w:t>），</w:t>
      </w:r>
      <w:r>
        <w:rPr>
          <w:rFonts w:ascii="Consolas" w:hAnsi="Consolas"/>
          <w:color w:val="24292F"/>
          <w:sz w:val="19"/>
          <w:shd w:val="clear" w:color="auto" w:fill="EFF1F4"/>
        </w:rPr>
        <w:t>data/app.db</w:t>
      </w:r>
      <w:r>
        <w:t xml:space="preserve"> </w:t>
      </w:r>
      <w:r>
        <w:t>與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data/news.db</w:t>
      </w:r>
      <w:r>
        <w:t>，皆</w:t>
      </w:r>
      <w:r>
        <w:t xml:space="preserve"> WAL </w:t>
      </w:r>
      <w:r>
        <w:t>模式</w:t>
      </w:r>
    </w:p>
    <w:p w14:paraId="4D8E1F49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本文件保存資料模型與核心欄位；實際已部署結構以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backend/services/app_db.py</w:t>
      </w:r>
      <w:r>
        <w:rPr>
          <w:color w:val="404040"/>
        </w:rPr>
        <w:t>、</w:t>
      </w:r>
      <w:r>
        <w:rPr>
          <w:rFonts w:ascii="Consolas" w:hAnsi="Consolas"/>
          <w:color w:val="404040"/>
          <w:sz w:val="19"/>
        </w:rPr>
        <w:t>news_store.py</w:t>
      </w:r>
      <w:r>
        <w:rPr>
          <w:color w:val="404040"/>
        </w:rPr>
        <w:t xml:space="preserve"> </w:t>
      </w:r>
      <w:r>
        <w:rPr>
          <w:color w:val="404040"/>
        </w:rPr>
        <w:t>的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CREATE TABLE</w:t>
      </w:r>
      <w:r>
        <w:rPr>
          <w:color w:val="404040"/>
        </w:rPr>
        <w:t xml:space="preserve"> </w:t>
      </w:r>
      <w:r>
        <w:rPr>
          <w:color w:val="404040"/>
        </w:rPr>
        <w:t>為準；目前完整資料表清單與維運方式見第</w:t>
      </w:r>
      <w:r>
        <w:rPr>
          <w:color w:val="404040"/>
        </w:rPr>
        <w:t xml:space="preserve"> 10 </w:t>
      </w:r>
      <w:r>
        <w:rPr>
          <w:color w:val="404040"/>
        </w:rPr>
        <w:t>章</w:t>
      </w:r>
      <w:r>
        <w:rPr>
          <w:color w:val="404040"/>
        </w:rPr>
        <w:t xml:space="preserve"> §3</w:t>
      </w:r>
      <w:r>
        <w:rPr>
          <w:color w:val="404040"/>
        </w:rPr>
        <w:t>。</w:t>
      </w:r>
    </w:p>
    <w:p w14:paraId="60531BF8" w14:textId="77777777" w:rsidR="00C8663D" w:rsidRDefault="001C2CCF">
      <w:pPr>
        <w:pStyle w:val="21"/>
      </w:pPr>
      <w:bookmarkStart w:id="29" w:name="_Toc239240967"/>
      <w:r>
        <w:rPr>
          <w:rFonts w:ascii="微軟正黑體" w:eastAsia="微軟正黑體" w:hAnsi="微軟正黑體"/>
        </w:rPr>
        <w:t xml:space="preserve">1. ER </w:t>
      </w:r>
      <w:r>
        <w:rPr>
          <w:rFonts w:ascii="微軟正黑體" w:eastAsia="微軟正黑體" w:hAnsi="微軟正黑體"/>
        </w:rPr>
        <w:t>總覽</w:t>
      </w:r>
      <w:bookmarkEnd w:id="29"/>
    </w:p>
    <w:p w14:paraId="6F64DADF" w14:textId="77777777" w:rsidR="00C8663D" w:rsidRDefault="001C2CCF">
      <w:pPr>
        <w:spacing w:after="40"/>
        <w:jc w:val="center"/>
      </w:pPr>
      <w:r>
        <w:rPr>
          <w:noProof/>
        </w:rPr>
        <w:drawing>
          <wp:inline distT="0" distB="0" distL="0" distR="0" wp14:anchorId="386BD452" wp14:editId="1BBD247C">
            <wp:extent cx="5688000" cy="27535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5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9ECB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</w:t>
      </w:r>
      <w:r>
        <w:rPr>
          <w:i/>
          <w:color w:val="595959"/>
          <w:sz w:val="18"/>
        </w:rPr>
        <w:t xml:space="preserve">ER </w:t>
      </w:r>
      <w:r>
        <w:rPr>
          <w:i/>
          <w:color w:val="595959"/>
          <w:sz w:val="18"/>
        </w:rPr>
        <w:t>總覽</w:t>
      </w:r>
      <w:r>
        <w:rPr>
          <w:i/>
          <w:color w:val="595959"/>
          <w:sz w:val="18"/>
        </w:rPr>
        <w:t>——</w:t>
      </w:r>
      <w:r>
        <w:rPr>
          <w:i/>
          <w:color w:val="595959"/>
          <w:sz w:val="18"/>
        </w:rPr>
        <w:t>行情表以（幣、週期、時間）為主鍵；研究預測四張表為</w:t>
      </w:r>
      <w:r>
        <w:rPr>
          <w:i/>
          <w:color w:val="595959"/>
          <w:sz w:val="18"/>
        </w:rPr>
        <w:t xml:space="preserve"> append-only</w:t>
      </w:r>
    </w:p>
    <w:p w14:paraId="703175EF" w14:textId="77777777" w:rsidR="00C8663D" w:rsidRDefault="001C2CCF">
      <w:pPr>
        <w:pStyle w:val="21"/>
      </w:pPr>
      <w:bookmarkStart w:id="30" w:name="_Toc239240968"/>
      <w:r>
        <w:rPr>
          <w:rFonts w:ascii="微軟正黑體" w:eastAsia="微軟正黑體" w:hAnsi="微軟正黑體"/>
        </w:rPr>
        <w:t xml:space="preserve">2. </w:t>
      </w:r>
      <w:r>
        <w:rPr>
          <w:rFonts w:ascii="微軟正黑體" w:eastAsia="微軟正黑體" w:hAnsi="微軟正黑體"/>
        </w:rPr>
        <w:t>行情主表</w:t>
      </w:r>
      <w:r>
        <w:rPr>
          <w:rFonts w:ascii="微軟正黑體" w:eastAsia="微軟正黑體" w:hAnsi="微軟正黑體"/>
        </w:rPr>
        <w:t xml:space="preserve"> prices</w:t>
      </w:r>
      <w:r>
        <w:rPr>
          <w:rFonts w:ascii="微軟正黑體" w:eastAsia="微軟正黑體" w:hAnsi="微軟正黑體"/>
        </w:rPr>
        <w:t>／</w:t>
      </w:r>
      <w:r>
        <w:rPr>
          <w:rFonts w:ascii="微軟正黑體" w:eastAsia="微軟正黑體" w:hAnsi="微軟正黑體"/>
        </w:rPr>
        <w:t>indicators</w:t>
      </w:r>
      <w:bookmarkEnd w:id="30"/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1E7BDA16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48647C3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prices(symbol TEXT, interval TEXT DEFAULT '1d', ts TEXT,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open REAL, high REAL, low REAL, close REAL, volume REAL,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PRIMARY KEY (symbol, interval, ts))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indicators(symbol TEXT, interval TEXT DEFAULT '1d', ts TEXT,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close, ma20, ma60, ma200, rsi, macd, signal, hist,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bb_upper, bb_lower, vol_ma20,          -- </w:t>
            </w:r>
            <w:r>
              <w:rPr>
                <w:rFonts w:ascii="Consolas" w:hAnsi="Consolas"/>
                <w:color w:val="24292F"/>
                <w:sz w:val="17"/>
              </w:rPr>
              <w:t>皆</w:t>
            </w:r>
            <w:r>
              <w:rPr>
                <w:rFonts w:ascii="Consolas" w:hAnsi="Consolas"/>
                <w:color w:val="24292F"/>
                <w:sz w:val="17"/>
              </w:rPr>
              <w:t xml:space="preserve"> REAL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PRIMARY KEY (symbol, interval, ts))</w:t>
            </w:r>
          </w:p>
        </w:tc>
      </w:tr>
    </w:tbl>
    <w:p w14:paraId="106A3418" w14:textId="77777777" w:rsidR="00C8663D" w:rsidRDefault="00C8663D">
      <w:pPr>
        <w:spacing w:after="80"/>
      </w:pPr>
    </w:p>
    <w:p w14:paraId="555D35BD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2.1 </w:t>
      </w:r>
      <w:r>
        <w:rPr>
          <w:rFonts w:ascii="微軟正黑體" w:eastAsia="微軟正黑體" w:hAnsi="微軟正黑體"/>
        </w:rPr>
        <w:t>多週期主鍵</w:t>
      </w:r>
    </w:p>
    <w:p w14:paraId="73E37643" w14:textId="77777777" w:rsidR="00C8663D" w:rsidRDefault="001C2CCF">
      <w:r>
        <w:t>主鍵是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(symbol, interval, ts)</w:t>
      </w:r>
      <w:r>
        <w:t>：</w:t>
      </w:r>
      <w:r>
        <w:rPr>
          <w:rFonts w:ascii="Consolas" w:hAnsi="Consolas"/>
          <w:color w:val="24292F"/>
          <w:sz w:val="19"/>
          <w:shd w:val="clear" w:color="auto" w:fill="EFF1F4"/>
        </w:rPr>
        <w:t>interval</w:t>
      </w:r>
      <w:r>
        <w:t xml:space="preserve"> </w:t>
      </w:r>
      <w:r>
        <w:t>為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'1d'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'1h'</w:t>
      </w:r>
      <w:r>
        <w:t>，</w:t>
      </w:r>
      <w:r>
        <w:rPr>
          <w:rFonts w:ascii="Consolas" w:hAnsi="Consolas"/>
          <w:color w:val="24292F"/>
          <w:sz w:val="19"/>
          <w:shd w:val="clear" w:color="auto" w:fill="EFF1F4"/>
        </w:rPr>
        <w:t>ts</w:t>
      </w:r>
      <w:r>
        <w:t xml:space="preserve"> </w:t>
      </w:r>
      <w:r>
        <w:t>是完整時間戳（日線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2026-06-17 00:00:00</w:t>
      </w:r>
      <w:r>
        <w:t>、小時線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2026-06-17 14:00:00</w:t>
      </w:r>
      <w:r>
        <w:t>），同一天的</w:t>
      </w:r>
      <w:r>
        <w:t xml:space="preserve"> 24 </w:t>
      </w:r>
      <w:r>
        <w:t>根小時線不會互相覆蓋，</w:t>
      </w:r>
      <w:r>
        <w:t xml:space="preserve">1d </w:t>
      </w:r>
      <w:r>
        <w:t>與</w:t>
      </w:r>
      <w:r>
        <w:t xml:space="preserve"> 1h </w:t>
      </w:r>
      <w:r>
        <w:t>並存於同一張表。加新週期只需把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fetch_binance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indicators</w:t>
      </w:r>
      <w:r>
        <w:t xml:space="preserve"> </w:t>
      </w:r>
      <w:r>
        <w:t>的週期參數化、產生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*_.csv</w:t>
      </w:r>
      <w:r>
        <w:t>、再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ingest_market_data("")</w:t>
      </w:r>
      <w:r>
        <w:t>。</w:t>
      </w:r>
    </w:p>
    <w:p w14:paraId="783CEA0A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lastRenderedPageBreak/>
        <w:t xml:space="preserve">2.2 </w:t>
      </w:r>
      <w:r>
        <w:rPr>
          <w:rFonts w:ascii="微軟正黑體" w:eastAsia="微軟正黑體" w:hAnsi="微軟正黑體"/>
        </w:rPr>
        <w:t>填入與可重建性</w:t>
      </w:r>
    </w:p>
    <w:p w14:paraId="53EB6BA8" w14:textId="77777777" w:rsidR="00C8663D" w:rsidRDefault="001C2CCF">
      <w:r>
        <w:rPr>
          <w:rFonts w:ascii="Consolas" w:hAnsi="Consolas"/>
          <w:color w:val="24292F"/>
          <w:sz w:val="19"/>
          <w:shd w:val="clear" w:color="auto" w:fill="EFF1F4"/>
        </w:rPr>
        <w:t>ingest_market_data(interval)</w:t>
      </w:r>
      <w:r>
        <w:t xml:space="preserve"> </w:t>
      </w:r>
      <w:r>
        <w:t>從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data/clean/*_.csv</w:t>
      </w:r>
      <w:r>
        <w:t xml:space="preserve"> </w:t>
      </w:r>
      <w:r>
        <w:t>與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reports/indicators_*_.csv</w:t>
      </w:r>
      <w:r>
        <w:t xml:space="preserve"> </w:t>
      </w:r>
      <w:r>
        <w:t>匯入（</w:t>
      </w:r>
      <w:r>
        <w:rPr>
          <w:rFonts w:ascii="Consolas" w:hAnsi="Consolas"/>
          <w:color w:val="24292F"/>
          <w:sz w:val="19"/>
          <w:shd w:val="clear" w:color="auto" w:fill="EFF1F4"/>
        </w:rPr>
        <w:t>INSERT OR REPLACE</w:t>
      </w:r>
      <w:r>
        <w:t>，重跑只覆蓋不重複）。兩表皆可由</w:t>
      </w:r>
      <w:r>
        <w:t xml:space="preserve"> CSV </w:t>
      </w:r>
      <w:r>
        <w:t>或</w:t>
      </w:r>
      <w:r>
        <w:t xml:space="preserve"> Binance </w:t>
      </w:r>
      <w:r>
        <w:t>重建，遺失不等於永久遺失。</w:t>
      </w:r>
      <w:r>
        <w:t xml:space="preserve">2026-09-02 </w:t>
      </w:r>
      <w:r>
        <w:t>實測各</w:t>
      </w:r>
      <w:r>
        <w:t xml:space="preserve"> 66,334 </w:t>
      </w:r>
      <w:r>
        <w:t>列（</w:t>
      </w:r>
      <w:r>
        <w:t xml:space="preserve">15 </w:t>
      </w:r>
      <w:r>
        <w:t>幣日線各</w:t>
      </w:r>
      <w:r>
        <w:t xml:space="preserve"> 1,888 </w:t>
      </w:r>
      <w:r>
        <w:t>根＋</w:t>
      </w:r>
      <w:r>
        <w:t xml:space="preserve">POL 719 </w:t>
      </w:r>
      <w:r>
        <w:t>根＋</w:t>
      </w:r>
      <w:r>
        <w:t xml:space="preserve">MATIC </w:t>
      </w:r>
      <w:r>
        <w:t>歷史</w:t>
      </w:r>
      <w:r>
        <w:t xml:space="preserve"> 1,167 </w:t>
      </w:r>
      <w:r>
        <w:t>根＋</w:t>
      </w:r>
      <w:r>
        <w:t>BTC</w:t>
      </w:r>
      <w:r>
        <w:t>／</w:t>
      </w:r>
      <w:r>
        <w:t xml:space="preserve">ETH </w:t>
      </w:r>
      <w:r>
        <w:t>小時線各</w:t>
      </w:r>
      <w:r>
        <w:t xml:space="preserve"> 19,008 </w:t>
      </w:r>
      <w:r>
        <w:t>根）。</w:t>
      </w:r>
    </w:p>
    <w:p w14:paraId="098DE6C6" w14:textId="77777777" w:rsidR="00C8663D" w:rsidRDefault="001C2CCF">
      <w:pPr>
        <w:pStyle w:val="21"/>
      </w:pPr>
      <w:bookmarkStart w:id="31" w:name="_Toc239240969"/>
      <w:r>
        <w:rPr>
          <w:rFonts w:ascii="微軟正黑體" w:eastAsia="微軟正黑體" w:hAnsi="微軟正黑體"/>
        </w:rPr>
        <w:t xml:space="preserve">3. </w:t>
      </w:r>
      <w:r>
        <w:rPr>
          <w:rFonts w:ascii="微軟正黑體" w:eastAsia="微軟正黑體" w:hAnsi="微軟正黑體"/>
        </w:rPr>
        <w:t>訊號與回測表</w:t>
      </w:r>
      <w:bookmarkEnd w:id="31"/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20A1A2A7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3DAEC22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daily_signal(date TEXT, symbol TEXT, signal TEXT, score INTEGER,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close REAL, rsi REAL, PRIMARY KEY (date, symbol))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backtest_trade(symbol, interval, entry_date, exit_date, </w:t>
            </w:r>
            <w:r>
              <w:rPr>
                <w:rFonts w:ascii="Consolas" w:hAnsi="Consolas"/>
                <w:color w:val="24292F"/>
                <w:sz w:val="17"/>
              </w:rPr>
              <w:t>entry_price, exit_price,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entry_trigger_price, exit_trigger_price,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return_pct, gross_return_pct, cost_pct, hold_days, …)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backtest_summary(symbol, interval, total_trades, win_rate, total_return_pct, cagr_pct,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  max_drawdown_pct, sharpe_ratio, avg_hold_days, profit_factor,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  avg_win_pct, avg_loss_pct, …)</w:t>
            </w:r>
          </w:p>
        </w:tc>
      </w:tr>
    </w:tbl>
    <w:p w14:paraId="73E9B363" w14:textId="77777777" w:rsidR="00C8663D" w:rsidRDefault="00C8663D">
      <w:pPr>
        <w:spacing w:after="80"/>
      </w:pPr>
    </w:p>
    <w:p w14:paraId="6793CB2F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daily_signal</w:t>
      </w:r>
      <w:r>
        <w:t>：逐日逐幣的信心分數與多空歷史，由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backfill_daily_signals()</w:t>
      </w:r>
      <w:r>
        <w:t xml:space="preserve"> </w:t>
      </w:r>
      <w:r>
        <w:t>用全部歷史指標經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scoring.score_row()</w:t>
      </w:r>
      <w:r>
        <w:t xml:space="preserve"> </w:t>
      </w:r>
      <w:r>
        <w:t>重算，供前台畫信心分數走勢（</w:t>
      </w:r>
      <w:r>
        <w:t xml:space="preserve">28,304 </w:t>
      </w:r>
      <w:r>
        <w:t>列）。</w:t>
      </w:r>
    </w:p>
    <w:p w14:paraId="2BE6AB68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backtest_trade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backtest_summary</w:t>
      </w:r>
      <w:r>
        <w:t>：每日排程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backfill_backtests()</w:t>
      </w:r>
      <w:r>
        <w:t xml:space="preserve"> </w:t>
      </w:r>
      <w:r>
        <w:t>與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/api/backtest</w:t>
      </w:r>
      <w:r>
        <w:t xml:space="preserve"> </w:t>
      </w:r>
      <w:r>
        <w:t>同一套計算，避免靜態報表漂移；前台與後台直接查</w:t>
      </w:r>
      <w:r>
        <w:t xml:space="preserve"> DB</w:t>
      </w:r>
      <w:r>
        <w:t>（</w:t>
      </w:r>
      <w:r>
        <w:t xml:space="preserve">1,035 </w:t>
      </w:r>
      <w:r>
        <w:t>筆交易、</w:t>
      </w:r>
      <w:r>
        <w:t xml:space="preserve">15 </w:t>
      </w:r>
      <w:r>
        <w:t>幣摘要）。</w:t>
      </w:r>
    </w:p>
    <w:p w14:paraId="4B4A8CBF" w14:textId="77777777" w:rsidR="00C8663D" w:rsidRDefault="001C2CCF">
      <w:pPr>
        <w:pStyle w:val="21"/>
      </w:pPr>
      <w:bookmarkStart w:id="32" w:name="_Toc239240970"/>
      <w:r>
        <w:rPr>
          <w:rFonts w:ascii="微軟正黑體" w:eastAsia="微軟正黑體" w:hAnsi="微軟正黑體"/>
        </w:rPr>
        <w:t xml:space="preserve">4. </w:t>
      </w:r>
      <w:r>
        <w:rPr>
          <w:rFonts w:ascii="微軟正黑體" w:eastAsia="微軟正黑體" w:hAnsi="微軟正黑體"/>
        </w:rPr>
        <w:t>情緒與宏觀表</w:t>
      </w:r>
      <w:bookmarkEnd w:id="32"/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3D6A9373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6065EAC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fear_greed(date TEXT PRIMARY KEY, value INTEGER, label TEXT)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macro_daily(date TEXT PRIMARY KEY, dxy REAL, vix REAL, us10y REAL, spx REAL, gold REAL)</w:t>
            </w:r>
          </w:p>
        </w:tc>
      </w:tr>
    </w:tbl>
    <w:p w14:paraId="3CA767A3" w14:textId="77777777" w:rsidR="00C8663D" w:rsidRDefault="00C8663D">
      <w:pPr>
        <w:spacing w:after="80"/>
      </w:pPr>
    </w:p>
    <w:p w14:paraId="7D3FAF4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fear_greed</w:t>
      </w:r>
      <w:r>
        <w:t>：自有的恐懼貪婪歷史（可追溯</w:t>
      </w:r>
      <w:r>
        <w:t xml:space="preserve"> 2018</w:t>
      </w:r>
      <w:r>
        <w:t>，</w:t>
      </w:r>
      <w:r>
        <w:t xml:space="preserve">3,132 </w:t>
      </w:r>
      <w:r>
        <w:t>列），外部</w:t>
      </w:r>
      <w:r>
        <w:t xml:space="preserve"> API </w:t>
      </w:r>
      <w:r>
        <w:t>失敗時前台退回讀此表。</w:t>
      </w:r>
    </w:p>
    <w:p w14:paraId="0F34398C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macro_daily</w:t>
      </w:r>
      <w:r>
        <w:t>：美元指數／</w:t>
      </w:r>
      <w:r>
        <w:t>VIX</w:t>
      </w:r>
      <w:r>
        <w:t>／美債</w:t>
      </w:r>
      <w:r>
        <w:t xml:space="preserve"> 10Y</w:t>
      </w:r>
      <w:r>
        <w:t>／標普／黃金每日收盤（</w:t>
      </w:r>
      <w:r>
        <w:t xml:space="preserve">2,536 </w:t>
      </w:r>
      <w:r>
        <w:t>列）。只存原始值不存判讀，改規則不必重抓；</w:t>
      </w:r>
      <w:r>
        <w:rPr>
          <w:rFonts w:ascii="Consolas" w:hAnsi="Consolas"/>
          <w:color w:val="24292F"/>
          <w:sz w:val="19"/>
          <w:shd w:val="clear" w:color="auto" w:fill="EFF1F4"/>
        </w:rPr>
        <w:t>fetch_macro_history()</w:t>
      </w:r>
      <w:r>
        <w:t xml:space="preserve"> </w:t>
      </w:r>
      <w:r>
        <w:t>逐欄</w:t>
      </w:r>
      <w:r>
        <w:t xml:space="preserve"> upsert</w:t>
      </w:r>
      <w:r>
        <w:t>，單一序列失敗不影響其他；每日排程回補近</w:t>
      </w:r>
      <w:r>
        <w:t xml:space="preserve"> 1 </w:t>
      </w:r>
      <w:r>
        <w:t>年並重跑預測力檢定。</w:t>
      </w:r>
    </w:p>
    <w:p w14:paraId="619061FC" w14:textId="77777777" w:rsidR="00C8663D" w:rsidRDefault="001C2CCF">
      <w:pPr>
        <w:pStyle w:val="21"/>
      </w:pPr>
      <w:bookmarkStart w:id="33" w:name="_Toc239240971"/>
      <w:r>
        <w:rPr>
          <w:rFonts w:ascii="微軟正黑體" w:eastAsia="微軟正黑體" w:hAnsi="微軟正黑體"/>
        </w:rPr>
        <w:t xml:space="preserve">5. </w:t>
      </w:r>
      <w:r>
        <w:rPr>
          <w:rFonts w:ascii="微軟正黑體" w:eastAsia="微軟正黑體" w:hAnsi="微軟正黑體"/>
        </w:rPr>
        <w:t>研究預測</w:t>
      </w:r>
      <w:r>
        <w:rPr>
          <w:rFonts w:ascii="微軟正黑體" w:eastAsia="微軟正黑體" w:hAnsi="微軟正黑體"/>
        </w:rPr>
        <w:t xml:space="preserve"> ledger</w:t>
      </w:r>
      <w:r>
        <w:rPr>
          <w:rFonts w:ascii="微軟正黑體" w:eastAsia="微軟正黑體" w:hAnsi="微軟正黑體"/>
        </w:rPr>
        <w:t>（</w:t>
      </w:r>
      <w:r>
        <w:rPr>
          <w:rFonts w:ascii="微軟正黑體" w:eastAsia="微軟正黑體" w:hAnsi="微軟正黑體"/>
        </w:rPr>
        <w:t>append-only</w:t>
      </w:r>
      <w:r>
        <w:rPr>
          <w:rFonts w:ascii="微軟正黑體" w:eastAsia="微軟正黑體" w:hAnsi="微軟正黑體"/>
        </w:rPr>
        <w:t>）</w:t>
      </w:r>
      <w:bookmarkEnd w:id="33"/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13BF975E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B0BEE3D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model_registry(model_version PK, name, status,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research INTEGER CHECK (research = 1),   -- </w:t>
            </w:r>
            <w:r>
              <w:rPr>
                <w:rFonts w:ascii="Consolas" w:hAnsi="Consolas"/>
                <w:color w:val="24292F"/>
                <w:sz w:val="17"/>
              </w:rPr>
              <w:t>強制只能是研究性質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methodology_json, created_at)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forecast_snapshot_v2(forecast_id PK, symbol, horizon_days CHECK IN (1,5,10),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      as_of, generated_at, model_version,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      input_hash, data_version, reference_close,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      status, payload_json, created_at,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      UNIQUE (symbol, horizon_days, as_of, model_version, input_hash))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forecast_outcome_v2(forecast_id PK, target_as_of, resolved</w:t>
            </w:r>
            <w:r>
              <w:rPr>
                <w:rFonts w:ascii="Consolas" w:hAnsi="Consolas"/>
                <w:color w:val="24292F"/>
                <w:sz w:val="17"/>
              </w:rPr>
              <w:t>_at,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     realized_return_pct, actual_direction, payload_json, created_at)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lastRenderedPageBreak/>
              <w:t xml:space="preserve">forecast_snapshot / forecast_outcome   -- v1 </w:t>
            </w:r>
            <w:r>
              <w:rPr>
                <w:rFonts w:ascii="Consolas" w:hAnsi="Consolas"/>
                <w:color w:val="24292F"/>
                <w:sz w:val="17"/>
              </w:rPr>
              <w:t>舊版，各</w:t>
            </w:r>
            <w:r>
              <w:rPr>
                <w:rFonts w:ascii="Consolas" w:hAnsi="Consolas"/>
                <w:color w:val="24292F"/>
                <w:sz w:val="17"/>
              </w:rPr>
              <w:t xml:space="preserve"> 90 </w:t>
            </w:r>
            <w:r>
              <w:rPr>
                <w:rFonts w:ascii="Consolas" w:hAnsi="Consolas"/>
                <w:color w:val="24292F"/>
                <w:sz w:val="17"/>
              </w:rPr>
              <w:t>列，已凍結不再新增</w:t>
            </w:r>
          </w:p>
        </w:tc>
      </w:tr>
    </w:tbl>
    <w:p w14:paraId="381EB8B5" w14:textId="77777777" w:rsidR="00C8663D" w:rsidRDefault="00C8663D">
      <w:pPr>
        <w:spacing w:after="80"/>
      </w:pPr>
    </w:p>
    <w:p w14:paraId="0DA0BD24" w14:textId="77777777" w:rsidR="00C8663D" w:rsidRDefault="001C2CCF">
      <w:r>
        <w:t>建表時對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model_registry</w:t>
      </w:r>
      <w:r>
        <w:t xml:space="preserve"> </w:t>
      </w:r>
      <w:r>
        <w:t>與四張</w:t>
      </w:r>
      <w:r>
        <w:t xml:space="preserve"> forecast </w:t>
      </w:r>
      <w:r>
        <w:t>表都掛了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BEFORE UPDATE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BEFORE DELETE</w:t>
      </w:r>
      <w:r>
        <w:t xml:space="preserve"> </w:t>
      </w:r>
      <w:r>
        <w:t>觸發器，任何</w:t>
      </w:r>
      <w:r>
        <w:t xml:space="preserve"> UPDATE</w:t>
      </w:r>
      <w:r>
        <w:t>／</w:t>
      </w:r>
      <w:r>
        <w:t xml:space="preserve">DELETE </w:t>
      </w:r>
      <w:r>
        <w:t>直接</w:t>
      </w:r>
      <w:r>
        <w:t xml:space="preserve"> ABORT——</w:t>
      </w:r>
      <w:r>
        <w:t>不可變是資料庫層的性質，不只是</w:t>
      </w:r>
      <w:r>
        <w:t xml:space="preserve"> Python </w:t>
      </w:r>
      <w:r>
        <w:t>端的約定。歷史</w:t>
      </w:r>
      <w:r>
        <w:t xml:space="preserve"> K </w:t>
      </w:r>
      <w:r>
        <w:t>線被修訂時只會依新的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input_hash</w:t>
      </w:r>
      <w:r>
        <w:t xml:space="preserve"> </w:t>
      </w:r>
      <w:r>
        <w:t>另存新快照，舊預測永遠留底。</w:t>
      </w:r>
      <w:r>
        <w:t xml:space="preserve">2026-09-02 </w:t>
      </w:r>
      <w:r>
        <w:t>實測：</w:t>
      </w:r>
      <w:r>
        <w:rPr>
          <w:rFonts w:ascii="Consolas" w:hAnsi="Consolas"/>
          <w:color w:val="24292F"/>
          <w:sz w:val="19"/>
          <w:shd w:val="clear" w:color="auto" w:fill="EFF1F4"/>
        </w:rPr>
        <w:t>model_registry</w:t>
      </w:r>
      <w:r>
        <w:t xml:space="preserve"> 2 </w:t>
      </w:r>
      <w:r>
        <w:t>版（</w:t>
      </w:r>
      <w:r>
        <w:rPr>
          <w:rFonts w:ascii="Consolas" w:hAnsi="Consolas"/>
          <w:color w:val="24292F"/>
          <w:sz w:val="19"/>
          <w:shd w:val="clear" w:color="auto" w:fill="EFF1F4"/>
        </w:rPr>
        <w:t>historical-baseline-v1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v2</w:t>
      </w:r>
      <w:r>
        <w:t>，皆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research</w:t>
      </w:r>
      <w:r>
        <w:t>）、</w:t>
      </w:r>
      <w:r>
        <w:t xml:space="preserve">v2 </w:t>
      </w:r>
      <w:r>
        <w:t>快照</w:t>
      </w:r>
      <w:r>
        <w:t xml:space="preserve"> 1,623 </w:t>
      </w:r>
      <w:r>
        <w:t>列（</w:t>
      </w:r>
      <w:r>
        <w:rPr>
          <w:rFonts w:ascii="Consolas" w:hAnsi="Consolas"/>
          <w:color w:val="24292F"/>
          <w:sz w:val="19"/>
          <w:shd w:val="clear" w:color="auto" w:fill="EFF1F4"/>
        </w:rPr>
        <w:t>as_of</w:t>
      </w:r>
      <w:r>
        <w:t xml:space="preserve"> 2026-07-20</w:t>
      </w:r>
      <w:r>
        <w:t>～</w:t>
      </w:r>
      <w:r>
        <w:t>2026-09-01</w:t>
      </w:r>
      <w:r>
        <w:t>，</w:t>
      </w:r>
      <w:r>
        <w:t xml:space="preserve">15 </w:t>
      </w:r>
      <w:r>
        <w:t>幣）、</w:t>
      </w:r>
      <w:r>
        <w:t xml:space="preserve">v2 </w:t>
      </w:r>
      <w:r>
        <w:t>結果</w:t>
      </w:r>
      <w:r>
        <w:t xml:space="preserve"> 1,383 </w:t>
      </w:r>
      <w:r>
        <w:t>列。</w:t>
      </w:r>
    </w:p>
    <w:p w14:paraId="6A84C932" w14:textId="77777777" w:rsidR="00C8663D" w:rsidRDefault="001C2CCF">
      <w:pPr>
        <w:pStyle w:val="21"/>
      </w:pPr>
      <w:bookmarkStart w:id="34" w:name="_Toc239240972"/>
      <w:r>
        <w:rPr>
          <w:rFonts w:ascii="微軟正黑體" w:eastAsia="微軟正黑體" w:hAnsi="微軟正黑體"/>
        </w:rPr>
        <w:t xml:space="preserve">6. AI </w:t>
      </w:r>
      <w:r>
        <w:rPr>
          <w:rFonts w:ascii="微軟正黑體" w:eastAsia="微軟正黑體" w:hAnsi="微軟正黑體"/>
        </w:rPr>
        <w:t>表</w:t>
      </w:r>
      <w:bookmarkEnd w:id="34"/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19F68C37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3276912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ai_analysis(cache_key PK, symbol, generated_at, json)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ai_chat(id PK, ts, symbol, question, answer, source, model)   -- source = gpt/local/error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ai_usage(id PK, ts, kind, model, prompt_tokens, completion_tokens, ok, error)  -- kind = analysis/ask/test</w:t>
            </w:r>
          </w:p>
        </w:tc>
      </w:tr>
    </w:tbl>
    <w:p w14:paraId="226DE80F" w14:textId="77777777" w:rsidR="00C8663D" w:rsidRDefault="00C8663D">
      <w:pPr>
        <w:spacing w:after="80"/>
      </w:pPr>
    </w:p>
    <w:p w14:paraId="6D6C5C44" w14:textId="77777777" w:rsidR="00C8663D" w:rsidRDefault="001C2CCF">
      <w:r>
        <w:t>分析快取持久化（重啟不失效，</w:t>
      </w:r>
      <w:r>
        <w:rPr>
          <w:rFonts w:ascii="Consolas" w:hAnsi="Consolas"/>
          <w:color w:val="24292F"/>
          <w:sz w:val="19"/>
          <w:shd w:val="clear" w:color="auto" w:fill="EFF1F4"/>
        </w:rPr>
        <w:t>cleanup_ai()</w:t>
      </w:r>
      <w:r>
        <w:t xml:space="preserve"> </w:t>
      </w:r>
      <w:r>
        <w:t>清過期）；問答歷史保留</w:t>
      </w:r>
      <w:r>
        <w:t xml:space="preserve"> 90 </w:t>
      </w:r>
      <w:r>
        <w:t>天；</w:t>
      </w:r>
      <w:r>
        <w:t xml:space="preserve">GPT </w:t>
      </w:r>
      <w:r>
        <w:t>用量與成敗供後台「</w:t>
      </w:r>
      <w:r>
        <w:t xml:space="preserve">AI </w:t>
      </w:r>
      <w:r>
        <w:t>設定」統計。三張表皆可捨棄。</w:t>
      </w:r>
    </w:p>
    <w:p w14:paraId="711C8E38" w14:textId="77777777" w:rsidR="00C8663D" w:rsidRDefault="001C2CCF">
      <w:pPr>
        <w:pStyle w:val="21"/>
      </w:pPr>
      <w:bookmarkStart w:id="35" w:name="_Toc239240973"/>
      <w:r>
        <w:rPr>
          <w:rFonts w:ascii="微軟正黑體" w:eastAsia="微軟正黑體" w:hAnsi="微軟正黑體"/>
        </w:rPr>
        <w:t xml:space="preserve">7. </w:t>
      </w:r>
      <w:r>
        <w:rPr>
          <w:rFonts w:ascii="微軟正黑體" w:eastAsia="微軟正黑體" w:hAnsi="微軟正黑體"/>
        </w:rPr>
        <w:t>系統與管理表</w:t>
      </w:r>
      <w:bookmarkEnd w:id="35"/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7054D467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F88DB60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app_config(key TEXT PRIMARY KEY, value_json TEXT, updated_at TEXT)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tasks(id PK, title, detail, notes, status, phase, planned_date, done_date,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sort_order, created_at, updated_at)   -- status: planned / in_progress / done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job_runs(id PK, job_type, status, started_at, finished_at, message)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access_log(id PK, ts, path, symbol, status_code, latency_ms)</w:t>
            </w:r>
          </w:p>
        </w:tc>
      </w:tr>
    </w:tbl>
    <w:p w14:paraId="01656E3B" w14:textId="77777777" w:rsidR="00C8663D" w:rsidRDefault="00C8663D">
      <w:pPr>
        <w:spacing w:after="80"/>
      </w:pPr>
    </w:p>
    <w:p w14:paraId="2B4275D2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app_config</w:t>
      </w:r>
      <w:r>
        <w:t>：集中設定，目前只有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coins</w:t>
      </w:r>
      <w:r>
        <w:t>（</w:t>
      </w:r>
      <w:r>
        <w:t xml:space="preserve">15 </w:t>
      </w:r>
      <w:r>
        <w:t>幣清單，單一真相來源，</w:t>
      </w:r>
      <w:r>
        <w:t xml:space="preserve">2026-07-24 </w:t>
      </w:r>
      <w:r>
        <w:t>更新）；</w:t>
      </w:r>
      <w:r>
        <w:rPr>
          <w:rFonts w:ascii="Consolas" w:hAnsi="Consolas"/>
          <w:color w:val="24292F"/>
          <w:sz w:val="19"/>
          <w:shd w:val="clear" w:color="auto" w:fill="EFF1F4"/>
        </w:rPr>
        <w:t>hourly_symbols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ai</w:t>
      </w:r>
      <w:r>
        <w:t>（含金鑰）可存在但目前未設定。</w:t>
      </w:r>
    </w:p>
    <w:p w14:paraId="2FAECF76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tasks</w:t>
      </w:r>
      <w:r>
        <w:t>：後台「工作項目」，全專案進度的單一真相（</w:t>
      </w:r>
      <w:r>
        <w:t xml:space="preserve">183 </w:t>
      </w:r>
      <w:r>
        <w:t>列：</w:t>
      </w:r>
      <w:r>
        <w:t>done 137</w:t>
      </w:r>
      <w:r>
        <w:t>、</w:t>
      </w:r>
      <w:r>
        <w:t>in_progress 2</w:t>
      </w:r>
      <w:r>
        <w:t>、</w:t>
      </w:r>
      <w:r>
        <w:t>planned 44</w:t>
      </w:r>
      <w:r>
        <w:t>）；</w:t>
      </w:r>
      <w:r>
        <w:rPr>
          <w:rFonts w:ascii="Consolas" w:hAnsi="Consolas"/>
          <w:color w:val="24292F"/>
          <w:sz w:val="19"/>
          <w:shd w:val="clear" w:color="auto" w:fill="EFF1F4"/>
        </w:rPr>
        <w:t>notes</w:t>
      </w:r>
      <w:r>
        <w:t xml:space="preserve"> </w:t>
      </w:r>
      <w:r>
        <w:t>寫交接說明。</w:t>
      </w:r>
    </w:p>
    <w:p w14:paraId="60599C7F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job_runs</w:t>
      </w:r>
      <w:r>
        <w:t>：每次排程／手動操作的成功失敗與時間（</w:t>
      </w:r>
      <w:r>
        <w:t xml:space="preserve">1,742 </w:t>
      </w:r>
      <w:r>
        <w:t>列），後台監控頁顯示；另有</w:t>
      </w:r>
      <w:r>
        <w:t xml:space="preserve"> 2 </w:t>
      </w:r>
      <w:r>
        <w:t>筆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news_fetch</w:t>
      </w:r>
      <w:r>
        <w:t xml:space="preserve"> </w:t>
      </w:r>
      <w:r>
        <w:t>停在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running</w:t>
      </w:r>
      <w:r>
        <w:t xml:space="preserve"> </w:t>
      </w:r>
      <w:r>
        <w:t>的殭屍紀錄（行程被砍），後台已改用排程模組的鎖判定執行狀態，不再被誤擋。</w:t>
      </w:r>
    </w:p>
    <w:p w14:paraId="68D5A64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access_log</w:t>
      </w:r>
      <w:r>
        <w:t>：只記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/api/*</w:t>
      </w:r>
      <w:r>
        <w:t xml:space="preserve"> </w:t>
      </w:r>
      <w:r>
        <w:t>的路徑、幣種、狀態碼、耗時（</w:t>
      </w:r>
      <w:r>
        <w:t xml:space="preserve">14,669 </w:t>
      </w:r>
      <w:r>
        <w:t>列），不記個資；後台「使用分析」圖表待補。</w:t>
      </w:r>
    </w:p>
    <w:p w14:paraId="6759477D" w14:textId="77777777" w:rsidR="00C8663D" w:rsidRDefault="001C2CCF">
      <w:pPr>
        <w:pStyle w:val="21"/>
      </w:pPr>
      <w:bookmarkStart w:id="36" w:name="_Toc239240974"/>
      <w:r>
        <w:rPr>
          <w:rFonts w:ascii="微軟正黑體" w:eastAsia="微軟正黑體" w:hAnsi="微軟正黑體"/>
        </w:rPr>
        <w:t>8. news.db</w:t>
      </w:r>
      <w:bookmarkEnd w:id="36"/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2D6AC656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71861BF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news(id PK, url TEXT UNIQUE, title, domain, category, sentiment,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lastRenderedPageBreak/>
              <w:t xml:space="preserve">     published_at, fetched_at, coins TEXT, summary TEXT)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-- </w:t>
            </w:r>
            <w:r>
              <w:rPr>
                <w:rFonts w:ascii="Consolas" w:hAnsi="Consolas"/>
                <w:color w:val="24292F"/>
                <w:sz w:val="17"/>
              </w:rPr>
              <w:t>索引</w:t>
            </w:r>
            <w:r>
              <w:rPr>
                <w:rFonts w:ascii="Consolas" w:hAnsi="Consolas"/>
                <w:color w:val="24292F"/>
                <w:sz w:val="17"/>
              </w:rPr>
              <w:t xml:space="preserve"> idx_published / idx_category / idx_fetched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news_sentiment_daily(date, symbol, score, n_total, n_bull, n_bear, top_json, updated_at)</w:t>
            </w:r>
          </w:p>
        </w:tc>
      </w:tr>
    </w:tbl>
    <w:p w14:paraId="7447A4EF" w14:textId="77777777" w:rsidR="00C8663D" w:rsidRDefault="00C8663D">
      <w:pPr>
        <w:spacing w:after="80"/>
      </w:pPr>
    </w:p>
    <w:p w14:paraId="7B8F60E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news</w:t>
      </w:r>
      <w:r>
        <w:t>：</w:t>
      </w:r>
      <w:r>
        <w:t xml:space="preserve">URL </w:t>
      </w:r>
      <w:r>
        <w:t>唯一防重複；</w:t>
      </w:r>
      <w:r>
        <w:rPr>
          <w:rFonts w:ascii="Consolas" w:hAnsi="Consolas"/>
          <w:color w:val="24292F"/>
          <w:sz w:val="19"/>
          <w:shd w:val="clear" w:color="auto" w:fill="EFF1F4"/>
        </w:rPr>
        <w:t>coins</w:t>
      </w:r>
      <w:r>
        <w:t xml:space="preserve"> </w:t>
      </w:r>
      <w:r>
        <w:t>為整字比對算出的幣種標記（逗號分隔</w:t>
      </w:r>
      <w:r>
        <w:t xml:space="preserve"> ticker</w:t>
      </w:r>
      <w:r>
        <w:t>），是幣種過濾的唯一依據；</w:t>
      </w:r>
      <w:r>
        <w:rPr>
          <w:rFonts w:ascii="Consolas" w:hAnsi="Consolas"/>
          <w:color w:val="24292F"/>
          <w:sz w:val="19"/>
          <w:shd w:val="clear" w:color="auto" w:fill="EFF1F4"/>
        </w:rPr>
        <w:t>summary</w:t>
      </w:r>
      <w:r>
        <w:t xml:space="preserve"> </w:t>
      </w:r>
      <w:r>
        <w:t>為</w:t>
      </w:r>
      <w:r>
        <w:t xml:space="preserve"> RSS </w:t>
      </w:r>
      <w:r>
        <w:t>摘要純文字（</w:t>
      </w:r>
      <w:r>
        <w:t xml:space="preserve">2026-08-12 </w:t>
      </w:r>
      <w:r>
        <w:t>加入，納入幣種比對、不參與情緒判讀）。</w:t>
      </w:r>
      <w:r>
        <w:t xml:space="preserve">15,359 </w:t>
      </w:r>
      <w:r>
        <w:t>列、</w:t>
      </w:r>
      <w:r>
        <w:t xml:space="preserve">747 </w:t>
      </w:r>
      <w:r>
        <w:t>個網域（</w:t>
      </w:r>
      <w:r>
        <w:rPr>
          <w:rFonts w:ascii="Consolas" w:hAnsi="Consolas"/>
          <w:color w:val="24292F"/>
          <w:sz w:val="19"/>
          <w:shd w:val="clear" w:color="auto" w:fill="EFF1F4"/>
        </w:rPr>
        <w:t>GN:</w:t>
      </w:r>
      <w:r>
        <w:t xml:space="preserve"> </w:t>
      </w:r>
      <w:r>
        <w:t>前綴為</w:t>
      </w:r>
      <w:r>
        <w:t xml:space="preserve"> Google News </w:t>
      </w:r>
      <w:r>
        <w:t>聚合帶進的第三方媒體）。</w:t>
      </w:r>
    </w:p>
    <w:p w14:paraId="46857654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news_sentiment_daily</w:t>
      </w:r>
      <w:r>
        <w:t>：每日</w:t>
      </w:r>
      <w:r>
        <w:t xml:space="preserve"> × </w:t>
      </w:r>
      <w:r>
        <w:t>每幣（或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MARKET</w:t>
      </w:r>
      <w:r>
        <w:t>）情緒分數</w:t>
      </w:r>
      <w:r>
        <w:t xml:space="preserve"> −100</w:t>
      </w:r>
      <w:r>
        <w:t>～</w:t>
      </w:r>
      <w:r>
        <w:t>+100</w:t>
      </w:r>
      <w:r>
        <w:t>（</w:t>
      </w:r>
      <w:r>
        <w:t xml:space="preserve">1,141 </w:t>
      </w:r>
      <w:r>
        <w:t>列，</w:t>
      </w:r>
      <w:r>
        <w:t xml:space="preserve">2025-01-01 </w:t>
      </w:r>
      <w:r>
        <w:t>起），</w:t>
      </w:r>
      <w:r>
        <w:t xml:space="preserve">30 </w:t>
      </w:r>
      <w:r>
        <w:t>分排程滾動更新今日、幣種級每日回補。</w:t>
      </w:r>
    </w:p>
    <w:p w14:paraId="09194A76" w14:textId="77777777" w:rsidR="00C8663D" w:rsidRDefault="001C2CCF">
      <w:pPr>
        <w:pStyle w:val="21"/>
      </w:pPr>
      <w:bookmarkStart w:id="37" w:name="_Toc239240975"/>
      <w:r>
        <w:rPr>
          <w:rFonts w:ascii="微軟正黑體" w:eastAsia="微軟正黑體" w:hAnsi="微軟正黑體"/>
        </w:rPr>
        <w:t xml:space="preserve">9. </w:t>
      </w:r>
      <w:r>
        <w:rPr>
          <w:rFonts w:ascii="微軟正黑體" w:eastAsia="微軟正黑體" w:hAnsi="微軟正黑體"/>
        </w:rPr>
        <w:t>資料生命週期與容量</w:t>
      </w:r>
      <w:bookmarkEnd w:id="37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0768CA95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A517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資料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3BF03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進來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390D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可否重建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824C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清理／保留</w:t>
            </w:r>
          </w:p>
        </w:tc>
      </w:tr>
      <w:tr w:rsidR="00C8663D" w14:paraId="4F172BC9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05E2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prices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indicators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daily_signal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864C5" w14:textId="77777777" w:rsidR="00C8663D" w:rsidRDefault="001C2CCF">
            <w:pPr>
              <w:spacing w:after="0"/>
            </w:pPr>
            <w:r>
              <w:rPr>
                <w:sz w:val="18"/>
              </w:rPr>
              <w:t>每日與每小時排程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E9D4D" w14:textId="77777777" w:rsidR="00C8663D" w:rsidRDefault="001C2CCF">
            <w:pPr>
              <w:spacing w:after="0"/>
            </w:pPr>
            <w:r>
              <w:rPr>
                <w:sz w:val="18"/>
              </w:rPr>
              <w:t>可（</w:t>
            </w:r>
            <w:r>
              <w:rPr>
                <w:sz w:val="18"/>
              </w:rPr>
              <w:t xml:space="preserve">CSV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Binance </w:t>
            </w:r>
            <w:r>
              <w:rPr>
                <w:sz w:val="18"/>
              </w:rPr>
              <w:t>重跑）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5749B" w14:textId="77777777" w:rsidR="00C8663D" w:rsidRDefault="001C2CCF">
            <w:pPr>
              <w:spacing w:after="0"/>
            </w:pPr>
            <w:r>
              <w:rPr>
                <w:sz w:val="18"/>
              </w:rPr>
              <w:t>永久保留</w:t>
            </w:r>
          </w:p>
        </w:tc>
      </w:tr>
      <w:tr w:rsidR="00C8663D" w14:paraId="4901B8C5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790D1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backtest_*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B70C1" w14:textId="77777777" w:rsidR="00C8663D" w:rsidRDefault="001C2CCF">
            <w:pPr>
              <w:spacing w:after="0"/>
            </w:pPr>
            <w:r>
              <w:rPr>
                <w:sz w:val="18"/>
              </w:rPr>
              <w:t>每日排程重產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152E2" w14:textId="77777777" w:rsidR="00C8663D" w:rsidRDefault="001C2CCF">
            <w:pPr>
              <w:spacing w:after="0"/>
            </w:pPr>
            <w:r>
              <w:rPr>
                <w:sz w:val="18"/>
              </w:rPr>
              <w:t>可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59FD6" w14:textId="77777777" w:rsidR="00C8663D" w:rsidRDefault="001C2CCF">
            <w:pPr>
              <w:spacing w:after="0"/>
            </w:pPr>
            <w:r>
              <w:rPr>
                <w:sz w:val="18"/>
              </w:rPr>
              <w:t>每次覆蓋</w:t>
            </w:r>
          </w:p>
        </w:tc>
      </w:tr>
      <w:tr w:rsidR="00C8663D" w14:paraId="2B5A6398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A4A4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fear_greed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macro_daily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0C1DD" w14:textId="77777777" w:rsidR="00C8663D" w:rsidRDefault="001C2CCF">
            <w:pPr>
              <w:spacing w:after="0"/>
            </w:pPr>
            <w:r>
              <w:rPr>
                <w:sz w:val="18"/>
              </w:rPr>
              <w:t>每日排程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A11FB" w14:textId="77777777" w:rsidR="00C8663D" w:rsidRDefault="001C2CCF">
            <w:pPr>
              <w:spacing w:after="0"/>
            </w:pPr>
            <w:r>
              <w:rPr>
                <w:sz w:val="18"/>
              </w:rPr>
              <w:t>可（外部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回補）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083BB" w14:textId="77777777" w:rsidR="00C8663D" w:rsidRDefault="001C2CCF">
            <w:pPr>
              <w:spacing w:after="0"/>
            </w:pPr>
            <w:r>
              <w:rPr>
                <w:sz w:val="18"/>
              </w:rPr>
              <w:t>永久保留</w:t>
            </w:r>
          </w:p>
        </w:tc>
      </w:tr>
      <w:tr w:rsidR="00C8663D" w14:paraId="09A66A44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B7CB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forecast_*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model_registry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C1853" w14:textId="77777777" w:rsidR="00C8663D" w:rsidRDefault="001C2CCF">
            <w:pPr>
              <w:spacing w:after="0"/>
            </w:pPr>
            <w:r>
              <w:rPr>
                <w:sz w:val="18"/>
              </w:rPr>
              <w:t>每日</w:t>
            </w:r>
            <w:r>
              <w:rPr>
                <w:sz w:val="18"/>
              </w:rPr>
              <w:t xml:space="preserve"> forecast pipeline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E098F" w14:textId="77777777" w:rsidR="00C8663D" w:rsidRDefault="001C2CCF">
            <w:pPr>
              <w:spacing w:after="0"/>
            </w:pPr>
            <w:r>
              <w:rPr>
                <w:sz w:val="18"/>
              </w:rPr>
              <w:t>不可（</w:t>
            </w:r>
            <w:r>
              <w:rPr>
                <w:sz w:val="18"/>
              </w:rPr>
              <w:t>append-only</w:t>
            </w:r>
            <w:r>
              <w:rPr>
                <w:sz w:val="18"/>
              </w:rPr>
              <w:t>，重跑只生新快照）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191E3" w14:textId="77777777" w:rsidR="00C8663D" w:rsidRDefault="001C2CCF">
            <w:pPr>
              <w:spacing w:after="0"/>
            </w:pPr>
            <w:r>
              <w:rPr>
                <w:sz w:val="18"/>
              </w:rPr>
              <w:t>永久保留，靠每日備份保全</w:t>
            </w:r>
          </w:p>
        </w:tc>
      </w:tr>
      <w:tr w:rsidR="00C8663D" w14:paraId="5FB2F2A0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75A0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tasks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61955" w14:textId="77777777" w:rsidR="00C8663D" w:rsidRDefault="001C2CCF">
            <w:pPr>
              <w:spacing w:after="0"/>
            </w:pPr>
            <w:r>
              <w:rPr>
                <w:sz w:val="18"/>
              </w:rPr>
              <w:t>後台人工維護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6BAB3" w14:textId="77777777" w:rsidR="00C8663D" w:rsidRDefault="001C2CCF">
            <w:pPr>
              <w:spacing w:after="0"/>
            </w:pPr>
            <w:r>
              <w:rPr>
                <w:sz w:val="18"/>
              </w:rPr>
              <w:t>不可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569A6" w14:textId="77777777" w:rsidR="00C8663D" w:rsidRDefault="001C2CCF">
            <w:pPr>
              <w:spacing w:after="0"/>
            </w:pPr>
            <w:r>
              <w:rPr>
                <w:sz w:val="18"/>
              </w:rPr>
              <w:t>永久保留</w:t>
            </w:r>
          </w:p>
        </w:tc>
      </w:tr>
      <w:tr w:rsidR="00C8663D" w14:paraId="4D035515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2BE90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news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news_sentiment_daily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57D5E" w14:textId="77777777" w:rsidR="00C8663D" w:rsidRDefault="001C2CCF">
            <w:pPr>
              <w:spacing w:after="0"/>
            </w:pPr>
            <w:r>
              <w:rPr>
                <w:sz w:val="18"/>
              </w:rPr>
              <w:t>每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分與每日排程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75E15" w14:textId="77777777" w:rsidR="00C8663D" w:rsidRDefault="001C2CCF">
            <w:pPr>
              <w:spacing w:after="0"/>
            </w:pPr>
            <w:r>
              <w:rPr>
                <w:sz w:val="18"/>
              </w:rPr>
              <w:t>部分（</w:t>
            </w:r>
            <w:r>
              <w:rPr>
                <w:sz w:val="18"/>
              </w:rPr>
              <w:t xml:space="preserve">RSS </w:t>
            </w:r>
            <w:r>
              <w:rPr>
                <w:sz w:val="18"/>
              </w:rPr>
              <w:t>只有近期，歷史回補靠</w:t>
            </w:r>
            <w:r>
              <w:rPr>
                <w:sz w:val="18"/>
              </w:rPr>
              <w:t xml:space="preserve"> HackerNews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12AC9" w14:textId="77777777" w:rsidR="00C8663D" w:rsidRDefault="001C2CCF">
            <w:pPr>
              <w:spacing w:after="0"/>
            </w:pPr>
            <w:r>
              <w:rPr>
                <w:sz w:val="18"/>
              </w:rPr>
              <w:t>永久保留</w:t>
            </w:r>
          </w:p>
        </w:tc>
      </w:tr>
      <w:tr w:rsidR="00C8663D" w14:paraId="61EA7BEE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3EE5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ai_analysis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ai_chat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ai_usage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AF558" w14:textId="77777777" w:rsidR="00C8663D" w:rsidRDefault="001C2CCF">
            <w:pPr>
              <w:spacing w:after="0"/>
            </w:pPr>
            <w:r>
              <w:rPr>
                <w:sz w:val="18"/>
              </w:rPr>
              <w:t>使用時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2E8DE" w14:textId="77777777" w:rsidR="00C8663D" w:rsidRDefault="001C2CCF">
            <w:pPr>
              <w:spacing w:after="0"/>
            </w:pPr>
            <w:r>
              <w:rPr>
                <w:sz w:val="18"/>
              </w:rPr>
              <w:t>可捨棄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C5375" w14:textId="77777777" w:rsidR="00C8663D" w:rsidRDefault="001C2CCF">
            <w:pPr>
              <w:spacing w:after="0"/>
            </w:pPr>
            <w:r>
              <w:rPr>
                <w:sz w:val="18"/>
              </w:rPr>
              <w:t>快取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>分過期、</w:t>
            </w: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天清除；對話與用量保留</w:t>
            </w:r>
            <w:r>
              <w:rPr>
                <w:sz w:val="18"/>
              </w:rPr>
              <w:t xml:space="preserve"> 90 </w:t>
            </w:r>
            <w:r>
              <w:rPr>
                <w:sz w:val="18"/>
              </w:rPr>
              <w:t>天（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cleanup_ai()</w:t>
            </w:r>
            <w:r>
              <w:rPr>
                <w:sz w:val="18"/>
              </w:rPr>
              <w:t>）</w:t>
            </w:r>
          </w:p>
        </w:tc>
      </w:tr>
      <w:tr w:rsidR="00C8663D" w14:paraId="2F38A6E0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13DC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access_log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job_runs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C5089" w14:textId="77777777" w:rsidR="00C8663D" w:rsidRDefault="001C2CCF">
            <w:pPr>
              <w:spacing w:after="0"/>
            </w:pPr>
            <w:r>
              <w:rPr>
                <w:sz w:val="18"/>
              </w:rPr>
              <w:t>每次請求／排程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A962E" w14:textId="77777777" w:rsidR="00C8663D" w:rsidRDefault="001C2CCF">
            <w:pPr>
              <w:spacing w:after="0"/>
            </w:pPr>
            <w:r>
              <w:rPr>
                <w:sz w:val="18"/>
              </w:rPr>
              <w:t>可捨棄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0004E" w14:textId="77777777" w:rsidR="00C8663D" w:rsidRDefault="001C2CCF">
            <w:pPr>
              <w:spacing w:after="0"/>
            </w:pPr>
            <w:r>
              <w:rPr>
                <w:sz w:val="18"/>
              </w:rPr>
              <w:t>各保留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天（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cleanup_logs()</w:t>
            </w:r>
            <w:r>
              <w:rPr>
                <w:sz w:val="18"/>
              </w:rPr>
              <w:t>，每日管線步驟</w:t>
            </w:r>
            <w:r>
              <w:rPr>
                <w:sz w:val="18"/>
              </w:rPr>
              <w:t xml:space="preserve"> 13</w:t>
            </w:r>
            <w:r>
              <w:rPr>
                <w:sz w:val="18"/>
              </w:rPr>
              <w:t>）</w:t>
            </w:r>
          </w:p>
        </w:tc>
      </w:tr>
      <w:tr w:rsidR="00C8663D" w14:paraId="3B628CAE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6AEE0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data/raw/*.json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F9680" w14:textId="77777777" w:rsidR="00C8663D" w:rsidRDefault="001C2CCF">
            <w:pPr>
              <w:spacing w:after="0"/>
            </w:pPr>
            <w:r>
              <w:rPr>
                <w:sz w:val="18"/>
              </w:rPr>
              <w:t>抓取原始檔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D7F26" w14:textId="77777777" w:rsidR="00C8663D" w:rsidRDefault="001C2CCF">
            <w:pPr>
              <w:spacing w:after="0"/>
            </w:pPr>
            <w:r>
              <w:rPr>
                <w:sz w:val="18"/>
              </w:rPr>
              <w:t>可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395B1" w14:textId="77777777" w:rsidR="00C8663D" w:rsidRDefault="001C2CCF">
            <w:pPr>
              <w:spacing w:after="0"/>
            </w:pPr>
            <w:r>
              <w:rPr>
                <w:sz w:val="18"/>
              </w:rPr>
              <w:t>每日排程保留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天後清除</w:t>
            </w:r>
          </w:p>
        </w:tc>
      </w:tr>
      <w:tr w:rsidR="00C8663D" w14:paraId="266032ED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BBFD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data/backups/sqlite/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B394E" w14:textId="77777777" w:rsidR="00C8663D" w:rsidRDefault="001C2CCF">
            <w:pPr>
              <w:spacing w:after="0"/>
            </w:pPr>
            <w:r>
              <w:rPr>
                <w:sz w:val="18"/>
              </w:rPr>
              <w:t>每日</w:t>
            </w:r>
            <w:r>
              <w:rPr>
                <w:sz w:val="18"/>
              </w:rPr>
              <w:t xml:space="preserve"> 03:30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22088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6C7EA" w14:textId="77777777" w:rsidR="00C8663D" w:rsidRDefault="001C2CCF">
            <w:pPr>
              <w:spacing w:after="0"/>
            </w:pPr>
            <w:r>
              <w:rPr>
                <w:sz w:val="18"/>
              </w:rPr>
              <w:t>每庫保留</w:t>
            </w:r>
            <w:r>
              <w:rPr>
                <w:sz w:val="18"/>
              </w:rPr>
              <w:t xml:space="preserve"> 14 </w:t>
            </w:r>
            <w:r>
              <w:rPr>
                <w:sz w:val="18"/>
              </w:rPr>
              <w:t>份（</w:t>
            </w:r>
            <w:r>
              <w:rPr>
                <w:sz w:val="18"/>
              </w:rPr>
              <w:t xml:space="preserve">28 </w:t>
            </w:r>
            <w:r>
              <w:rPr>
                <w:sz w:val="18"/>
              </w:rPr>
              <w:t>檔約</w:t>
            </w:r>
            <w:r>
              <w:rPr>
                <w:sz w:val="18"/>
              </w:rPr>
              <w:t xml:space="preserve"> 645 MB</w:t>
            </w:r>
            <w:r>
              <w:rPr>
                <w:sz w:val="18"/>
              </w:rPr>
              <w:t>）</w:t>
            </w:r>
          </w:p>
        </w:tc>
      </w:tr>
    </w:tbl>
    <w:p w14:paraId="538E7C8C" w14:textId="77777777" w:rsidR="00C8663D" w:rsidRDefault="00C8663D">
      <w:pPr>
        <w:spacing w:after="80"/>
      </w:pPr>
    </w:p>
    <w:p w14:paraId="1C4CE785" w14:textId="77777777" w:rsidR="00C8663D" w:rsidRDefault="001C2CCF">
      <w:r>
        <w:lastRenderedPageBreak/>
        <w:t>容量評估：日線每年約</w:t>
      </w:r>
      <w:r>
        <w:t xml:space="preserve"> 1.1 </w:t>
      </w:r>
      <w:r>
        <w:t>萬列、</w:t>
      </w:r>
      <w:r>
        <w:t xml:space="preserve">5 </w:t>
      </w:r>
      <w:r>
        <w:t>年約</w:t>
      </w:r>
      <w:r>
        <w:t xml:space="preserve"> 17 MB</w:t>
      </w:r>
      <w:r>
        <w:t>；小時線每年約</w:t>
      </w:r>
      <w:r>
        <w:t xml:space="preserve"> 26 </w:t>
      </w:r>
      <w:r>
        <w:t>萬列、</w:t>
      </w:r>
      <w:r>
        <w:t xml:space="preserve">5 </w:t>
      </w:r>
      <w:r>
        <w:t>年約</w:t>
      </w:r>
      <w:r>
        <w:t xml:space="preserve"> 210 MB</w:t>
      </w:r>
      <w:r>
        <w:t>，</w:t>
      </w:r>
      <w:r>
        <w:t xml:space="preserve">SQLite </w:t>
      </w:r>
      <w:r>
        <w:t>仍輕鬆；分鐘線每年約</w:t>
      </w:r>
      <w:r>
        <w:t xml:space="preserve"> 1,600 </w:t>
      </w:r>
      <w:r>
        <w:t>萬列、</w:t>
      </w:r>
      <w:r>
        <w:t xml:space="preserve">5 </w:t>
      </w:r>
      <w:r>
        <w:t>年約</w:t>
      </w:r>
      <w:r>
        <w:t xml:space="preserve"> 12 GB</w:t>
      </w:r>
      <w:r>
        <w:t>，屆時該換</w:t>
      </w:r>
      <w:r>
        <w:t xml:space="preserve"> PostgreSQL</w:t>
      </w:r>
      <w:r>
        <w:t>。</w:t>
      </w:r>
      <w:r>
        <w:t xml:space="preserve">2026-09-02 </w:t>
      </w:r>
      <w:r>
        <w:t>實測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app.db</w:t>
      </w:r>
      <w:r>
        <w:t xml:space="preserve"> 37.7 MB</w:t>
      </w:r>
      <w:r>
        <w:t>（另</w:t>
      </w:r>
      <w:r>
        <w:t xml:space="preserve"> WAL 14.5 MB</w:t>
      </w:r>
      <w:r>
        <w:t>）、</w:t>
      </w:r>
      <w:r>
        <w:rPr>
          <w:rFonts w:ascii="Consolas" w:hAnsi="Consolas"/>
          <w:color w:val="24292F"/>
          <w:sz w:val="19"/>
          <w:shd w:val="clear" w:color="auto" w:fill="EFF1F4"/>
        </w:rPr>
        <w:t>news.db</w:t>
      </w:r>
      <w:r>
        <w:t xml:space="preserve"> 10.3 MB</w:t>
      </w:r>
      <w:r>
        <w:t>。</w:t>
      </w:r>
    </w:p>
    <w:p w14:paraId="4D5A98EE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38" w:name="_Toc239240976"/>
      <w:r>
        <w:rPr>
          <w:rFonts w:ascii="微軟正黑體" w:eastAsia="微軟正黑體" w:hAnsi="微軟正黑體"/>
        </w:rPr>
        <w:lastRenderedPageBreak/>
        <w:t xml:space="preserve">04. </w:t>
      </w:r>
      <w:r>
        <w:rPr>
          <w:rFonts w:ascii="微軟正黑體" w:eastAsia="微軟正黑體" w:hAnsi="微軟正黑體"/>
        </w:rPr>
        <w:t>行情抓取、指標與訊號流程</w:t>
      </w:r>
      <w:bookmarkEnd w:id="38"/>
    </w:p>
    <w:p w14:paraId="27A9C478" w14:textId="77777777" w:rsidR="00C8663D" w:rsidRDefault="001C2CCF">
      <w:r>
        <w:t>文件版本：</w:t>
      </w:r>
      <w:r>
        <w:t>v1.0</w:t>
      </w:r>
      <w:r>
        <w:t>（</w:t>
      </w:r>
      <w:r>
        <w:t>2026-09-02</w:t>
      </w:r>
      <w:r>
        <w:t>）</w:t>
      </w:r>
    </w:p>
    <w:p w14:paraId="36E2F98D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文件定位：保存行情合法取得、抓取、指標計算、訊號與入庫的流程基準；實際支援欄位、參數與操作指令以程式（</w:t>
      </w:r>
      <w:r>
        <w:rPr>
          <w:rFonts w:ascii="Consolas" w:hAnsi="Consolas"/>
          <w:color w:val="404040"/>
          <w:sz w:val="19"/>
        </w:rPr>
        <w:t>src/fetch_binance.py</w:t>
      </w:r>
      <w:r>
        <w:rPr>
          <w:color w:val="404040"/>
        </w:rPr>
        <w:t>、</w:t>
      </w:r>
      <w:r>
        <w:rPr>
          <w:rFonts w:ascii="Consolas" w:hAnsi="Consolas"/>
          <w:color w:val="404040"/>
          <w:sz w:val="19"/>
        </w:rPr>
        <w:t>src/indicators.py</w:t>
      </w:r>
      <w:r>
        <w:rPr>
          <w:color w:val="404040"/>
        </w:rPr>
        <w:t>、</w:t>
      </w:r>
      <w:r>
        <w:rPr>
          <w:rFonts w:ascii="Consolas" w:hAnsi="Consolas"/>
          <w:color w:val="404040"/>
          <w:sz w:val="19"/>
        </w:rPr>
        <w:t>backend/scheduler.py</w:t>
      </w:r>
      <w:r>
        <w:rPr>
          <w:color w:val="404040"/>
        </w:rPr>
        <w:t>）及第</w:t>
      </w:r>
      <w:r>
        <w:rPr>
          <w:color w:val="404040"/>
        </w:rPr>
        <w:t xml:space="preserve"> 10 </w:t>
      </w:r>
      <w:r>
        <w:rPr>
          <w:color w:val="404040"/>
        </w:rPr>
        <w:t>章為準。</w:t>
      </w:r>
    </w:p>
    <w:p w14:paraId="3C8C546A" w14:textId="77777777" w:rsidR="00C8663D" w:rsidRDefault="001C2CCF">
      <w:pPr>
        <w:pStyle w:val="21"/>
      </w:pPr>
      <w:bookmarkStart w:id="39" w:name="_Toc239240977"/>
      <w:r>
        <w:rPr>
          <w:rFonts w:ascii="微軟正黑體" w:eastAsia="微軟正黑體" w:hAnsi="微軟正黑體"/>
        </w:rPr>
        <w:t xml:space="preserve">1. </w:t>
      </w:r>
      <w:r>
        <w:rPr>
          <w:rFonts w:ascii="微軟正黑體" w:eastAsia="微軟正黑體" w:hAnsi="微軟正黑體"/>
        </w:rPr>
        <w:t>資料的合法取得方式（前提）</w:t>
      </w:r>
      <w:bookmarkEnd w:id="39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6D250357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F373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資料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5B7C9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來源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8511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取得方式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BCC9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條件</w:t>
            </w:r>
          </w:p>
        </w:tc>
      </w:tr>
      <w:tr w:rsidR="00C8663D" w14:paraId="79192621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E00D0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K </w:t>
            </w:r>
            <w:r>
              <w:rPr>
                <w:sz w:val="18"/>
              </w:rPr>
              <w:t>線（日線／小時線）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20E19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Binance Spot </w:t>
            </w:r>
            <w:r>
              <w:rPr>
                <w:sz w:val="18"/>
              </w:rPr>
              <w:t>公開</w:t>
            </w:r>
            <w:r>
              <w:rPr>
                <w:sz w:val="18"/>
              </w:rPr>
              <w:t xml:space="preserve"> REST API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klines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38316" w14:textId="77777777" w:rsidR="00C8663D" w:rsidRDefault="001C2CCF">
            <w:pPr>
              <w:spacing w:after="0"/>
            </w:pPr>
            <w:r>
              <w:rPr>
                <w:sz w:val="18"/>
              </w:rPr>
              <w:t>免金鑰、免登入，單次上限</w:t>
            </w:r>
            <w:r>
              <w:rPr>
                <w:sz w:val="18"/>
              </w:rPr>
              <w:t xml:space="preserve"> 1,000 </w:t>
            </w:r>
            <w:r>
              <w:rPr>
                <w:sz w:val="18"/>
              </w:rPr>
              <w:t>根，分段抓取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8D10F" w14:textId="77777777" w:rsidR="00C8663D" w:rsidRDefault="001C2CCF">
            <w:pPr>
              <w:spacing w:after="0"/>
            </w:pPr>
            <w:r>
              <w:rPr>
                <w:sz w:val="18"/>
              </w:rPr>
              <w:t>遇</w:t>
            </w:r>
            <w:r>
              <w:rPr>
                <w:sz w:val="18"/>
              </w:rPr>
              <w:t xml:space="preserve"> HTTP 429 </w:t>
            </w:r>
            <w:r>
              <w:rPr>
                <w:sz w:val="18"/>
              </w:rPr>
              <w:t>依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Retry-After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等待重試（最多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次）；每幣間隔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秒</w:t>
            </w:r>
          </w:p>
        </w:tc>
      </w:tr>
      <w:tr w:rsidR="00C8663D" w14:paraId="1F8282F4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8BF97" w14:textId="77777777" w:rsidR="00C8663D" w:rsidRDefault="001C2CCF">
            <w:pPr>
              <w:spacing w:after="0"/>
            </w:pPr>
            <w:r>
              <w:rPr>
                <w:sz w:val="18"/>
              </w:rPr>
              <w:t>即時報價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AEA9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Binance </w:t>
            </w:r>
            <w:r>
              <w:rPr>
                <w:sz w:val="18"/>
              </w:rPr>
              <w:t>公開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WebSocket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63117" w14:textId="77777777" w:rsidR="00C8663D" w:rsidRDefault="001C2CCF">
            <w:pPr>
              <w:spacing w:after="0"/>
            </w:pPr>
            <w:r>
              <w:rPr>
                <w:sz w:val="18"/>
              </w:rPr>
              <w:t>前端直連，不經後端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62CD3" w14:textId="77777777" w:rsidR="00C8663D" w:rsidRDefault="001C2CCF">
            <w:pPr>
              <w:spacing w:after="0"/>
            </w:pPr>
            <w:r>
              <w:rPr>
                <w:sz w:val="18"/>
              </w:rPr>
              <w:t>只顯示、不落地</w:t>
            </w:r>
          </w:p>
        </w:tc>
      </w:tr>
      <w:tr w:rsidR="00C8663D" w14:paraId="73F79A60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69E7C" w14:textId="77777777" w:rsidR="00C8663D" w:rsidRDefault="001C2CCF">
            <w:pPr>
              <w:spacing w:after="0"/>
            </w:pPr>
            <w:r>
              <w:rPr>
                <w:sz w:val="18"/>
              </w:rPr>
              <w:t>恐懼貪婪指數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ADEB3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alternative.me </w:t>
            </w:r>
            <w:r>
              <w:rPr>
                <w:sz w:val="18"/>
              </w:rPr>
              <w:t>公開</w:t>
            </w:r>
            <w:r>
              <w:rPr>
                <w:sz w:val="18"/>
              </w:rPr>
              <w:t xml:space="preserve"> API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E6958" w14:textId="77777777" w:rsidR="00C8663D" w:rsidRDefault="001C2CCF">
            <w:pPr>
              <w:spacing w:after="0"/>
            </w:pPr>
            <w:r>
              <w:rPr>
                <w:sz w:val="18"/>
              </w:rPr>
              <w:t>每日排程；外部失敗退回讀自有歷史表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C3985" w14:textId="77777777" w:rsidR="00C8663D" w:rsidRDefault="001C2CCF">
            <w:pPr>
              <w:spacing w:after="0"/>
            </w:pPr>
            <w:r>
              <w:rPr>
                <w:sz w:val="18"/>
              </w:rPr>
              <w:t>免金鑰</w:t>
            </w:r>
          </w:p>
        </w:tc>
      </w:tr>
      <w:tr w:rsidR="00C8663D" w14:paraId="7691B202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A46D6" w14:textId="77777777" w:rsidR="00C8663D" w:rsidRDefault="001C2CCF">
            <w:pPr>
              <w:spacing w:after="0"/>
            </w:pPr>
            <w:r>
              <w:rPr>
                <w:sz w:val="18"/>
              </w:rPr>
              <w:t>宏觀日線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C8A9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Yahoo Finance </w:t>
            </w:r>
            <w:r>
              <w:rPr>
                <w:sz w:val="18"/>
              </w:rPr>
              <w:t>公開歷史行情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D664B" w14:textId="77777777" w:rsidR="00C8663D" w:rsidRDefault="001C2CCF">
            <w:pPr>
              <w:spacing w:after="0"/>
            </w:pPr>
            <w:r>
              <w:rPr>
                <w:sz w:val="18"/>
              </w:rPr>
              <w:t>每日回補近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年，逐欄</w:t>
            </w:r>
            <w:r>
              <w:rPr>
                <w:sz w:val="18"/>
              </w:rPr>
              <w:t xml:space="preserve"> upsert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A4839" w14:textId="77777777" w:rsidR="00C8663D" w:rsidRDefault="001C2CCF">
            <w:pPr>
              <w:spacing w:after="0"/>
            </w:pPr>
            <w:r>
              <w:rPr>
                <w:sz w:val="18"/>
              </w:rPr>
              <w:t>免金鑰；面板每格標示標的代號與該筆收盤日</w:t>
            </w:r>
          </w:p>
        </w:tc>
      </w:tr>
      <w:tr w:rsidR="00C8663D" w14:paraId="06CD303E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6E7DE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BTC </w:t>
            </w:r>
            <w:r>
              <w:rPr>
                <w:sz w:val="18"/>
              </w:rPr>
              <w:t>主導率／總市值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A1447" w14:textId="77777777" w:rsidR="00C8663D" w:rsidRDefault="001C2CCF">
            <w:pPr>
              <w:spacing w:after="0"/>
            </w:pPr>
            <w:r>
              <w:rPr>
                <w:sz w:val="18"/>
              </w:rPr>
              <w:t>CoinGecko Global API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8BF76" w14:textId="77777777" w:rsidR="00C8663D" w:rsidRDefault="001C2CCF">
            <w:pPr>
              <w:spacing w:after="0"/>
            </w:pPr>
            <w:r>
              <w:rPr>
                <w:sz w:val="18"/>
              </w:rPr>
              <w:t>即時面板打一次，快取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>分鐘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5D946" w14:textId="77777777" w:rsidR="00C8663D" w:rsidRDefault="001C2CCF">
            <w:pPr>
              <w:spacing w:after="0"/>
            </w:pPr>
            <w:r>
              <w:rPr>
                <w:sz w:val="18"/>
              </w:rPr>
              <w:t>免金鑰</w:t>
            </w:r>
          </w:p>
        </w:tc>
      </w:tr>
      <w:tr w:rsidR="00C8663D" w14:paraId="6EE276EC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07DE3" w14:textId="77777777" w:rsidR="00C8663D" w:rsidRDefault="001C2CCF">
            <w:pPr>
              <w:spacing w:after="0"/>
            </w:pPr>
            <w:r>
              <w:rPr>
                <w:sz w:val="18"/>
              </w:rPr>
              <w:t>新聞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A2C41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家</w:t>
            </w:r>
            <w:r>
              <w:rPr>
                <w:sz w:val="18"/>
              </w:rPr>
              <w:t xml:space="preserve"> RSS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 xml:space="preserve">Google News </w:t>
            </w:r>
            <w:r>
              <w:rPr>
                <w:sz w:val="18"/>
              </w:rPr>
              <w:t>聚合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09BB2" w14:textId="77777777" w:rsidR="00C8663D" w:rsidRDefault="001C2CCF">
            <w:pPr>
              <w:spacing w:after="0"/>
            </w:pPr>
            <w:r>
              <w:rPr>
                <w:sz w:val="18"/>
              </w:rPr>
              <w:t>每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分鐘抓標題（只搬運不創作，每則帶原始網址）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1CC9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Google News </w:t>
            </w:r>
            <w:r>
              <w:rPr>
                <w:sz w:val="18"/>
              </w:rPr>
              <w:t>商用授權待公司判斷（</w:t>
            </w:r>
            <w:r>
              <w:rPr>
                <w:sz w:val="18"/>
              </w:rPr>
              <w:t>#156</w:t>
            </w:r>
            <w:r>
              <w:rPr>
                <w:sz w:val="18"/>
              </w:rPr>
              <w:t>）</w:t>
            </w:r>
          </w:p>
        </w:tc>
      </w:tr>
    </w:tbl>
    <w:p w14:paraId="00F9332D" w14:textId="77777777" w:rsidR="00C8663D" w:rsidRDefault="00C8663D">
      <w:pPr>
        <w:spacing w:after="80"/>
      </w:pPr>
    </w:p>
    <w:p w14:paraId="732CE723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>為什麼不做交易所帳號自動化？</w:t>
      </w:r>
    </w:p>
    <w:p w14:paraId="1CAC26D9" w14:textId="77777777" w:rsidR="00C8663D" w:rsidRDefault="001C2CCF">
      <w:r>
        <w:t>本系統只分析、不交易：不需要</w:t>
      </w:r>
      <w:r>
        <w:t xml:space="preserve"> API </w:t>
      </w:r>
      <w:r>
        <w:t>金鑰、不登入任何帳號、不觸碰真實資金，因此沒有帳號停權與資金安全的風險面；所有來源皆為公開端點，接手者不需要向任何供應商申請憑證即可重建全部資料。</w:t>
      </w:r>
    </w:p>
    <w:p w14:paraId="135B1EE3" w14:textId="77777777" w:rsidR="00C8663D" w:rsidRDefault="001C2CCF">
      <w:pPr>
        <w:pStyle w:val="21"/>
      </w:pPr>
      <w:bookmarkStart w:id="40" w:name="_Toc239240978"/>
      <w:r>
        <w:rPr>
          <w:rFonts w:ascii="微軟正黑體" w:eastAsia="微軟正黑體" w:hAnsi="微軟正黑體"/>
        </w:rPr>
        <w:t xml:space="preserve">2. </w:t>
      </w:r>
      <w:r>
        <w:rPr>
          <w:rFonts w:ascii="微軟正黑體" w:eastAsia="微軟正黑體" w:hAnsi="微軟正黑體"/>
        </w:rPr>
        <w:t>支援的資料週期與幣種</w:t>
      </w:r>
      <w:bookmarkEnd w:id="40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343"/>
        <w:gridCol w:w="2600"/>
        <w:gridCol w:w="2345"/>
        <w:gridCol w:w="2344"/>
      </w:tblGrid>
      <w:tr w:rsidR="00C8663D" w14:paraId="3CFA8988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CABF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週期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D800A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幣種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5D5A6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歷史深度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22F39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排程</w:t>
            </w:r>
          </w:p>
        </w:tc>
      </w:tr>
      <w:tr w:rsidR="00C8663D" w14:paraId="5C5774EB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AE87E" w14:textId="77777777" w:rsidR="00C8663D" w:rsidRDefault="001C2CCF">
            <w:pPr>
              <w:spacing w:after="0"/>
            </w:pPr>
            <w:r>
              <w:rPr>
                <w:sz w:val="18"/>
              </w:rPr>
              <w:t>日線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1d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60B8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app_config.coins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>幣（</w:t>
            </w:r>
            <w:r>
              <w:rPr>
                <w:sz w:val="18"/>
              </w:rPr>
              <w:t>BTC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ETH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SOL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BNB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XRP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DOGE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LINK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ADA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lastRenderedPageBreak/>
              <w:t>AVAX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ATOM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UNI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LTC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NEAR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62212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預設回補</w:t>
            </w:r>
            <w:r>
              <w:rPr>
                <w:sz w:val="18"/>
              </w:rPr>
              <w:t xml:space="preserve"> 1,825 </w:t>
            </w:r>
            <w:r>
              <w:rPr>
                <w:sz w:val="18"/>
              </w:rPr>
              <w:t>天（約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年，</w:t>
            </w:r>
            <w:r>
              <w:rPr>
                <w:sz w:val="18"/>
              </w:rPr>
              <w:t xml:space="preserve">2021-07 </w:t>
            </w:r>
            <w:r>
              <w:rPr>
                <w:sz w:val="18"/>
              </w:rPr>
              <w:t>起；</w:t>
            </w:r>
            <w:r>
              <w:rPr>
                <w:sz w:val="18"/>
              </w:rPr>
              <w:t xml:space="preserve">POL </w:t>
            </w:r>
            <w:r>
              <w:rPr>
                <w:sz w:val="18"/>
              </w:rPr>
              <w:t>自</w:t>
            </w:r>
            <w:r>
              <w:rPr>
                <w:sz w:val="18"/>
              </w:rPr>
              <w:t xml:space="preserve"> 2024-09 </w:t>
            </w:r>
            <w:r>
              <w:rPr>
                <w:sz w:val="18"/>
              </w:rPr>
              <w:t>起）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60480" w14:textId="77777777" w:rsidR="00C8663D" w:rsidRDefault="001C2CCF">
            <w:pPr>
              <w:spacing w:after="0"/>
            </w:pPr>
            <w:r>
              <w:rPr>
                <w:sz w:val="18"/>
              </w:rPr>
              <w:t>每日</w:t>
            </w:r>
            <w:r>
              <w:rPr>
                <w:sz w:val="18"/>
              </w:rPr>
              <w:t xml:space="preserve"> 09:00</w:t>
            </w:r>
            <w:r>
              <w:rPr>
                <w:sz w:val="18"/>
              </w:rPr>
              <w:t>（台灣）</w:t>
            </w:r>
          </w:p>
        </w:tc>
      </w:tr>
      <w:tr w:rsidR="00C8663D" w14:paraId="344015D0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D5415" w14:textId="77777777" w:rsidR="00C8663D" w:rsidRDefault="001C2CCF">
            <w:pPr>
              <w:spacing w:after="0"/>
            </w:pPr>
            <w:r>
              <w:rPr>
                <w:sz w:val="18"/>
              </w:rPr>
              <w:t>小時線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1h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F7502" w14:textId="77777777" w:rsidR="00C8663D" w:rsidRDefault="001C2CCF">
            <w:pPr>
              <w:spacing w:after="0"/>
            </w:pPr>
            <w:r>
              <w:rPr>
                <w:sz w:val="18"/>
              </w:rPr>
              <w:t>BTC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ETH</w:t>
            </w:r>
            <w:r>
              <w:rPr>
                <w:sz w:val="18"/>
              </w:rPr>
              <w:t>（清單在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app_config.hourly_symbols</w:t>
            </w:r>
            <w:r>
              <w:rPr>
                <w:sz w:val="18"/>
              </w:rPr>
              <w:t>，未設定時預設兩幣）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89D3A" w14:textId="77777777" w:rsidR="00C8663D" w:rsidRDefault="001C2CCF">
            <w:pPr>
              <w:spacing w:after="0"/>
            </w:pPr>
            <w:r>
              <w:rPr>
                <w:sz w:val="18"/>
              </w:rPr>
              <w:t>預設回補</w:t>
            </w:r>
            <w:r>
              <w:rPr>
                <w:sz w:val="18"/>
              </w:rPr>
              <w:t xml:space="preserve"> 730 </w:t>
            </w:r>
            <w:r>
              <w:rPr>
                <w:sz w:val="18"/>
              </w:rPr>
              <w:t>天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48933" w14:textId="77777777" w:rsidR="00C8663D" w:rsidRDefault="001C2CCF">
            <w:pPr>
              <w:spacing w:after="0"/>
            </w:pPr>
            <w:r>
              <w:rPr>
                <w:sz w:val="18"/>
              </w:rPr>
              <w:t>每小時</w:t>
            </w:r>
            <w:r>
              <w:rPr>
                <w:sz w:val="18"/>
              </w:rPr>
              <w:t xml:space="preserve"> :06</w:t>
            </w:r>
          </w:p>
        </w:tc>
      </w:tr>
    </w:tbl>
    <w:p w14:paraId="19918D74" w14:textId="77777777" w:rsidR="00C8663D" w:rsidRDefault="00C8663D">
      <w:pPr>
        <w:spacing w:after="80"/>
      </w:pPr>
    </w:p>
    <w:p w14:paraId="7FEC5A27" w14:textId="77777777" w:rsidR="00C8663D" w:rsidRDefault="001C2CCF">
      <w:r>
        <w:rPr>
          <w:rFonts w:ascii="Consolas" w:hAnsi="Consolas"/>
          <w:color w:val="24292F"/>
          <w:sz w:val="19"/>
          <w:shd w:val="clear" w:color="auto" w:fill="EFF1F4"/>
        </w:rPr>
        <w:t>MATICUSDT</w:t>
      </w:r>
      <w:r>
        <w:t xml:space="preserve"> </w:t>
      </w:r>
      <w:r>
        <w:t>的日線停在</w:t>
      </w:r>
      <w:r>
        <w:t xml:space="preserve"> 2024-09-10</w:t>
      </w:r>
      <w:r>
        <w:t>（</w:t>
      </w:r>
      <w:r>
        <w:t xml:space="preserve">Polygon </w:t>
      </w:r>
      <w:r>
        <w:t>已遷移為</w:t>
      </w:r>
      <w:r>
        <w:t xml:space="preserve"> POL</w:t>
      </w:r>
      <w:r>
        <w:t>），不在啟用清單，前台</w:t>
      </w:r>
      <w:r>
        <w:t xml:space="preserve"> reader </w:t>
      </w:r>
      <w:r>
        <w:t>自動隱藏；其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data/clean</w:t>
      </w:r>
      <w:r>
        <w:t xml:space="preserve"> </w:t>
      </w:r>
      <w:r>
        <w:t>與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reports</w:t>
      </w:r>
      <w:r>
        <w:t xml:space="preserve"> </w:t>
      </w:r>
      <w:r>
        <w:t>檔案為歷史殘留，回測幣池因此實為</w:t>
      </w:r>
      <w:r>
        <w:t xml:space="preserve"> 16 </w:t>
      </w:r>
      <w:r>
        <w:t>檔。新增一顆幣只需後台「幣種管理」</w:t>
      </w:r>
      <w:r>
        <w:t xml:space="preserve">→ </w:t>
      </w:r>
      <w:r>
        <w:t>新增（會實際抓</w:t>
      </w:r>
      <w:r>
        <w:t xml:space="preserve"> Binance </w:t>
      </w:r>
      <w:r>
        <w:t>資料入庫、即時生效），不必改程式。</w:t>
      </w:r>
    </w:p>
    <w:p w14:paraId="294B8128" w14:textId="77777777" w:rsidR="00C8663D" w:rsidRDefault="001C2CCF">
      <w:pPr>
        <w:pStyle w:val="21"/>
      </w:pPr>
      <w:bookmarkStart w:id="41" w:name="_Toc239240979"/>
      <w:r>
        <w:rPr>
          <w:rFonts w:ascii="微軟正黑體" w:eastAsia="微軟正黑體" w:hAnsi="微軟正黑體"/>
        </w:rPr>
        <w:lastRenderedPageBreak/>
        <w:t xml:space="preserve">3. </w:t>
      </w:r>
      <w:r>
        <w:rPr>
          <w:rFonts w:ascii="微軟正黑體" w:eastAsia="微軟正黑體" w:hAnsi="微軟正黑體"/>
        </w:rPr>
        <w:t>管線（</w:t>
      </w:r>
      <w:r>
        <w:rPr>
          <w:rFonts w:ascii="微軟正黑體" w:eastAsia="微軟正黑體" w:hAnsi="微軟正黑體"/>
        </w:rPr>
        <w:t>Pipeline</w:t>
      </w:r>
      <w:r>
        <w:rPr>
          <w:rFonts w:ascii="微軟正黑體" w:eastAsia="微軟正黑體" w:hAnsi="微軟正黑體"/>
        </w:rPr>
        <w:t>）</w:t>
      </w:r>
      <w:bookmarkEnd w:id="41"/>
    </w:p>
    <w:p w14:paraId="50A6A017" w14:textId="77777777" w:rsidR="00C8663D" w:rsidRDefault="001C2CCF">
      <w:pPr>
        <w:spacing w:after="40"/>
        <w:jc w:val="center"/>
      </w:pPr>
      <w:r>
        <w:rPr>
          <w:noProof/>
        </w:rPr>
        <w:drawing>
          <wp:inline distT="0" distB="0" distL="0" distR="0" wp14:anchorId="422D6298" wp14:editId="622C27E0">
            <wp:extent cx="4284000" cy="61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4000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73EA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圖：行情管線</w:t>
      </w:r>
      <w:r>
        <w:rPr>
          <w:i/>
          <w:color w:val="595959"/>
          <w:sz w:val="18"/>
        </w:rPr>
        <w:t>——</w:t>
      </w:r>
      <w:r>
        <w:rPr>
          <w:i/>
          <w:color w:val="595959"/>
          <w:sz w:val="18"/>
        </w:rPr>
        <w:t>抓取、過濾未收盤、原子落盤、指標、入庫、訊號與回測，新鮮度檢查後才進研究預測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1947"/>
        <w:gridCol w:w="3299"/>
        <w:gridCol w:w="2166"/>
        <w:gridCol w:w="2220"/>
      </w:tblGrid>
      <w:tr w:rsidR="00C8663D" w14:paraId="62D0A29A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39E8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步驟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504DE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程式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8AD7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說明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3689A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失敗語意</w:t>
            </w:r>
          </w:p>
        </w:tc>
      </w:tr>
      <w:tr w:rsidR="00C8663D" w14:paraId="3DB55DEE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AD2CC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抓</w:t>
            </w:r>
            <w:r>
              <w:rPr>
                <w:sz w:val="18"/>
              </w:rPr>
              <w:t xml:space="preserve"> K </w:t>
            </w:r>
            <w:r>
              <w:rPr>
                <w:sz w:val="18"/>
              </w:rPr>
              <w:t>線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5C8A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src/fetch_binance.py SYM --interval 1d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09CB1" w14:textId="77777777" w:rsidR="00C8663D" w:rsidRDefault="001C2CCF">
            <w:pPr>
              <w:spacing w:after="0"/>
            </w:pPr>
            <w:r>
              <w:rPr>
                <w:sz w:val="18"/>
              </w:rPr>
              <w:t>以既有</w:t>
            </w:r>
            <w:r>
              <w:rPr>
                <w:sz w:val="18"/>
              </w:rPr>
              <w:t xml:space="preserve"> CSV </w:t>
            </w:r>
            <w:r>
              <w:rPr>
                <w:sz w:val="18"/>
              </w:rPr>
              <w:t>最後一根時間增量續抓；檔案損毀則整段重抓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81835" w14:textId="77777777" w:rsidR="00C8663D" w:rsidRDefault="001C2CCF">
            <w:pPr>
              <w:spacing w:after="0"/>
            </w:pPr>
            <w:r>
              <w:rPr>
                <w:sz w:val="18"/>
              </w:rPr>
              <w:t>核心，任一幣失敗整個</w:t>
            </w:r>
            <w:r>
              <w:rPr>
                <w:sz w:val="18"/>
              </w:rPr>
              <w:t xml:space="preserve"> job failed</w:t>
            </w:r>
          </w:p>
        </w:tc>
      </w:tr>
      <w:tr w:rsidR="00C8663D" w14:paraId="2520BA85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14189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只存已收盤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C08F2" w14:textId="77777777" w:rsidR="00C8663D" w:rsidRDefault="001C2CCF">
            <w:pPr>
              <w:spacing w:after="0"/>
            </w:pPr>
            <w:r>
              <w:rPr>
                <w:sz w:val="18"/>
              </w:rPr>
              <w:t>同上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fetch_history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02693" w14:textId="77777777" w:rsidR="00C8663D" w:rsidRDefault="001C2CCF">
            <w:pPr>
              <w:spacing w:after="0"/>
            </w:pPr>
            <w:r>
              <w:rPr>
                <w:sz w:val="18"/>
              </w:rPr>
              <w:t>只保留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close_time &lt;= now</w:t>
            </w:r>
            <w:r>
              <w:rPr>
                <w:sz w:val="18"/>
              </w:rPr>
              <w:t>，進行中的半根一律丟棄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49624" w14:textId="77777777" w:rsidR="00C8663D" w:rsidRDefault="001C2CCF">
            <w:pPr>
              <w:spacing w:after="0"/>
            </w:pPr>
            <w:r>
              <w:rPr>
                <w:sz w:val="18"/>
              </w:rPr>
              <w:t>鐵律</w:t>
            </w:r>
          </w:p>
        </w:tc>
      </w:tr>
      <w:tr w:rsidR="00C8663D" w14:paraId="3B9F7B73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0592E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③ </w:t>
            </w:r>
            <w:r>
              <w:rPr>
                <w:sz w:val="18"/>
              </w:rPr>
              <w:t>原子落盤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A23E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save_clean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F7DC6" w14:textId="77777777" w:rsidR="00C8663D" w:rsidRDefault="001C2CCF">
            <w:pPr>
              <w:spacing w:after="0"/>
            </w:pPr>
            <w:r>
              <w:rPr>
                <w:sz w:val="18"/>
              </w:rPr>
              <w:t>先寫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.csv.tmp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再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lastRenderedPageBreak/>
              <w:t>os.replace()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2026-08-04 </w:t>
            </w:r>
            <w:r>
              <w:rPr>
                <w:sz w:val="18"/>
              </w:rPr>
              <w:t>修復「撕裂</w:t>
            </w:r>
            <w:r>
              <w:rPr>
                <w:sz w:val="18"/>
              </w:rPr>
              <w:t xml:space="preserve"> CSV </w:t>
            </w:r>
            <w:r>
              <w:rPr>
                <w:sz w:val="18"/>
              </w:rPr>
              <w:t>癱瘓管線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天」後加入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90B9D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核心</w:t>
            </w:r>
          </w:p>
        </w:tc>
      </w:tr>
      <w:tr w:rsidR="00C8663D" w14:paraId="25D6CED8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FB67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④ </w:t>
            </w:r>
            <w:r>
              <w:rPr>
                <w:sz w:val="18"/>
              </w:rPr>
              <w:t>算指標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76B83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src/indicators.py SYM --no-plot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465AB" w14:textId="77777777" w:rsidR="00C8663D" w:rsidRDefault="001C2CCF">
            <w:pPr>
              <w:spacing w:after="0"/>
            </w:pPr>
            <w:r>
              <w:rPr>
                <w:sz w:val="18"/>
              </w:rPr>
              <w:t>純</w:t>
            </w:r>
            <w:r>
              <w:rPr>
                <w:sz w:val="18"/>
              </w:rPr>
              <w:t xml:space="preserve"> pandas</w:t>
            </w:r>
            <w:r>
              <w:rPr>
                <w:sz w:val="18"/>
              </w:rPr>
              <w:t>，只用收盤價與成交量；</w:t>
            </w:r>
            <w:r>
              <w:rPr>
                <w:sz w:val="18"/>
              </w:rPr>
              <w:t xml:space="preserve">RSI 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Wilder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alpha=1/14</w:t>
            </w:r>
            <w:r>
              <w:rPr>
                <w:sz w:val="18"/>
              </w:rPr>
              <w:t>，布林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>期</w:t>
            </w:r>
            <w:r>
              <w:rPr>
                <w:sz w:val="18"/>
              </w:rPr>
              <w:t xml:space="preserve"> ±2σ</w:t>
            </w:r>
            <w:r>
              <w:rPr>
                <w:sz w:val="18"/>
              </w:rPr>
              <w:t>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ddof=0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D2C3B" w14:textId="77777777" w:rsidR="00C8663D" w:rsidRDefault="001C2CCF">
            <w:pPr>
              <w:spacing w:after="0"/>
            </w:pPr>
            <w:r>
              <w:rPr>
                <w:sz w:val="18"/>
              </w:rPr>
              <w:t>核心</w:t>
            </w:r>
          </w:p>
        </w:tc>
      </w:tr>
      <w:tr w:rsidR="00C8663D" w14:paraId="4AE2DCE5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9EE2A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⑤ </w:t>
            </w:r>
            <w:r>
              <w:rPr>
                <w:sz w:val="18"/>
              </w:rPr>
              <w:t>入庫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295DB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app_db.ingest_market_data(interval)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BA8CF" w14:textId="77777777" w:rsidR="00C8663D" w:rsidRDefault="001C2CCF">
            <w:pPr>
              <w:spacing w:after="0"/>
            </w:pPr>
            <w:r>
              <w:rPr>
                <w:sz w:val="18"/>
              </w:rPr>
              <w:t>重跑只覆蓋不重複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7D428" w14:textId="77777777" w:rsidR="00C8663D" w:rsidRDefault="001C2CCF">
            <w:pPr>
              <w:spacing w:after="0"/>
            </w:pPr>
            <w:r>
              <w:rPr>
                <w:sz w:val="18"/>
              </w:rPr>
              <w:t>核心</w:t>
            </w:r>
          </w:p>
        </w:tc>
      </w:tr>
      <w:tr w:rsidR="00C8663D" w14:paraId="2D95914D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1194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⑥ </w:t>
            </w:r>
            <w:r>
              <w:rPr>
                <w:sz w:val="18"/>
              </w:rPr>
              <w:t>重算訊號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39BB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backfill_daily_signals()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8F2E0" w14:textId="77777777" w:rsidR="00C8663D" w:rsidRDefault="001C2CCF">
            <w:pPr>
              <w:spacing w:after="0"/>
            </w:pPr>
            <w:r>
              <w:rPr>
                <w:sz w:val="18"/>
              </w:rPr>
              <w:t>全歷史經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score_row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重算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A54D7" w14:textId="77777777" w:rsidR="00C8663D" w:rsidRDefault="001C2CCF">
            <w:pPr>
              <w:spacing w:after="0"/>
            </w:pPr>
            <w:r>
              <w:rPr>
                <w:sz w:val="18"/>
              </w:rPr>
              <w:t>核心</w:t>
            </w:r>
          </w:p>
        </w:tc>
      </w:tr>
      <w:tr w:rsidR="00C8663D" w14:paraId="3EB30996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3FE9A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⑦ </w:t>
            </w:r>
            <w:r>
              <w:rPr>
                <w:sz w:val="18"/>
              </w:rPr>
              <w:t>重產回測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B4CA8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backfill_backtests()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regenerate_reports()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8CCC2" w14:textId="77777777" w:rsidR="00C8663D" w:rsidRDefault="001C2CCF">
            <w:pPr>
              <w:spacing w:after="0"/>
            </w:pP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/api/backtest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同一套計算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3EE8A" w14:textId="77777777" w:rsidR="00C8663D" w:rsidRDefault="001C2CCF">
            <w:pPr>
              <w:spacing w:after="0"/>
            </w:pPr>
            <w:r>
              <w:rPr>
                <w:sz w:val="18"/>
              </w:rPr>
              <w:t>附屬，失敗只警告</w:t>
            </w:r>
          </w:p>
        </w:tc>
      </w:tr>
      <w:tr w:rsidR="00C8663D" w14:paraId="09BC7307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39715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⑧ </w:t>
            </w:r>
            <w:r>
              <w:rPr>
                <w:sz w:val="18"/>
              </w:rPr>
              <w:t>新鮮度檢查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7E76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scheduler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648E4" w14:textId="77777777" w:rsidR="00C8663D" w:rsidRDefault="001C2CCF">
            <w:pPr>
              <w:spacing w:after="0"/>
            </w:pPr>
            <w:r>
              <w:rPr>
                <w:sz w:val="18"/>
              </w:rPr>
              <w:t>各幣最後日期落後</w:t>
            </w:r>
            <w:r>
              <w:rPr>
                <w:sz w:val="18"/>
              </w:rPr>
              <w:t xml:space="preserve"> &gt; 2 </w:t>
            </w:r>
            <w:r>
              <w:rPr>
                <w:sz w:val="18"/>
              </w:rPr>
              <w:t>天標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stale</w:t>
            </w:r>
            <w:r>
              <w:rPr>
                <w:sz w:val="18"/>
              </w:rPr>
              <w:t>，後台標紅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73C2D" w14:textId="77777777" w:rsidR="00C8663D" w:rsidRDefault="001C2CCF">
            <w:pPr>
              <w:spacing w:after="0"/>
            </w:pPr>
            <w:r>
              <w:rPr>
                <w:sz w:val="18"/>
              </w:rPr>
              <w:t>核心</w:t>
            </w:r>
          </w:p>
        </w:tc>
      </w:tr>
      <w:tr w:rsidR="00C8663D" w14:paraId="08B08C4A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57D95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⑨ </w:t>
            </w:r>
            <w:r>
              <w:rPr>
                <w:sz w:val="18"/>
              </w:rPr>
              <w:t>研究預測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F6CC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run_forecast_pipeline()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D2294" w14:textId="77777777" w:rsidR="00C8663D" w:rsidRDefault="001C2CCF">
            <w:pPr>
              <w:spacing w:after="0"/>
            </w:pPr>
            <w:r>
              <w:rPr>
                <w:sz w:val="18"/>
              </w:rPr>
              <w:t>封存當日快照、結算成熟</w:t>
            </w:r>
            <w:r>
              <w:rPr>
                <w:sz w:val="18"/>
              </w:rPr>
              <w:t xml:space="preserve"> outcome</w:t>
            </w:r>
            <w:r>
              <w:rPr>
                <w:sz w:val="18"/>
              </w:rPr>
              <w:t>、即時算成績單摘要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44D27" w14:textId="77777777" w:rsidR="00C8663D" w:rsidRDefault="001C2CCF">
            <w:pPr>
              <w:spacing w:after="0"/>
            </w:pPr>
            <w:r>
              <w:rPr>
                <w:sz w:val="18"/>
              </w:rPr>
              <w:t>獨立</w:t>
            </w:r>
            <w:r>
              <w:rPr>
                <w:sz w:val="18"/>
              </w:rPr>
              <w:t xml:space="preserve"> job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forecast_pipeline</w:t>
            </w:r>
          </w:p>
        </w:tc>
      </w:tr>
      <w:tr w:rsidR="00C8663D" w14:paraId="5E5B001B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2B26B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⑩ </w:t>
            </w:r>
            <w:r>
              <w:rPr>
                <w:sz w:val="18"/>
              </w:rPr>
              <w:t>附屬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3B446" w14:textId="77777777" w:rsidR="00C8663D" w:rsidRDefault="001C2CCF">
            <w:pPr>
              <w:spacing w:after="0"/>
            </w:pPr>
            <w:r>
              <w:rPr>
                <w:sz w:val="18"/>
              </w:rPr>
              <w:t>恐懼貪婪、宏觀回補＋檢定、幣種新聞＋情緒、清理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7AF94" w14:textId="77777777" w:rsidR="00C8663D" w:rsidRDefault="001C2CCF">
            <w:pPr>
              <w:spacing w:after="0"/>
            </w:pPr>
            <w:r>
              <w:rPr>
                <w:sz w:val="18"/>
              </w:rPr>
              <w:t>失敗只記警告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7ABEA" w14:textId="77777777" w:rsidR="00C8663D" w:rsidRDefault="001C2CCF">
            <w:pPr>
              <w:spacing w:after="0"/>
            </w:pPr>
            <w:r>
              <w:rPr>
                <w:sz w:val="18"/>
              </w:rPr>
              <w:t>附屬</w:t>
            </w:r>
          </w:p>
        </w:tc>
      </w:tr>
    </w:tbl>
    <w:p w14:paraId="641FEC50" w14:textId="77777777" w:rsidR="00C8663D" w:rsidRDefault="00C8663D">
      <w:pPr>
        <w:spacing w:after="80"/>
      </w:pPr>
    </w:p>
    <w:p w14:paraId="37B9B778" w14:textId="77777777" w:rsidR="00C8663D" w:rsidRDefault="001C2CCF">
      <w:pPr>
        <w:pStyle w:val="21"/>
      </w:pPr>
      <w:bookmarkStart w:id="42" w:name="_Toc239240980"/>
      <w:r>
        <w:rPr>
          <w:rFonts w:ascii="微軟正黑體" w:eastAsia="微軟正黑體" w:hAnsi="微軟正黑體"/>
        </w:rPr>
        <w:t xml:space="preserve">4. </w:t>
      </w:r>
      <w:r>
        <w:rPr>
          <w:rFonts w:ascii="微軟正黑體" w:eastAsia="微軟正黑體" w:hAnsi="微軟正黑體"/>
        </w:rPr>
        <w:t>欄位對應表（</w:t>
      </w:r>
      <w:r>
        <w:rPr>
          <w:rFonts w:ascii="微軟正黑體" w:eastAsia="微軟正黑體" w:hAnsi="微軟正黑體"/>
        </w:rPr>
        <w:t xml:space="preserve">Binance klines → CSV → </w:t>
      </w:r>
      <w:r>
        <w:rPr>
          <w:rFonts w:ascii="微軟正黑體" w:eastAsia="微軟正黑體" w:hAnsi="微軟正黑體"/>
        </w:rPr>
        <w:t>資料表）</w:t>
      </w:r>
      <w:bookmarkEnd w:id="42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3EFC2334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03A7A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Binance klines </w:t>
            </w:r>
            <w:r>
              <w:rPr>
                <w:b/>
                <w:color w:val="FFFFFF"/>
                <w:sz w:val="19"/>
              </w:rPr>
              <w:t>欄位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049E3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CSV </w:t>
            </w:r>
            <w:r>
              <w:rPr>
                <w:b/>
                <w:color w:val="FFFFFF"/>
                <w:sz w:val="19"/>
              </w:rPr>
              <w:t>欄位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F751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資料表欄位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ABA5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處理</w:t>
            </w:r>
          </w:p>
        </w:tc>
      </w:tr>
      <w:tr w:rsidR="00C8663D" w14:paraId="723B7B94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F5C2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open_time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ms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025D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date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81D0C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ts</w:t>
            </w:r>
            <w:r>
              <w:rPr>
                <w:sz w:val="18"/>
              </w:rPr>
              <w:t>（日線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YYYY-MM-DD 00:00:00</w:t>
            </w:r>
            <w:r>
              <w:rPr>
                <w:sz w:val="18"/>
              </w:rPr>
              <w:t>；小時線到小時）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EFF78" w14:textId="77777777" w:rsidR="00C8663D" w:rsidRDefault="001C2CCF">
            <w:pPr>
              <w:spacing w:after="0"/>
            </w:pPr>
            <w:r>
              <w:rPr>
                <w:sz w:val="18"/>
              </w:rPr>
              <w:t>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時間戳</w:t>
            </w:r>
          </w:p>
        </w:tc>
      </w:tr>
      <w:tr w:rsidR="00C8663D" w14:paraId="245B5BBB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0C690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open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high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low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close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E6E70" w14:textId="77777777" w:rsidR="00C8663D" w:rsidRDefault="001C2CCF">
            <w:pPr>
              <w:spacing w:after="0"/>
            </w:pPr>
            <w:r>
              <w:rPr>
                <w:sz w:val="18"/>
              </w:rPr>
              <w:t>同名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F765D" w14:textId="77777777" w:rsidR="00C8663D" w:rsidRDefault="001C2CCF">
            <w:pPr>
              <w:spacing w:after="0"/>
            </w:pPr>
            <w:r>
              <w:rPr>
                <w:sz w:val="18"/>
              </w:rPr>
              <w:t>同名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C7FB1" w14:textId="77777777" w:rsidR="00C8663D" w:rsidRDefault="001C2CCF">
            <w:pPr>
              <w:spacing w:after="0"/>
            </w:pPr>
            <w:r>
              <w:rPr>
                <w:sz w:val="18"/>
              </w:rPr>
              <w:t>轉</w:t>
            </w:r>
            <w:r>
              <w:rPr>
                <w:sz w:val="18"/>
              </w:rPr>
              <w:t xml:space="preserve"> float</w:t>
            </w:r>
          </w:p>
        </w:tc>
      </w:tr>
      <w:tr w:rsidR="00C8663D" w14:paraId="3EBD548C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AD1C6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volume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E85A6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volume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A20A7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volume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356FF" w14:textId="77777777" w:rsidR="00C8663D" w:rsidRDefault="001C2CCF">
            <w:pPr>
              <w:spacing w:after="0"/>
            </w:pPr>
            <w:r>
              <w:rPr>
                <w:sz w:val="18"/>
              </w:rPr>
              <w:t>轉</w:t>
            </w:r>
            <w:r>
              <w:rPr>
                <w:sz w:val="18"/>
              </w:rPr>
              <w:t xml:space="preserve"> float</w:t>
            </w:r>
          </w:p>
        </w:tc>
      </w:tr>
      <w:tr w:rsidR="00C8663D" w14:paraId="33AE468B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1458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close_time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4BDCF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  <w:r>
              <w:rPr>
                <w:sz w:val="18"/>
              </w:rPr>
              <w:t>（過濾用）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27468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8A99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&gt; now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K </w:t>
            </w:r>
            <w:r>
              <w:rPr>
                <w:sz w:val="18"/>
              </w:rPr>
              <w:t>棒丟棄</w:t>
            </w:r>
          </w:p>
        </w:tc>
      </w:tr>
      <w:tr w:rsidR="00C8663D" w14:paraId="4F059007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509AE" w14:textId="77777777" w:rsidR="00C8663D" w:rsidRDefault="001C2CCF">
            <w:pPr>
              <w:spacing w:after="0"/>
            </w:pPr>
            <w:r>
              <w:rPr>
                <w:sz w:val="18"/>
              </w:rPr>
              <w:t>其餘（</w:t>
            </w:r>
            <w:r>
              <w:rPr>
                <w:sz w:val="18"/>
              </w:rPr>
              <w:t xml:space="preserve">quote </w:t>
            </w:r>
            <w:r>
              <w:rPr>
                <w:sz w:val="18"/>
              </w:rPr>
              <w:t>volume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trades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taker…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1211D" w14:textId="77777777" w:rsidR="00C8663D" w:rsidRDefault="001C2CCF">
            <w:pPr>
              <w:spacing w:after="0"/>
            </w:pPr>
            <w:r>
              <w:rPr>
                <w:sz w:val="18"/>
              </w:rPr>
              <w:t>不保留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04B9F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1F6CB" w14:textId="77777777" w:rsidR="00C8663D" w:rsidRDefault="001C2CCF">
            <w:pPr>
              <w:spacing w:after="0"/>
            </w:pPr>
            <w:r>
              <w:rPr>
                <w:sz w:val="18"/>
              </w:rPr>
              <w:t>只留</w:t>
            </w:r>
            <w:r>
              <w:rPr>
                <w:sz w:val="18"/>
              </w:rPr>
              <w:t xml:space="preserve"> OHLCV </w:t>
            </w:r>
            <w:r>
              <w:rPr>
                <w:sz w:val="18"/>
              </w:rPr>
              <w:t>六欄</w:t>
            </w:r>
          </w:p>
        </w:tc>
      </w:tr>
      <w:tr w:rsidR="00C8663D" w14:paraId="1F68584B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344EC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7C630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AD89C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indicators.*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ma20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lastRenderedPageBreak/>
              <w:t>ma60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ma200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rsi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macd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signal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hist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bb_upper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bb_lower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vol_ma20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4A2D9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由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indicators.py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計算</w:t>
            </w:r>
          </w:p>
        </w:tc>
      </w:tr>
    </w:tbl>
    <w:p w14:paraId="010FF9A9" w14:textId="77777777" w:rsidR="00C8663D" w:rsidRDefault="00C8663D">
      <w:pPr>
        <w:spacing w:after="80"/>
      </w:pPr>
    </w:p>
    <w:p w14:paraId="5CE975A6" w14:textId="77777777" w:rsidR="00C8663D" w:rsidRDefault="001C2CCF">
      <w:r>
        <w:t>前端另以純函式即時計算</w:t>
      </w:r>
      <w:r>
        <w:t xml:space="preserve"> KDJ</w:t>
      </w:r>
      <w:r>
        <w:t>、</w:t>
      </w:r>
      <w:r>
        <w:t>DMI</w:t>
      </w:r>
      <w:r>
        <w:t>、</w:t>
      </w:r>
      <w:r>
        <w:t>BIAS</w:t>
      </w:r>
      <w:r>
        <w:t>、</w:t>
      </w:r>
      <w:r>
        <w:t>ATR</w:t>
      </w:r>
      <w:r>
        <w:t>、</w:t>
      </w:r>
      <w:r>
        <w:t xml:space="preserve">OBV </w:t>
      </w:r>
      <w:r>
        <w:t>與可自訂週期的均線（</w:t>
      </w:r>
      <w:r>
        <w:rPr>
          <w:rFonts w:ascii="Consolas" w:hAnsi="Consolas"/>
          <w:color w:val="24292F"/>
          <w:sz w:val="19"/>
          <w:shd w:val="clear" w:color="auto" w:fill="EFF1F4"/>
        </w:rPr>
        <w:t>frontend/src/lib/indicators.js</w:t>
      </w:r>
      <w:r>
        <w:t>），並以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scripts/verify_frontend_indicators.py</w:t>
      </w:r>
      <w:r>
        <w:t xml:space="preserve"> </w:t>
      </w:r>
      <w:r>
        <w:t>用</w:t>
      </w:r>
      <w:r>
        <w:t xml:space="preserve"> pandas_ta </w:t>
      </w:r>
      <w:r>
        <w:t>逐點比對。</w:t>
      </w:r>
    </w:p>
    <w:p w14:paraId="0353566C" w14:textId="77777777" w:rsidR="00C8663D" w:rsidRDefault="001C2CCF">
      <w:pPr>
        <w:pStyle w:val="21"/>
      </w:pPr>
      <w:bookmarkStart w:id="43" w:name="_Toc239240981"/>
      <w:r>
        <w:rPr>
          <w:rFonts w:ascii="微軟正黑體" w:eastAsia="微軟正黑體" w:hAnsi="微軟正黑體"/>
        </w:rPr>
        <w:t xml:space="preserve">5. </w:t>
      </w:r>
      <w:r>
        <w:rPr>
          <w:rFonts w:ascii="微軟正黑體" w:eastAsia="微軟正黑體" w:hAnsi="微軟正黑體"/>
        </w:rPr>
        <w:t>增量抓取與去重</w:t>
      </w:r>
      <w:bookmarkEnd w:id="43"/>
    </w:p>
    <w:p w14:paraId="2F27288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增量：</w:t>
      </w:r>
      <w:r>
        <w:rPr>
          <w:rFonts w:ascii="Consolas" w:hAnsi="Consolas"/>
          <w:color w:val="24292F"/>
          <w:sz w:val="19"/>
          <w:shd w:val="clear" w:color="auto" w:fill="EFF1F4"/>
        </w:rPr>
        <w:t>last_saved_ms()</w:t>
      </w:r>
      <w:r>
        <w:t xml:space="preserve"> </w:t>
      </w:r>
      <w:r>
        <w:t>讀既有</w:t>
      </w:r>
      <w:r>
        <w:t xml:space="preserve"> clean CSV </w:t>
      </w:r>
      <w:r>
        <w:t>最後一根時間做起點；找不到或損毀回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None</w:t>
      </w:r>
      <w:r>
        <w:t xml:space="preserve"> </w:t>
      </w:r>
      <w:r>
        <w:t>即整段重抓。</w:t>
      </w:r>
    </w:p>
    <w:p w14:paraId="0C49AA58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去重：</w:t>
      </w:r>
      <w:r>
        <w:rPr>
          <w:rFonts w:ascii="Consolas" w:hAnsi="Consolas"/>
          <w:color w:val="24292F"/>
          <w:sz w:val="19"/>
          <w:shd w:val="clear" w:color="auto" w:fill="EFF1F4"/>
        </w:rPr>
        <w:t>merge_with_existing()</w:t>
      </w:r>
      <w:r>
        <w:t xml:space="preserve"> </w:t>
      </w:r>
      <w:r>
        <w:t>新舊資料以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date</w:t>
      </w:r>
      <w:r>
        <w:t xml:space="preserve"> </w:t>
      </w:r>
      <w:r>
        <w:t>去重（新值為準）後升冪合併；</w:t>
      </w:r>
      <w:r>
        <w:t xml:space="preserve">DB </w:t>
      </w:r>
      <w:r>
        <w:t>端主鍵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(symbol, interval, ts)</w:t>
      </w:r>
      <w:r>
        <w:t xml:space="preserve"> </w:t>
      </w:r>
      <w:r>
        <w:t>加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INSERT OR REPLACE</w:t>
      </w:r>
      <w:r>
        <w:t xml:space="preserve"> </w:t>
      </w:r>
      <w:r>
        <w:t>保證重跑冪等。</w:t>
      </w:r>
    </w:p>
    <w:p w14:paraId="0118B569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新聞：</w:t>
      </w:r>
      <w:r>
        <w:rPr>
          <w:rFonts w:ascii="Consolas" w:hAnsi="Consolas"/>
          <w:color w:val="24292F"/>
          <w:sz w:val="19"/>
          <w:shd w:val="clear" w:color="auto" w:fill="EFF1F4"/>
        </w:rPr>
        <w:t>url</w:t>
      </w:r>
      <w:r>
        <w:t xml:space="preserve"> </w:t>
      </w:r>
      <w:r>
        <w:t>唯一鍵；另以近</w:t>
      </w:r>
      <w:r>
        <w:t xml:space="preserve"> 7 </w:t>
      </w:r>
      <w:r>
        <w:t>日標題正規化去重。</w:t>
      </w:r>
    </w:p>
    <w:p w14:paraId="2BF41C8B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研究預測：同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(symbol, horizon, as_of, model_version)</w:t>
      </w:r>
      <w:r>
        <w:t xml:space="preserve"> </w:t>
      </w:r>
      <w:r>
        <w:t>若歷史</w:t>
      </w:r>
      <w:r>
        <w:t xml:space="preserve"> K </w:t>
      </w:r>
      <w:r>
        <w:t>線被修訂產生新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input_hash</w:t>
      </w:r>
      <w:r>
        <w:t>，另存新快照，成績單只採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created_at</w:t>
      </w:r>
      <w:r>
        <w:t xml:space="preserve"> </w:t>
      </w:r>
      <w:r>
        <w:t>最早的第一個實際發布版本，其餘列入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revisions_excluded</w:t>
      </w:r>
      <w:r>
        <w:t>。</w:t>
      </w:r>
    </w:p>
    <w:p w14:paraId="4EF7B818" w14:textId="77777777" w:rsidR="00C8663D" w:rsidRDefault="001C2CCF">
      <w:pPr>
        <w:pStyle w:val="21"/>
      </w:pPr>
      <w:bookmarkStart w:id="44" w:name="_Toc239240982"/>
      <w:r>
        <w:rPr>
          <w:rFonts w:ascii="微軟正黑體" w:eastAsia="微軟正黑體" w:hAnsi="微軟正黑體"/>
        </w:rPr>
        <w:t xml:space="preserve">6. </w:t>
      </w:r>
      <w:r>
        <w:rPr>
          <w:rFonts w:ascii="微軟正黑體" w:eastAsia="微軟正黑體" w:hAnsi="微軟正黑體"/>
        </w:rPr>
        <w:t>只存已收盤</w:t>
      </w:r>
      <w:r>
        <w:rPr>
          <w:rFonts w:ascii="微軟正黑體" w:eastAsia="微軟正黑體" w:hAnsi="微軟正黑體"/>
        </w:rPr>
        <w:t xml:space="preserve"> K </w:t>
      </w:r>
      <w:r>
        <w:rPr>
          <w:rFonts w:ascii="微軟正黑體" w:eastAsia="微軟正黑體" w:hAnsi="微軟正黑體"/>
        </w:rPr>
        <w:t>棒與新鮮度防線</w:t>
      </w:r>
      <w:bookmarkEnd w:id="44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738AFD58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E4D85" w14:textId="77777777" w:rsidR="00C8663D" w:rsidRDefault="00C8663D">
            <w:pPr>
              <w:spacing w:after="0"/>
            </w:pP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0AC8E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修復前（</w:t>
            </w:r>
            <w:r>
              <w:rPr>
                <w:b/>
                <w:color w:val="FFFFFF"/>
                <w:sz w:val="19"/>
              </w:rPr>
              <w:t xml:space="preserve">2026-07-02 </w:t>
            </w:r>
            <w:r>
              <w:rPr>
                <w:b/>
                <w:color w:val="FFFFFF"/>
                <w:sz w:val="19"/>
              </w:rPr>
              <w:t>前）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870C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修復後</w:t>
            </w:r>
          </w:p>
        </w:tc>
      </w:tr>
      <w:tr w:rsidR="00C8663D" w14:paraId="79EA6490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6199F" w14:textId="77777777" w:rsidR="00C8663D" w:rsidRDefault="001C2CCF">
            <w:pPr>
              <w:spacing w:after="0"/>
            </w:pPr>
            <w:r>
              <w:rPr>
                <w:sz w:val="18"/>
              </w:rPr>
              <w:t>未收盤</w:t>
            </w:r>
            <w:r>
              <w:rPr>
                <w:sz w:val="18"/>
              </w:rPr>
              <w:t xml:space="preserve"> K </w:t>
            </w:r>
            <w:r>
              <w:rPr>
                <w:sz w:val="18"/>
              </w:rPr>
              <w:t>棒入庫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1BDF4" w14:textId="77777777" w:rsidR="00C8663D" w:rsidRDefault="001C2CCF">
            <w:pPr>
              <w:spacing w:after="0"/>
            </w:pPr>
            <w:r>
              <w:rPr>
                <w:sz w:val="18"/>
              </w:rPr>
              <w:t>會（</w:t>
            </w:r>
            <w:r>
              <w:rPr>
                <w:sz w:val="18"/>
              </w:rPr>
              <w:t xml:space="preserve">02:22 </w:t>
            </w:r>
            <w:r>
              <w:rPr>
                <w:sz w:val="18"/>
              </w:rPr>
              <w:t>就存入</w:t>
            </w:r>
            <w:r>
              <w:rPr>
                <w:sz w:val="18"/>
              </w:rPr>
              <w:t xml:space="preserve"> 02:00 </w:t>
            </w:r>
            <w:r>
              <w:rPr>
                <w:sz w:val="18"/>
              </w:rPr>
              <w:t>開盤、</w:t>
            </w:r>
            <w:r>
              <w:rPr>
                <w:sz w:val="18"/>
              </w:rPr>
              <w:t xml:space="preserve">03:00 </w:t>
            </w:r>
            <w:r>
              <w:rPr>
                <w:sz w:val="18"/>
              </w:rPr>
              <w:t>才收盤的棒）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127A3" w14:textId="77777777" w:rsidR="00C8663D" w:rsidRDefault="001C2CCF">
            <w:pPr>
              <w:spacing w:after="0"/>
            </w:pPr>
            <w:r>
              <w:rPr>
                <w:sz w:val="18"/>
              </w:rPr>
              <w:t>永不（抓取端以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close_time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過濾）</w:t>
            </w:r>
          </w:p>
        </w:tc>
      </w:tr>
      <w:tr w:rsidR="00C8663D" w14:paraId="48D473A4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0EC0A" w14:textId="77777777" w:rsidR="00C8663D" w:rsidRDefault="001C2CCF">
            <w:pPr>
              <w:spacing w:after="0"/>
            </w:pPr>
            <w:r>
              <w:rPr>
                <w:sz w:val="18"/>
              </w:rPr>
              <w:t>尾端成交量失真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BFBB1" w14:textId="77777777" w:rsidR="00C8663D" w:rsidRDefault="001C2CCF">
            <w:pPr>
              <w:spacing w:after="0"/>
            </w:pPr>
            <w:r>
              <w:rPr>
                <w:sz w:val="18"/>
              </w:rPr>
              <w:t>半棒量</w:t>
            </w:r>
            <w:r>
              <w:rPr>
                <w:sz w:val="18"/>
              </w:rPr>
              <w:t xml:space="preserve"> 93 vs </w:t>
            </w:r>
            <w:r>
              <w:rPr>
                <w:sz w:val="18"/>
              </w:rPr>
              <w:t>正常約</w:t>
            </w:r>
            <w:r>
              <w:rPr>
                <w:sz w:val="18"/>
              </w:rPr>
              <w:t xml:space="preserve"> 600</w:t>
            </w:r>
            <w:r>
              <w:rPr>
                <w:sz w:val="18"/>
              </w:rPr>
              <w:t>（低估</w:t>
            </w:r>
            <w:r>
              <w:rPr>
                <w:sz w:val="18"/>
              </w:rPr>
              <w:t xml:space="preserve"> 85%</w:t>
            </w:r>
            <w:r>
              <w:rPr>
                <w:sz w:val="18"/>
              </w:rPr>
              <w:t>），污染</w:t>
            </w:r>
            <w:r>
              <w:rPr>
                <w:sz w:val="18"/>
              </w:rPr>
              <w:t xml:space="preserve"> RSI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MACD</w:t>
            </w:r>
            <w:r>
              <w:rPr>
                <w:sz w:val="18"/>
              </w:rPr>
              <w:t>／量比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3C11E" w14:textId="77777777" w:rsidR="00C8663D" w:rsidRDefault="001C2CCF">
            <w:pPr>
              <w:spacing w:after="0"/>
            </w:pPr>
            <w:r>
              <w:rPr>
                <w:sz w:val="18"/>
              </w:rPr>
              <w:t>尾端永遠是完整</w:t>
            </w:r>
            <w:r>
              <w:rPr>
                <w:sz w:val="18"/>
              </w:rPr>
              <w:t xml:space="preserve"> K </w:t>
            </w:r>
            <w:r>
              <w:rPr>
                <w:sz w:val="18"/>
              </w:rPr>
              <w:t>棒</w:t>
            </w:r>
          </w:p>
        </w:tc>
      </w:tr>
      <w:tr w:rsidR="00C8663D" w14:paraId="25AFEAAB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528F5" w14:textId="77777777" w:rsidR="00C8663D" w:rsidRDefault="001C2CCF">
            <w:pPr>
              <w:spacing w:after="0"/>
            </w:pPr>
            <w:r>
              <w:rPr>
                <w:sz w:val="18"/>
              </w:rPr>
              <w:t>排程假性成功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0F25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2026-06-30 </w:t>
            </w:r>
            <w:r>
              <w:rPr>
                <w:sz w:val="18"/>
              </w:rPr>
              <w:t>前子行程</w:t>
            </w:r>
            <w:r>
              <w:rPr>
                <w:sz w:val="18"/>
              </w:rPr>
              <w:t xml:space="preserve"> env </w:t>
            </w:r>
            <w:r>
              <w:rPr>
                <w:sz w:val="18"/>
              </w:rPr>
              <w:t>被清空致</w:t>
            </w:r>
            <w:r>
              <w:rPr>
                <w:sz w:val="18"/>
              </w:rPr>
              <w:t xml:space="preserve"> DNS </w:t>
            </w:r>
            <w:r>
              <w:rPr>
                <w:sz w:val="18"/>
              </w:rPr>
              <w:t>失敗卻標成功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D6A9D" w14:textId="77777777" w:rsidR="00C8663D" w:rsidRDefault="001C2CCF">
            <w:pPr>
              <w:spacing w:after="0"/>
            </w:pPr>
            <w:r>
              <w:rPr>
                <w:sz w:val="18"/>
              </w:rPr>
              <w:t>每步檢查結束碼，核心步驟失敗整個</w:t>
            </w:r>
            <w:r>
              <w:rPr>
                <w:sz w:val="18"/>
              </w:rPr>
              <w:t xml:space="preserve"> job failed</w:t>
            </w:r>
          </w:p>
        </w:tc>
      </w:tr>
      <w:tr w:rsidR="00C8663D" w14:paraId="268C25F3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A6F98" w14:textId="77777777" w:rsidR="00C8663D" w:rsidRDefault="001C2CCF">
            <w:pPr>
              <w:spacing w:after="0"/>
            </w:pPr>
            <w:r>
              <w:rPr>
                <w:sz w:val="18"/>
              </w:rPr>
              <w:t>撕裂</w:t>
            </w:r>
            <w:r>
              <w:rPr>
                <w:sz w:val="18"/>
              </w:rPr>
              <w:t xml:space="preserve"> CSV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81361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2026-08-04 </w:t>
            </w:r>
            <w:r>
              <w:rPr>
                <w:sz w:val="18"/>
              </w:rPr>
              <w:t>前並發寫入可能留下半行，日線與時線管線癱瘓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天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C3F10" w14:textId="77777777" w:rsidR="00C8663D" w:rsidRDefault="001C2CCF">
            <w:pPr>
              <w:spacing w:after="0"/>
            </w:pPr>
            <w:r>
              <w:rPr>
                <w:sz w:val="18"/>
              </w:rPr>
              <w:t>原子落盤；手動與排程管線互斥（同型</w:t>
            </w:r>
            <w:r>
              <w:rPr>
                <w:sz w:val="18"/>
              </w:rPr>
              <w:t xml:space="preserve"> job </w:t>
            </w:r>
            <w:r>
              <w:rPr>
                <w:sz w:val="18"/>
              </w:rPr>
              <w:t>執行中回</w:t>
            </w:r>
            <w:r>
              <w:rPr>
                <w:sz w:val="18"/>
              </w:rPr>
              <w:t xml:space="preserve"> 409</w:t>
            </w:r>
            <w:r>
              <w:rPr>
                <w:sz w:val="18"/>
              </w:rPr>
              <w:t>）</w:t>
            </w:r>
          </w:p>
        </w:tc>
      </w:tr>
      <w:tr w:rsidR="00C8663D" w14:paraId="6EB2CE45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8ACA6" w14:textId="77777777" w:rsidR="00C8663D" w:rsidRDefault="001C2CCF">
            <w:pPr>
              <w:spacing w:after="0"/>
            </w:pPr>
            <w:r>
              <w:rPr>
                <w:sz w:val="18"/>
              </w:rPr>
              <w:t>新鮮度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44030" w14:textId="77777777" w:rsidR="00C8663D" w:rsidRDefault="001C2CCF">
            <w:pPr>
              <w:spacing w:after="0"/>
            </w:pPr>
            <w:r>
              <w:rPr>
                <w:sz w:val="18"/>
              </w:rPr>
              <w:t>無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F29CA" w14:textId="77777777" w:rsidR="00C8663D" w:rsidRDefault="001C2CCF">
            <w:pPr>
              <w:spacing w:after="0"/>
            </w:pPr>
            <w:r>
              <w:rPr>
                <w:sz w:val="18"/>
              </w:rPr>
              <w:t>落後</w:t>
            </w:r>
            <w:r>
              <w:rPr>
                <w:sz w:val="18"/>
              </w:rPr>
              <w:t xml:space="preserve"> &gt; 2 </w:t>
            </w:r>
            <w:r>
              <w:rPr>
                <w:sz w:val="18"/>
              </w:rPr>
              <w:t>天標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stale</w:t>
            </w:r>
            <w:r>
              <w:rPr>
                <w:sz w:val="18"/>
              </w:rPr>
              <w:t>；前台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/api/status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data_version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讓前端只在有新資料時重拉</w:t>
            </w:r>
          </w:p>
        </w:tc>
      </w:tr>
    </w:tbl>
    <w:p w14:paraId="5CA02D7E" w14:textId="77777777" w:rsidR="00C8663D" w:rsidRDefault="00C8663D">
      <w:pPr>
        <w:spacing w:after="80"/>
      </w:pPr>
    </w:p>
    <w:p w14:paraId="07FE2181" w14:textId="77777777" w:rsidR="00C8663D" w:rsidRDefault="001C2CCF">
      <w:pPr>
        <w:pStyle w:val="21"/>
      </w:pPr>
      <w:bookmarkStart w:id="45" w:name="_Toc239240983"/>
      <w:r>
        <w:rPr>
          <w:rFonts w:ascii="微軟正黑體" w:eastAsia="微軟正黑體" w:hAnsi="微軟正黑體"/>
        </w:rPr>
        <w:lastRenderedPageBreak/>
        <w:t>7. GPT</w:t>
      </w:r>
      <w:r>
        <w:rPr>
          <w:rFonts w:ascii="微軟正黑體" w:eastAsia="微軟正黑體" w:hAnsi="微軟正黑體"/>
        </w:rPr>
        <w:t>／</w:t>
      </w:r>
      <w:r>
        <w:rPr>
          <w:rFonts w:ascii="微軟正黑體" w:eastAsia="微軟正黑體" w:hAnsi="微軟正黑體"/>
        </w:rPr>
        <w:t xml:space="preserve">ML </w:t>
      </w:r>
      <w:r>
        <w:rPr>
          <w:rFonts w:ascii="微軟正黑體" w:eastAsia="微軟正黑體" w:hAnsi="微軟正黑體"/>
        </w:rPr>
        <w:t>輔助（選配，目前未啟用）</w:t>
      </w:r>
      <w:bookmarkEnd w:id="45"/>
    </w:p>
    <w:p w14:paraId="3B580677" w14:textId="77777777" w:rsidR="00C8663D" w:rsidRDefault="001C2CCF">
      <w:r>
        <w:t>現行管線完全不經</w:t>
      </w:r>
      <w:r>
        <w:t xml:space="preserve"> GPT </w:t>
      </w:r>
      <w:r>
        <w:t>或機器學習。已規劃但未啟用的三條加值路徑：</w:t>
      </w:r>
      <w:r>
        <w:t xml:space="preserve">GPT </w:t>
      </w:r>
      <w:r>
        <w:t>新聞批次情緒標註（治詞庫版</w:t>
      </w:r>
      <w:r>
        <w:t xml:space="preserve"> neutral </w:t>
      </w:r>
      <w:r>
        <w:t>占比偏高，</w:t>
      </w:r>
      <w:r>
        <w:t>#77</w:t>
      </w:r>
      <w:r>
        <w:t>）、</w:t>
      </w:r>
      <w:r>
        <w:t xml:space="preserve">GPT </w:t>
      </w:r>
      <w:r>
        <w:t>深度解讀（附錄</w:t>
      </w:r>
      <w:r>
        <w:t xml:space="preserve"> A</w:t>
      </w:r>
      <w:r>
        <w:t>，金鑰未設）、</w:t>
      </w:r>
      <w:r>
        <w:t xml:space="preserve">ML </w:t>
      </w:r>
      <w:r>
        <w:t>訊號（</w:t>
      </w:r>
      <w:r>
        <w:t>LightGBM</w:t>
      </w:r>
      <w:r>
        <w:t>，第</w:t>
      </w:r>
      <w:r>
        <w:t xml:space="preserve"> 12 </w:t>
      </w:r>
      <w:r>
        <w:t>章</w:t>
      </w:r>
      <w:r>
        <w:t xml:space="preserve"> </w:t>
      </w:r>
      <w:r>
        <w:t>D5</w:t>
      </w:r>
      <w:r>
        <w:t>）。三者都設計成「加在既有管線之後、失敗即降級」，不會讓核心行情步驟依賴外部</w:t>
      </w:r>
      <w:r>
        <w:t xml:space="preserve"> AI </w:t>
      </w:r>
      <w:r>
        <w:t>服務。</w:t>
      </w:r>
    </w:p>
    <w:p w14:paraId="3AFCCA57" w14:textId="77777777" w:rsidR="00C8663D" w:rsidRDefault="001C2CCF">
      <w:pPr>
        <w:pStyle w:val="21"/>
      </w:pPr>
      <w:bookmarkStart w:id="46" w:name="_Toc239240984"/>
      <w:r>
        <w:rPr>
          <w:rFonts w:ascii="微軟正黑體" w:eastAsia="微軟正黑體" w:hAnsi="微軟正黑體"/>
        </w:rPr>
        <w:t xml:space="preserve">8. </w:t>
      </w:r>
      <w:r>
        <w:rPr>
          <w:rFonts w:ascii="微軟正黑體" w:eastAsia="微軟正黑體" w:hAnsi="微軟正黑體"/>
        </w:rPr>
        <w:t>手動操作流程（現行介面）</w:t>
      </w:r>
      <w:bookmarkEnd w:id="46"/>
    </w:p>
    <w:p w14:paraId="0EEB2D8C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後台「監控」頁按鈕：重新匯入行情（</w:t>
      </w:r>
      <w:r>
        <w:rPr>
          <w:rFonts w:ascii="Consolas" w:hAnsi="Consolas"/>
          <w:color w:val="24292F"/>
          <w:sz w:val="19"/>
          <w:shd w:val="clear" w:color="auto" w:fill="EFF1F4"/>
        </w:rPr>
        <w:t>POST /api/admin/ingest</w:t>
      </w:r>
      <w:r>
        <w:t>，</w:t>
      </w:r>
      <w:r>
        <w:t xml:space="preserve">3 </w:t>
      </w:r>
      <w:r>
        <w:t>次／時）、一鍵跑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daily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hourly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news</w:t>
      </w:r>
      <w:r>
        <w:t xml:space="preserve"> </w:t>
      </w:r>
      <w:r>
        <w:t>管線（</w:t>
      </w:r>
      <w:r>
        <w:rPr>
          <w:rFonts w:ascii="Consolas" w:hAnsi="Consolas"/>
          <w:color w:val="24292F"/>
          <w:sz w:val="19"/>
          <w:shd w:val="clear" w:color="auto" w:fill="EFF1F4"/>
        </w:rPr>
        <w:t>POST /api/admin/ops/run/{job}</w:t>
      </w:r>
      <w:r>
        <w:t>，背景執行、同型</w:t>
      </w:r>
      <w:r>
        <w:t xml:space="preserve"> job </w:t>
      </w:r>
      <w:r>
        <w:t>執行中回</w:t>
      </w:r>
      <w:r>
        <w:t xml:space="preserve"> 409</w:t>
      </w:r>
      <w:r>
        <w:t>）。</w:t>
      </w:r>
    </w:p>
    <w:p w14:paraId="6F3F015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指令列（專案根目錄，</w:t>
      </w:r>
      <w:r>
        <w:t xml:space="preserve">Windows </w:t>
      </w:r>
      <w:r>
        <w:t>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.venv\Scripts\python.exe</w:t>
      </w:r>
      <w:r>
        <w:t>）：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67E4B64B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F234A42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 xml:space="preserve">python src\fetch_binance.py BTCUSDT --interval 1h        # </w:t>
            </w:r>
            <w:r>
              <w:rPr>
                <w:rFonts w:ascii="Consolas" w:hAnsi="Consolas"/>
                <w:color w:val="24292F"/>
                <w:sz w:val="17"/>
              </w:rPr>
              <w:t>抓</w:t>
            </w:r>
            <w:r>
              <w:rPr>
                <w:rFonts w:ascii="Consolas" w:hAnsi="Consolas"/>
                <w:color w:val="24292F"/>
                <w:sz w:val="17"/>
              </w:rPr>
              <w:t xml:space="preserve"> K </w:t>
            </w:r>
            <w:r>
              <w:rPr>
                <w:rFonts w:ascii="Consolas" w:hAnsi="Consolas"/>
                <w:color w:val="24292F"/>
                <w:sz w:val="17"/>
              </w:rPr>
              <w:t>線（增量）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python src\indicators.py BTCUSDT --interval 1h --no-plot  # </w:t>
            </w:r>
            <w:r>
              <w:rPr>
                <w:rFonts w:ascii="Consolas" w:hAnsi="Consolas"/>
                <w:color w:val="24292F"/>
                <w:sz w:val="17"/>
              </w:rPr>
              <w:t>算指標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python -c "from backend.scheduler import run_pipeline; run_pipeline()"   # </w:t>
            </w:r>
            <w:r>
              <w:rPr>
                <w:rFonts w:ascii="Consolas" w:hAnsi="Consolas"/>
                <w:color w:val="24292F"/>
                <w:sz w:val="17"/>
              </w:rPr>
              <w:t>等價於每日排程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python -c "from backend.scheduler import run_forecast_pipeline; print(run_forecast_pipeline())"</w:t>
            </w:r>
          </w:p>
        </w:tc>
      </w:tr>
    </w:tbl>
    <w:p w14:paraId="4C323FCD" w14:textId="77777777" w:rsidR="00C8663D" w:rsidRDefault="00C8663D">
      <w:pPr>
        <w:spacing w:after="80"/>
      </w:pPr>
    </w:p>
    <w:p w14:paraId="3EC66C2C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冷啟動（沒有搬遷包）：排程不會在啟動時補跑，第一批資料要等下一個排程點；想立刻有資料先手動跑上面兩支腳本再入庫。</w:t>
      </w:r>
    </w:p>
    <w:p w14:paraId="5D309F83" w14:textId="77777777" w:rsidR="00C8663D" w:rsidRDefault="001C2CCF">
      <w:pPr>
        <w:pStyle w:val="21"/>
      </w:pPr>
      <w:bookmarkStart w:id="47" w:name="_Toc239240985"/>
      <w:r>
        <w:rPr>
          <w:rFonts w:ascii="微軟正黑體" w:eastAsia="微軟正黑體" w:hAnsi="微軟正黑體"/>
        </w:rPr>
        <w:t xml:space="preserve">9. </w:t>
      </w:r>
      <w:r>
        <w:rPr>
          <w:rFonts w:ascii="微軟正黑體" w:eastAsia="微軟正黑體" w:hAnsi="微軟正黑體"/>
        </w:rPr>
        <w:t>管線品質保證</w:t>
      </w:r>
      <w:bookmarkEnd w:id="47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475"/>
        <w:gridCol w:w="3042"/>
        <w:gridCol w:w="3115"/>
      </w:tblGrid>
      <w:tr w:rsidR="00C8663D" w14:paraId="44E16D8E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4420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工具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5CD6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檢什麼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6A1FE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何時跑</w:t>
            </w:r>
          </w:p>
        </w:tc>
      </w:tr>
      <w:tr w:rsidR="00C8663D" w14:paraId="70FE821B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4CA16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python src\verify_indicators.py 1d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97E3D" w14:textId="77777777" w:rsidR="00C8663D" w:rsidRDefault="001C2CCF">
            <w:pPr>
              <w:spacing w:after="0"/>
            </w:pPr>
            <w:r>
              <w:rPr>
                <w:sz w:val="18"/>
              </w:rPr>
              <w:t>用獨立演算法逐點重算</w:t>
            </w:r>
            <w:r>
              <w:rPr>
                <w:sz w:val="18"/>
              </w:rPr>
              <w:t xml:space="preserve"> MA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RSI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MACD</w:t>
            </w:r>
            <w:r>
              <w:rPr>
                <w:sz w:val="18"/>
              </w:rPr>
              <w:t>／布林／量均比對；</w:t>
            </w:r>
            <w:r>
              <w:rPr>
                <w:sz w:val="18"/>
              </w:rPr>
              <w:t xml:space="preserve">RSI </w:t>
            </w:r>
            <w:r>
              <w:rPr>
                <w:sz w:val="18"/>
              </w:rPr>
              <w:t>絕對容差</w:t>
            </w:r>
            <w:r>
              <w:rPr>
                <w:sz w:val="18"/>
              </w:rPr>
              <w:t xml:space="preserve"> 0.05</w:t>
            </w:r>
            <w:r>
              <w:rPr>
                <w:sz w:val="18"/>
              </w:rPr>
              <w:t>、其餘相對</w:t>
            </w:r>
            <w:r>
              <w:rPr>
                <w:sz w:val="18"/>
              </w:rPr>
              <w:t xml:space="preserve"> 1e-3</w:t>
            </w:r>
            <w:r>
              <w:rPr>
                <w:sz w:val="18"/>
              </w:rPr>
              <w:t>；跳過前</w:t>
            </w:r>
            <w:r>
              <w:rPr>
                <w:sz w:val="18"/>
              </w:rPr>
              <w:t xml:space="preserve"> 250 </w:t>
            </w:r>
            <w:r>
              <w:rPr>
                <w:sz w:val="18"/>
              </w:rPr>
              <w:t>列暖身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CD89B" w14:textId="77777777" w:rsidR="00C8663D" w:rsidRDefault="001C2CCF">
            <w:pPr>
              <w:spacing w:after="0"/>
            </w:pPr>
            <w:r>
              <w:rPr>
                <w:sz w:val="18"/>
              </w:rPr>
              <w:t>改指標計算後；後台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/api/admin/verify/indicators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同源，前台信任徽章</w:t>
            </w:r>
          </w:p>
        </w:tc>
      </w:tr>
      <w:tr w:rsidR="00C8663D" w14:paraId="7A1A2825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230C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python src\verify_backtest.py [SYMBOL]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7375D" w14:textId="77777777" w:rsidR="00C8663D" w:rsidRDefault="001C2CCF">
            <w:pPr>
              <w:spacing w:after="0"/>
            </w:pPr>
            <w:r>
              <w:rPr>
                <w:sz w:val="18"/>
              </w:rPr>
              <w:t>十組檢查：檔案完整、進出場價</w:t>
            </w:r>
            <w:r>
              <w:rPr>
                <w:sz w:val="18"/>
              </w:rPr>
              <w:t xml:space="preserve"> &gt; 0</w:t>
            </w:r>
            <w:r>
              <w:rPr>
                <w:sz w:val="18"/>
              </w:rPr>
              <w:t>、無重疊倉位、手算勝率與總報酬差</w:t>
            </w:r>
            <w:r>
              <w:rPr>
                <w:sz w:val="18"/>
              </w:rPr>
              <w:t xml:space="preserve"> &lt; 0.1%</w:t>
            </w:r>
            <w:r>
              <w:rPr>
                <w:sz w:val="18"/>
              </w:rPr>
              <w:t>、進場價＝當日原始開盤價、停損停利方向、出場筆數相加、訊號時序無前視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3AD3E" w14:textId="77777777" w:rsidR="00C8663D" w:rsidRDefault="001C2CCF">
            <w:pPr>
              <w:spacing w:after="0"/>
            </w:pPr>
            <w:r>
              <w:rPr>
                <w:sz w:val="18"/>
              </w:rPr>
              <w:t>改訊號／回測後必跑</w:t>
            </w:r>
          </w:p>
        </w:tc>
      </w:tr>
      <w:tr w:rsidR="00C8663D" w14:paraId="143BFC9F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300C3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python src\validate.py [SYMBOL]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11348" w14:textId="77777777" w:rsidR="00C8663D" w:rsidRDefault="001C2CCF">
            <w:pPr>
              <w:spacing w:after="0"/>
            </w:pPr>
            <w:r>
              <w:rPr>
                <w:sz w:val="18"/>
              </w:rPr>
              <w:t>缺天、重複、時間序、</w:t>
            </w:r>
            <w:r>
              <w:rPr>
                <w:sz w:val="18"/>
              </w:rPr>
              <w:t xml:space="preserve">OHLC </w:t>
            </w:r>
            <w:r>
              <w:rPr>
                <w:sz w:val="18"/>
              </w:rPr>
              <w:t>邏輯、空值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D6DD8" w14:textId="77777777" w:rsidR="00C8663D" w:rsidRDefault="001C2CCF">
            <w:pPr>
              <w:spacing w:after="0"/>
            </w:pPr>
            <w:r>
              <w:rPr>
                <w:sz w:val="18"/>
              </w:rPr>
              <w:t>懷疑資料有問題時</w:t>
            </w:r>
          </w:p>
        </w:tc>
      </w:tr>
      <w:tr w:rsidR="00C8663D" w14:paraId="6A338CAD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70AB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python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src\cross_check.py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22B9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Binance vs CoinGecko </w:t>
            </w:r>
            <w:r>
              <w:rPr>
                <w:sz w:val="18"/>
              </w:rPr>
              <w:t>近</w:t>
            </w:r>
            <w:r>
              <w:rPr>
                <w:sz w:val="18"/>
              </w:rPr>
              <w:t xml:space="preserve"> 360 </w:t>
            </w:r>
            <w:r>
              <w:rPr>
                <w:sz w:val="18"/>
              </w:rPr>
              <w:t>天價格差異（</w:t>
            </w:r>
            <w:r>
              <w:rPr>
                <w:sz w:val="18"/>
              </w:rPr>
              <w:t xml:space="preserve">&gt; 2% </w:t>
            </w:r>
            <w:r>
              <w:rPr>
                <w:sz w:val="18"/>
              </w:rPr>
              <w:t>列出）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E893C" w14:textId="77777777" w:rsidR="00C8663D" w:rsidRDefault="001C2CCF">
            <w:pPr>
              <w:spacing w:after="0"/>
            </w:pPr>
            <w:r>
              <w:rPr>
                <w:sz w:val="18"/>
              </w:rPr>
              <w:t>懷疑抓錯幣、單位或日期錯位時</w:t>
            </w:r>
          </w:p>
        </w:tc>
      </w:tr>
      <w:tr w:rsidR="00C8663D" w14:paraId="4289932D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8A66F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python scripts\verify_frontend_indicators.py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5C525" w14:textId="77777777" w:rsidR="00C8663D" w:rsidRDefault="001C2CCF">
            <w:pPr>
              <w:spacing w:after="0"/>
            </w:pPr>
            <w:r>
              <w:rPr>
                <w:sz w:val="18"/>
              </w:rPr>
              <w:t>前端</w:t>
            </w:r>
            <w:r>
              <w:rPr>
                <w:sz w:val="18"/>
              </w:rPr>
              <w:t xml:space="preserve"> KDJ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DMI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BIAS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SMA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lastRenderedPageBreak/>
              <w:t xml:space="preserve">EMA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pandas_ta </w:t>
            </w:r>
            <w:r>
              <w:rPr>
                <w:sz w:val="18"/>
              </w:rPr>
              <w:t>逐點比對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8E798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改前端指標後</w:t>
            </w:r>
          </w:p>
        </w:tc>
      </w:tr>
      <w:tr w:rsidR="00C8663D" w14:paraId="31099C00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000D6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pytest tests -q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CE343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141 </w:t>
            </w:r>
            <w:r>
              <w:rPr>
                <w:sz w:val="18"/>
              </w:rPr>
              <w:t>項：</w:t>
            </w: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煙霧、回測快取、預測契約、校準、評估指標、排程、限流、安全、備份、</w:t>
            </w:r>
            <w:r>
              <w:rPr>
                <w:sz w:val="18"/>
              </w:rPr>
              <w:t xml:space="preserve">reader </w:t>
            </w:r>
            <w:r>
              <w:rPr>
                <w:sz w:val="18"/>
              </w:rPr>
              <w:t>日期區間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77327" w14:textId="77777777" w:rsidR="00C8663D" w:rsidRDefault="001C2CCF">
            <w:pPr>
              <w:spacing w:after="0"/>
            </w:pPr>
            <w:r>
              <w:rPr>
                <w:sz w:val="18"/>
              </w:rPr>
              <w:t>改後端後</w:t>
            </w:r>
          </w:p>
        </w:tc>
      </w:tr>
    </w:tbl>
    <w:p w14:paraId="58B27727" w14:textId="77777777" w:rsidR="00C8663D" w:rsidRDefault="00C8663D">
      <w:pPr>
        <w:spacing w:after="80"/>
      </w:pPr>
    </w:p>
    <w:p w14:paraId="5191F420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48" w:name="_Toc239240986"/>
      <w:r>
        <w:rPr>
          <w:rFonts w:ascii="微軟正黑體" w:eastAsia="微軟正黑體" w:hAnsi="微軟正黑體"/>
        </w:rPr>
        <w:lastRenderedPageBreak/>
        <w:t xml:space="preserve">05. API </w:t>
      </w:r>
      <w:r>
        <w:rPr>
          <w:rFonts w:ascii="微軟正黑體" w:eastAsia="微軟正黑體" w:hAnsi="微軟正黑體"/>
        </w:rPr>
        <w:t>規格書</w:t>
      </w:r>
      <w:bookmarkEnd w:id="48"/>
    </w:p>
    <w:p w14:paraId="674F4B1C" w14:textId="77777777" w:rsidR="00C8663D" w:rsidRDefault="001C2CCF">
      <w:r>
        <w:t>文件版本：</w:t>
      </w:r>
      <w:r>
        <w:t>v1.0</w:t>
      </w:r>
      <w:r>
        <w:t>（</w:t>
      </w:r>
      <w:r>
        <w:t>2026-09-02</w:t>
      </w:r>
      <w:r>
        <w:t>）｜</w:t>
      </w:r>
      <w:r>
        <w:t>Base path</w:t>
      </w:r>
      <w:r>
        <w:t>：</w:t>
      </w:r>
      <w:r>
        <w:rPr>
          <w:rFonts w:ascii="Consolas" w:hAnsi="Consolas"/>
          <w:color w:val="24292F"/>
          <w:sz w:val="19"/>
          <w:shd w:val="clear" w:color="auto" w:fill="EFF1F4"/>
        </w:rPr>
        <w:t>/api</w:t>
      </w:r>
      <w:r>
        <w:t>；共</w:t>
      </w:r>
      <w:r>
        <w:t xml:space="preserve"> 53 </w:t>
      </w:r>
      <w:r>
        <w:t>個端點（</w:t>
      </w:r>
      <w:r>
        <w:t xml:space="preserve">30 </w:t>
      </w:r>
      <w:r>
        <w:t>個公開、</w:t>
      </w:r>
      <w:r>
        <w:t xml:space="preserve">23 </w:t>
      </w:r>
      <w:r>
        <w:t>個需登入）。實作後以</w:t>
      </w:r>
      <w:r>
        <w:t xml:space="preserve"> FastAPI </w:t>
      </w:r>
      <w:r>
        <w:t>自動生成的</w:t>
      </w:r>
      <w:r>
        <w:t xml:space="preserve"> OpenAPI</w:t>
      </w:r>
      <w:r>
        <w:t>（開發模式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/docs</w:t>
      </w:r>
      <w:r>
        <w:t>；對外模式自動關閉）為準；本文件定義端點框架與慣例。</w:t>
      </w:r>
    </w:p>
    <w:p w14:paraId="6801690E" w14:textId="77777777" w:rsidR="00C8663D" w:rsidRDefault="001C2CCF">
      <w:pPr>
        <w:pStyle w:val="21"/>
      </w:pPr>
      <w:bookmarkStart w:id="49" w:name="_Toc239240987"/>
      <w:r>
        <w:rPr>
          <w:rFonts w:ascii="微軟正黑體" w:eastAsia="微軟正黑體" w:hAnsi="微軟正黑體"/>
        </w:rPr>
        <w:t xml:space="preserve">1. </w:t>
      </w:r>
      <w:r>
        <w:rPr>
          <w:rFonts w:ascii="微軟正黑體" w:eastAsia="微軟正黑體" w:hAnsi="微軟正黑體"/>
        </w:rPr>
        <w:t>通用規格</w:t>
      </w:r>
      <w:bookmarkEnd w:id="49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4816"/>
        <w:gridCol w:w="4816"/>
      </w:tblGrid>
      <w:tr w:rsidR="00C8663D" w14:paraId="02D0ABF9" w14:textId="77777777">
        <w:trPr>
          <w:tblHeader/>
        </w:trPr>
        <w:tc>
          <w:tcPr>
            <w:tcW w:w="470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82FE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w="470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28763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規格</w:t>
            </w:r>
          </w:p>
        </w:tc>
      </w:tr>
      <w:tr w:rsidR="00C8663D" w14:paraId="08F5E07C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21C1E" w14:textId="77777777" w:rsidR="00C8663D" w:rsidRDefault="001C2CCF">
            <w:pPr>
              <w:spacing w:after="0"/>
            </w:pPr>
            <w:r>
              <w:rPr>
                <w:sz w:val="18"/>
              </w:rPr>
              <w:t>Base path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D6844" w14:textId="77777777" w:rsidR="00C8663D" w:rsidRDefault="001C2CCF">
            <w:pPr>
              <w:spacing w:after="0"/>
            </w:pPr>
            <w:r>
              <w:rPr>
                <w:sz w:val="18"/>
              </w:rPr>
              <w:t>所有端點掛在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/api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之下（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main.py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以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prefix="/api"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掛載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個</w:t>
            </w:r>
            <w:r>
              <w:rPr>
                <w:sz w:val="18"/>
              </w:rPr>
              <w:t xml:space="preserve"> router</w:t>
            </w:r>
            <w:r>
              <w:rPr>
                <w:sz w:val="18"/>
              </w:rPr>
              <w:t>），例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/api/prices/BTCUSDT</w:t>
            </w:r>
          </w:p>
        </w:tc>
      </w:tr>
      <w:tr w:rsidR="00C8663D" w14:paraId="017A3609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1981D" w14:textId="77777777" w:rsidR="00C8663D" w:rsidRDefault="001C2CCF">
            <w:pPr>
              <w:spacing w:after="0"/>
            </w:pPr>
            <w:r>
              <w:rPr>
                <w:sz w:val="18"/>
              </w:rPr>
              <w:t>權限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56AAC" w14:textId="77777777" w:rsidR="00C8663D" w:rsidRDefault="001C2CCF">
            <w:pPr>
              <w:spacing w:after="0"/>
            </w:pPr>
            <w:r>
              <w:rPr>
                <w:sz w:val="18"/>
              </w:rPr>
              <w:t>公開（免驗證）／需登入（帶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Authorization: Bearer &lt;token&gt;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token </w:t>
            </w:r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POST /api/admin/login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取得，</w:t>
            </w:r>
            <w:r>
              <w:rPr>
                <w:sz w:val="18"/>
              </w:rPr>
              <w:t xml:space="preserve">HMAC-SHA256 </w:t>
            </w:r>
            <w:r>
              <w:rPr>
                <w:sz w:val="18"/>
              </w:rPr>
              <w:t>簽章、</w:t>
            </w: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小時有效）</w:t>
            </w:r>
          </w:p>
        </w:tc>
      </w:tr>
      <w:tr w:rsidR="00C8663D" w14:paraId="5A303003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799D0" w14:textId="77777777" w:rsidR="00C8663D" w:rsidRDefault="001C2CCF">
            <w:pPr>
              <w:spacing w:after="0"/>
            </w:pPr>
            <w:r>
              <w:rPr>
                <w:sz w:val="18"/>
              </w:rPr>
              <w:t>幣種代號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4904A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path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{symbol}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大小寫皆可（後端轉大寫）；多數接受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BTC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BTCUSDT</w:t>
            </w:r>
          </w:p>
        </w:tc>
      </w:tr>
      <w:tr w:rsidR="00C8663D" w14:paraId="70B029FE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EC7B9" w14:textId="77777777" w:rsidR="00C8663D" w:rsidRDefault="001C2CCF">
            <w:pPr>
              <w:spacing w:after="0"/>
            </w:pPr>
            <w:r>
              <w:rPr>
                <w:sz w:val="18"/>
              </w:rPr>
              <w:t>共用查詢參數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0B583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days</w:t>
            </w:r>
            <w:r>
              <w:rPr>
                <w:sz w:val="18"/>
              </w:rPr>
              <w:t>（往回天數）、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start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end</w:t>
            </w:r>
            <w:r>
              <w:rPr>
                <w:sz w:val="18"/>
              </w:rPr>
              <w:t>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YYYY-MM-DD</w:t>
            </w:r>
            <w:r>
              <w:rPr>
                <w:sz w:val="18"/>
              </w:rPr>
              <w:t>，閉區間）、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interval</w:t>
            </w:r>
            <w:r>
              <w:rPr>
                <w:sz w:val="18"/>
              </w:rPr>
              <w:t>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1d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預設／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1h</w:t>
            </w:r>
            <w:r>
              <w:rPr>
                <w:sz w:val="18"/>
              </w:rPr>
              <w:t>，僅</w:t>
            </w:r>
            <w:r>
              <w:rPr>
                <w:sz w:val="18"/>
              </w:rPr>
              <w:t xml:space="preserve"> BTC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ETH </w:t>
            </w:r>
            <w:r>
              <w:rPr>
                <w:sz w:val="18"/>
              </w:rPr>
              <w:t>有</w:t>
            </w:r>
            <w:r>
              <w:rPr>
                <w:sz w:val="18"/>
              </w:rPr>
              <w:t xml:space="preserve"> 1h</w:t>
            </w:r>
            <w:r>
              <w:rPr>
                <w:sz w:val="18"/>
              </w:rPr>
              <w:t>）</w:t>
            </w:r>
          </w:p>
        </w:tc>
      </w:tr>
      <w:tr w:rsidR="00C8663D" w14:paraId="042947DF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7F973" w14:textId="77777777" w:rsidR="00C8663D" w:rsidRDefault="001C2CCF">
            <w:pPr>
              <w:spacing w:after="0"/>
            </w:pPr>
            <w:r>
              <w:rPr>
                <w:sz w:val="18"/>
              </w:rPr>
              <w:t>錯誤格式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9742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FastAPI </w:t>
            </w:r>
            <w:r>
              <w:rPr>
                <w:sz w:val="18"/>
              </w:rPr>
              <w:t>標準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{"detail": "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訊息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"}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400 </w:t>
            </w:r>
            <w:r>
              <w:rPr>
                <w:sz w:val="18"/>
              </w:rPr>
              <w:t>參數錯誤、</w:t>
            </w:r>
            <w:r>
              <w:rPr>
                <w:sz w:val="18"/>
              </w:rPr>
              <w:t xml:space="preserve">401 </w:t>
            </w:r>
            <w:r>
              <w:rPr>
                <w:sz w:val="18"/>
              </w:rPr>
              <w:t>未登入／逾時、</w:t>
            </w:r>
            <w:r>
              <w:rPr>
                <w:sz w:val="18"/>
              </w:rPr>
              <w:t xml:space="preserve">404 </w:t>
            </w:r>
            <w:r>
              <w:rPr>
                <w:sz w:val="18"/>
              </w:rPr>
              <w:t>不存在、</w:t>
            </w:r>
            <w:r>
              <w:rPr>
                <w:sz w:val="18"/>
              </w:rPr>
              <w:t xml:space="preserve">409 </w:t>
            </w:r>
            <w:r>
              <w:rPr>
                <w:sz w:val="18"/>
              </w:rPr>
              <w:t>衝突（同型排程執行中；預測快照併發寫入）、</w:t>
            </w:r>
            <w:r>
              <w:rPr>
                <w:sz w:val="18"/>
              </w:rPr>
              <w:t xml:space="preserve">422 </w:t>
            </w:r>
            <w:r>
              <w:rPr>
                <w:sz w:val="18"/>
              </w:rPr>
              <w:t>驗證失敗（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horizon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只接受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）、</w:t>
            </w:r>
            <w:r>
              <w:rPr>
                <w:sz w:val="18"/>
              </w:rPr>
              <w:t xml:space="preserve">429 </w:t>
            </w:r>
            <w:r>
              <w:rPr>
                <w:sz w:val="18"/>
              </w:rPr>
              <w:t>超過限流（一律含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Retry-After</w:t>
            </w:r>
            <w:r>
              <w:rPr>
                <w:sz w:val="18"/>
              </w:rPr>
              <w:t>）、</w:t>
            </w:r>
            <w:r>
              <w:rPr>
                <w:sz w:val="18"/>
              </w:rPr>
              <w:t xml:space="preserve">502 </w:t>
            </w:r>
            <w:r>
              <w:rPr>
                <w:sz w:val="18"/>
              </w:rPr>
              <w:t>上游失敗</w:t>
            </w:r>
          </w:p>
        </w:tc>
      </w:tr>
      <w:tr w:rsidR="00C8663D" w14:paraId="2557A8FE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6F1BB" w14:textId="77777777" w:rsidR="00C8663D" w:rsidRDefault="001C2CCF">
            <w:pPr>
              <w:spacing w:after="0"/>
            </w:pPr>
            <w:r>
              <w:rPr>
                <w:sz w:val="18"/>
              </w:rPr>
              <w:t>快取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463DC" w14:textId="77777777" w:rsidR="00C8663D" w:rsidRDefault="001C2CCF">
            <w:pPr>
              <w:spacing w:after="0"/>
            </w:pPr>
            <w:r>
              <w:rPr>
                <w:sz w:val="18"/>
              </w:rPr>
              <w:t>恐懼貪婪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小時、新聞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分、宏觀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>分、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分析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>分、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/forecast/ledger-status</w:t>
            </w:r>
            <w:r>
              <w:rPr>
                <w:sz w:val="18"/>
              </w:rPr>
              <w:t xml:space="preserve"> 600 </w:t>
            </w:r>
            <w:r>
              <w:rPr>
                <w:sz w:val="18"/>
              </w:rPr>
              <w:t>秒；指標驗證與成績單以檔案</w:t>
            </w:r>
            <w:r>
              <w:rPr>
                <w:sz w:val="18"/>
              </w:rPr>
              <w:t xml:space="preserve"> mtime </w:t>
            </w:r>
            <w:r>
              <w:rPr>
                <w:sz w:val="18"/>
              </w:rPr>
              <w:t>為快取鍵</w:t>
            </w:r>
          </w:p>
        </w:tc>
      </w:tr>
      <w:tr w:rsidR="00C8663D" w14:paraId="4C10A96F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AE959" w14:textId="77777777" w:rsidR="00C8663D" w:rsidRDefault="001C2CCF">
            <w:pPr>
              <w:spacing w:after="0"/>
            </w:pPr>
            <w:r>
              <w:rPr>
                <w:sz w:val="18"/>
              </w:rPr>
              <w:t>CORS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6C356" w14:textId="77777777" w:rsidR="00C8663D" w:rsidRDefault="001C2CCF">
            <w:pPr>
              <w:spacing w:after="0"/>
            </w:pPr>
            <w:r>
              <w:rPr>
                <w:sz w:val="18"/>
              </w:rPr>
              <w:t>只允許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localhost:5173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5174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127.0.0.1:5174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localhost:3000</w:t>
            </w:r>
            <w:r>
              <w:rPr>
                <w:sz w:val="18"/>
              </w:rPr>
              <w:t>（開發）</w:t>
            </w:r>
          </w:p>
        </w:tc>
      </w:tr>
      <w:tr w:rsidR="00C8663D" w14:paraId="7B74D1CC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0F672" w14:textId="77777777" w:rsidR="00C8663D" w:rsidRDefault="001C2CCF">
            <w:pPr>
              <w:spacing w:after="0"/>
            </w:pPr>
            <w:r>
              <w:rPr>
                <w:sz w:val="18"/>
              </w:rPr>
              <w:t>安全標頭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B3533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SecurityHeadersMiddleware</w:t>
            </w:r>
            <w:r>
              <w:rPr>
                <w:sz w:val="18"/>
              </w:rPr>
              <w:t>（含</w:t>
            </w:r>
            <w:r>
              <w:rPr>
                <w:sz w:val="18"/>
              </w:rPr>
              <w:t xml:space="preserve"> CSP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HTTPS </w:t>
            </w:r>
            <w:r>
              <w:rPr>
                <w:sz w:val="18"/>
              </w:rPr>
              <w:t>時補</w:t>
            </w:r>
            <w:r>
              <w:rPr>
                <w:sz w:val="18"/>
              </w:rPr>
              <w:t xml:space="preserve"> HSTS </w:t>
            </w:r>
            <w:r>
              <w:rPr>
                <w:sz w:val="18"/>
              </w:rPr>
              <w:t>一年）</w:t>
            </w:r>
          </w:p>
        </w:tc>
      </w:tr>
      <w:tr w:rsidR="00C8663D" w14:paraId="310EC414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16B15" w14:textId="77777777" w:rsidR="00C8663D" w:rsidRDefault="001C2CCF">
            <w:pPr>
              <w:spacing w:after="0"/>
            </w:pPr>
            <w:r>
              <w:rPr>
                <w:sz w:val="18"/>
              </w:rPr>
              <w:t>存取紀錄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5D4BB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access_log_middleware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只記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/api/*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的路徑、幣種、狀態碼、耗時</w:t>
            </w:r>
          </w:p>
        </w:tc>
      </w:tr>
    </w:tbl>
    <w:p w14:paraId="1E850B4F" w14:textId="77777777" w:rsidR="00C8663D" w:rsidRDefault="00C8663D">
      <w:pPr>
        <w:spacing w:after="80"/>
      </w:pPr>
    </w:p>
    <w:p w14:paraId="710F9995" w14:textId="77777777" w:rsidR="00C8663D" w:rsidRDefault="001C2CCF">
      <w:r>
        <w:t>限流一覽（皆為每</w:t>
      </w:r>
      <w:r>
        <w:t xml:space="preserve"> client </w:t>
      </w:r>
      <w:r>
        <w:t>計算，超限回</w:t>
      </w:r>
      <w:r>
        <w:t xml:space="preserve"> </w:t>
      </w:r>
      <w:r>
        <w:t>429</w:t>
      </w:r>
      <w:r>
        <w:t>＋</w:t>
      </w:r>
      <w:r>
        <w:rPr>
          <w:rFonts w:ascii="Consolas" w:hAnsi="Consolas"/>
          <w:color w:val="24292F"/>
          <w:sz w:val="19"/>
          <w:shd w:val="clear" w:color="auto" w:fill="EFF1F4"/>
        </w:rPr>
        <w:t>Retry-After</w:t>
      </w:r>
      <w:r>
        <w:t>）：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4816"/>
        <w:gridCol w:w="4816"/>
      </w:tblGrid>
      <w:tr w:rsidR="00C8663D" w14:paraId="2D088DD5" w14:textId="77777777">
        <w:trPr>
          <w:tblHeader/>
        </w:trPr>
        <w:tc>
          <w:tcPr>
            <w:tcW w:w="470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3D8B2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lastRenderedPageBreak/>
              <w:t>端點</w:t>
            </w:r>
          </w:p>
        </w:tc>
        <w:tc>
          <w:tcPr>
            <w:tcW w:w="470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D105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限流</w:t>
            </w:r>
          </w:p>
        </w:tc>
      </w:tr>
      <w:tr w:rsidR="00C8663D" w14:paraId="4ADA870A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5EF0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POST /admin/login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EF64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次／</w:t>
            </w:r>
            <w:r>
              <w:rPr>
                <w:sz w:val="18"/>
              </w:rPr>
              <w:t xml:space="preserve">60 </w:t>
            </w:r>
            <w:r>
              <w:rPr>
                <w:sz w:val="18"/>
              </w:rPr>
              <w:t>秒；另計連續失敗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次鎖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>分鐘</w:t>
            </w:r>
          </w:p>
        </w:tc>
      </w:tr>
      <w:tr w:rsidR="00C8663D" w14:paraId="378F34A0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B59AF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/ai/analysis/{symbol}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C5A40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force=1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次／分・</w:t>
            </w: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次／日；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gpt=1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／分・</w:t>
            </w:r>
            <w:r>
              <w:rPr>
                <w:sz w:val="18"/>
              </w:rPr>
              <w:t>300</w:t>
            </w:r>
            <w:r>
              <w:rPr>
                <w:sz w:val="18"/>
              </w:rPr>
              <w:t>／日；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gpt=0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60</w:t>
            </w:r>
            <w:r>
              <w:rPr>
                <w:sz w:val="18"/>
              </w:rPr>
              <w:t>／分・</w:t>
            </w:r>
            <w:r>
              <w:rPr>
                <w:sz w:val="18"/>
              </w:rPr>
              <w:t>1000</w:t>
            </w:r>
            <w:r>
              <w:rPr>
                <w:sz w:val="18"/>
              </w:rPr>
              <w:t>／日</w:t>
            </w:r>
          </w:p>
        </w:tc>
      </w:tr>
      <w:tr w:rsidR="00C8663D" w14:paraId="4319327F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29CC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POST /ai/ask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4DF5A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次／分・</w:t>
            </w:r>
            <w:r>
              <w:rPr>
                <w:sz w:val="18"/>
              </w:rPr>
              <w:t xml:space="preserve">120 </w:t>
            </w:r>
            <w:r>
              <w:rPr>
                <w:sz w:val="18"/>
              </w:rPr>
              <w:t>次／日</w:t>
            </w:r>
          </w:p>
        </w:tc>
      </w:tr>
      <w:tr w:rsidR="00C8663D" w14:paraId="753AC9A2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311D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POST /sentiment/news/backfill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F7D68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次／時・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次／日</w:t>
            </w:r>
          </w:p>
        </w:tc>
      </w:tr>
      <w:tr w:rsidR="00C8663D" w14:paraId="0503C5F9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6374C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GET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/forecast/scorecard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44ABB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次／</w:t>
            </w:r>
            <w:r>
              <w:rPr>
                <w:sz w:val="18"/>
              </w:rPr>
              <w:t xml:space="preserve">60 </w:t>
            </w:r>
            <w:r>
              <w:rPr>
                <w:sz w:val="18"/>
              </w:rPr>
              <w:t>秒</w:t>
            </w:r>
          </w:p>
        </w:tc>
      </w:tr>
      <w:tr w:rsidR="00C8663D" w14:paraId="15863FE6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E935B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/forecast/{symbol}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80937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次／</w:t>
            </w:r>
            <w:r>
              <w:rPr>
                <w:sz w:val="18"/>
              </w:rPr>
              <w:t xml:space="preserve">60 </w:t>
            </w:r>
            <w:r>
              <w:rPr>
                <w:sz w:val="18"/>
              </w:rPr>
              <w:t>秒</w:t>
            </w:r>
          </w:p>
        </w:tc>
      </w:tr>
      <w:tr w:rsidR="00C8663D" w14:paraId="1A562D70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E27E1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/backtest/{symbol}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CCDF7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次／</w:t>
            </w:r>
            <w:r>
              <w:rPr>
                <w:sz w:val="18"/>
              </w:rPr>
              <w:t xml:space="preserve">60 </w:t>
            </w:r>
            <w:r>
              <w:rPr>
                <w:sz w:val="18"/>
              </w:rPr>
              <w:t>秒</w:t>
            </w:r>
          </w:p>
        </w:tc>
      </w:tr>
      <w:tr w:rsidR="00C8663D" w14:paraId="6D2CFD21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9D7B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POST /admin/ingest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53989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次／時</w:t>
            </w:r>
          </w:p>
        </w:tc>
      </w:tr>
      <w:tr w:rsidR="00C8663D" w14:paraId="42F7C786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7DC50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POST /admin/ops/run/{job}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BD6AF" w14:textId="77777777" w:rsidR="00C8663D" w:rsidRDefault="001C2CCF">
            <w:pPr>
              <w:spacing w:after="0"/>
            </w:pPr>
            <w:r>
              <w:rPr>
                <w:sz w:val="18"/>
              </w:rPr>
              <w:t>每類</w:t>
            </w:r>
            <w:r>
              <w:rPr>
                <w:sz w:val="18"/>
              </w:rPr>
              <w:t xml:space="preserve"> job </w:t>
            </w:r>
            <w:r>
              <w:rPr>
                <w:sz w:val="18"/>
              </w:rPr>
              <w:t>各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次／時</w:t>
            </w:r>
          </w:p>
        </w:tc>
      </w:tr>
      <w:tr w:rsidR="00C8663D" w14:paraId="1FA3C7E8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E3240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POST /admin/coins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AA188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次／時</w:t>
            </w:r>
          </w:p>
        </w:tc>
      </w:tr>
      <w:tr w:rsidR="00C8663D" w14:paraId="5D8B8735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8DF87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POST /admin/ai/test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42C7D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次／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分</w:t>
            </w:r>
          </w:p>
        </w:tc>
      </w:tr>
    </w:tbl>
    <w:p w14:paraId="4CCEE740" w14:textId="77777777" w:rsidR="00C8663D" w:rsidRDefault="00C8663D">
      <w:pPr>
        <w:spacing w:after="80"/>
      </w:pPr>
    </w:p>
    <w:p w14:paraId="388A6AC7" w14:textId="77777777" w:rsidR="00C8663D" w:rsidRDefault="001C2CCF">
      <w:pPr>
        <w:pStyle w:val="21"/>
      </w:pPr>
      <w:bookmarkStart w:id="50" w:name="_Toc239240988"/>
      <w:r>
        <w:rPr>
          <w:rFonts w:ascii="微軟正黑體" w:eastAsia="微軟正黑體" w:hAnsi="微軟正黑體"/>
        </w:rPr>
        <w:t xml:space="preserve">2. </w:t>
      </w:r>
      <w:r>
        <w:rPr>
          <w:rFonts w:ascii="微軟正黑體" w:eastAsia="微軟正黑體" w:hAnsi="微軟正黑體"/>
        </w:rPr>
        <w:t>認證</w:t>
      </w:r>
      <w:r>
        <w:rPr>
          <w:rFonts w:ascii="微軟正黑體" w:eastAsia="微軟正黑體" w:hAnsi="微軟正黑體"/>
        </w:rPr>
        <w:t xml:space="preserve"> Auth</w:t>
      </w:r>
      <w:bookmarkEnd w:id="50"/>
    </w:p>
    <w:p w14:paraId="312F16AE" w14:textId="77777777" w:rsidR="00C8663D" w:rsidRDefault="001C2CCF">
      <w:pPr>
        <w:spacing w:after="40"/>
        <w:jc w:val="center"/>
      </w:pPr>
      <w:r>
        <w:rPr>
          <w:noProof/>
        </w:rPr>
        <w:drawing>
          <wp:inline distT="0" distB="0" distL="0" distR="0" wp14:anchorId="5302A13A" wp14:editId="26F01AA5">
            <wp:extent cx="5688000" cy="23566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E880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</w:t>
      </w:r>
      <w:r>
        <w:rPr>
          <w:i/>
          <w:color w:val="595959"/>
          <w:sz w:val="18"/>
        </w:rPr>
        <w:t xml:space="preserve">Token </w:t>
      </w:r>
      <w:r>
        <w:rPr>
          <w:i/>
          <w:color w:val="595959"/>
          <w:sz w:val="18"/>
        </w:rPr>
        <w:t>生命週期</w:t>
      </w:r>
      <w:r>
        <w:rPr>
          <w:i/>
          <w:color w:val="595959"/>
          <w:sz w:val="18"/>
        </w:rPr>
        <w:t>——</w:t>
      </w:r>
      <w:r>
        <w:rPr>
          <w:i/>
          <w:color w:val="595959"/>
          <w:sz w:val="18"/>
        </w:rPr>
        <w:t>一次登入換</w:t>
      </w:r>
      <w:r>
        <w:rPr>
          <w:i/>
          <w:color w:val="595959"/>
          <w:sz w:val="18"/>
        </w:rPr>
        <w:t xml:space="preserve"> 8 </w:t>
      </w:r>
      <w:r>
        <w:rPr>
          <w:i/>
          <w:color w:val="595959"/>
          <w:sz w:val="18"/>
        </w:rPr>
        <w:t>小時</w:t>
      </w:r>
      <w:r>
        <w:rPr>
          <w:i/>
          <w:color w:val="595959"/>
          <w:sz w:val="18"/>
        </w:rPr>
        <w:t xml:space="preserve"> token</w:t>
      </w:r>
      <w:r>
        <w:rPr>
          <w:i/>
          <w:color w:val="595959"/>
          <w:sz w:val="18"/>
        </w:rPr>
        <w:t>；失敗鎖定與密鑰輪替即失效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62353938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567C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端點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BA2C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權限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153F6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body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ED4C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回應</w:t>
            </w:r>
          </w:p>
        </w:tc>
      </w:tr>
      <w:tr w:rsidR="00C8663D" w14:paraId="3D9437F6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1074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POST /admin/login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08117" w14:textId="77777777" w:rsidR="00C8663D" w:rsidRDefault="001C2CCF">
            <w:pPr>
              <w:spacing w:after="0"/>
            </w:pPr>
            <w:r>
              <w:rPr>
                <w:sz w:val="18"/>
              </w:rPr>
              <w:t>公開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50A7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{username, password}</w:t>
            </w:r>
            <w:r>
              <w:rPr>
                <w:sz w:val="18"/>
              </w:rPr>
              <w:t>（來自環境變數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ADMIN_USER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ADMIN_PASS</w:t>
            </w:r>
            <w:r>
              <w:rPr>
                <w:sz w:val="18"/>
              </w:rPr>
              <w:t>，常數時間比對）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FA9D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{ok, token, user}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401 </w:t>
            </w:r>
            <w:r>
              <w:rPr>
                <w:sz w:val="18"/>
              </w:rPr>
              <w:t>帳密錯；</w:t>
            </w:r>
            <w:r>
              <w:rPr>
                <w:sz w:val="18"/>
              </w:rPr>
              <w:t xml:space="preserve">429 </w:t>
            </w:r>
            <w:r>
              <w:rPr>
                <w:sz w:val="18"/>
              </w:rPr>
              <w:t>超限或鎖定</w:t>
            </w:r>
          </w:p>
        </w:tc>
      </w:tr>
    </w:tbl>
    <w:p w14:paraId="7A33A670" w14:textId="77777777" w:rsidR="00C8663D" w:rsidRDefault="00C8663D">
      <w:pPr>
        <w:spacing w:after="80"/>
      </w:pPr>
    </w:p>
    <w:p w14:paraId="2A85213B" w14:textId="77777777" w:rsidR="00C8663D" w:rsidRDefault="001C2CCF">
      <w:r>
        <w:t>前端把</w:t>
      </w:r>
      <w:r>
        <w:t xml:space="preserve"> token </w:t>
      </w:r>
      <w:r>
        <w:t>存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localStorage</w:t>
      </w:r>
      <w:r>
        <w:t>（鍵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cq_admin_token</w:t>
      </w:r>
      <w:r>
        <w:t>）；收到</w:t>
      </w:r>
      <w:r>
        <w:t xml:space="preserve"> 401 </w:t>
      </w:r>
      <w:r>
        <w:t>自動清除並退回登入頁。對外模式（</w:t>
      </w:r>
      <w:r>
        <w:t xml:space="preserve">bind </w:t>
      </w:r>
      <w:r>
        <w:t>非</w:t>
      </w:r>
      <w:r>
        <w:t xml:space="preserve"> loopback </w:t>
      </w:r>
      <w:r>
        <w:t>或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CRYPTO_QUANT_MODE=external</w:t>
      </w:r>
      <w:r>
        <w:t>）啟動時檢查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ADMIN_SECRET</w:t>
      </w:r>
      <w:r>
        <w:t xml:space="preserve"> ≥ 32 </w:t>
      </w:r>
      <w:r>
        <w:t>字元且非預設、</w:t>
      </w:r>
      <w:r>
        <w:rPr>
          <w:rFonts w:ascii="Consolas" w:hAnsi="Consolas"/>
          <w:color w:val="24292F"/>
          <w:sz w:val="19"/>
          <w:shd w:val="clear" w:color="auto" w:fill="EFF1F4"/>
        </w:rPr>
        <w:t>ADMIN_PASS</w:t>
      </w:r>
      <w:r>
        <w:t xml:space="preserve"> ≥ 12 </w:t>
      </w:r>
      <w:r>
        <w:t>字元，不合即拒絕啟動；唯一例外是明確設定的</w:t>
      </w:r>
      <w:r>
        <w:t xml:space="preserve"> legacy </w:t>
      </w:r>
      <w:r>
        <w:rPr>
          <w:rFonts w:ascii="Consolas" w:hAnsi="Consolas"/>
          <w:color w:val="24292F"/>
          <w:sz w:val="19"/>
          <w:shd w:val="clear" w:color="auto" w:fill="EFF1F4"/>
        </w:rPr>
        <w:t>admin123</w:t>
      </w:r>
      <w:r>
        <w:t xml:space="preserve"> </w:t>
      </w:r>
      <w:r>
        <w:t>會放行但記高風險警告（</w:t>
      </w:r>
      <w:r>
        <w:t>#166</w:t>
      </w:r>
      <w:r>
        <w:t>）。</w:t>
      </w:r>
    </w:p>
    <w:p w14:paraId="5058A8BA" w14:textId="77777777" w:rsidR="00C8663D" w:rsidRDefault="001C2CCF">
      <w:pPr>
        <w:pStyle w:val="21"/>
      </w:pPr>
      <w:bookmarkStart w:id="51" w:name="_Toc239240989"/>
      <w:r>
        <w:rPr>
          <w:rFonts w:ascii="微軟正黑體" w:eastAsia="微軟正黑體" w:hAnsi="微軟正黑體"/>
        </w:rPr>
        <w:t xml:space="preserve">3. </w:t>
      </w:r>
      <w:r>
        <w:rPr>
          <w:rFonts w:ascii="微軟正黑體" w:eastAsia="微軟正黑體" w:hAnsi="微軟正黑體"/>
        </w:rPr>
        <w:t>中繼</w:t>
      </w:r>
      <w:r>
        <w:rPr>
          <w:rFonts w:ascii="微軟正黑體" w:eastAsia="微軟正黑體" w:hAnsi="微軟正黑體"/>
        </w:rPr>
        <w:t xml:space="preserve"> Meta</w:t>
      </w:r>
      <w:r>
        <w:rPr>
          <w:rFonts w:ascii="微軟正黑體" w:eastAsia="微軟正黑體" w:hAnsi="微軟正黑體"/>
        </w:rPr>
        <w:t>（公開）</w:t>
      </w:r>
      <w:bookmarkEnd w:id="51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781D5E68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DCEA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端點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E73E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2240A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回應摘要</w:t>
            </w:r>
          </w:p>
        </w:tc>
      </w:tr>
      <w:tr w:rsidR="00C8663D" w14:paraId="0503AE36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BC6A0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/symbols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FB1EE" w14:textId="77777777" w:rsidR="00C8663D" w:rsidRDefault="001C2CCF">
            <w:pPr>
              <w:spacing w:after="0"/>
            </w:pPr>
            <w:r>
              <w:rPr>
                <w:sz w:val="18"/>
              </w:rPr>
              <w:t>啟用中的幣種清單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9CE13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["BTCUSDT", …]</w:t>
            </w:r>
          </w:p>
        </w:tc>
      </w:tr>
      <w:tr w:rsidR="00C8663D" w14:paraId="60721855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EF21B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GET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/intervals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AE141" w14:textId="77777777" w:rsidR="00C8663D" w:rsidRDefault="001C2CCF">
            <w:pPr>
              <w:spacing w:after="0"/>
            </w:pPr>
            <w:r>
              <w:rPr>
                <w:sz w:val="18"/>
              </w:rPr>
              <w:t>各週期有資料的幣種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066BC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{"1d":[…], "1h":["BTCUSDT","ETHUSDT"]}</w:t>
            </w:r>
          </w:p>
        </w:tc>
      </w:tr>
      <w:tr w:rsidR="00C8663D" w14:paraId="149FF0F0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C4D26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/status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85D3C" w14:textId="77777777" w:rsidR="00C8663D" w:rsidRDefault="001C2CCF">
            <w:pPr>
              <w:spacing w:after="0"/>
            </w:pPr>
            <w:r>
              <w:rPr>
                <w:sz w:val="18"/>
              </w:rPr>
              <w:t>前端自動更新心跳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D83A3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{last_updated, verification:{ok,passed,total}, data_version}</w:t>
            </w:r>
            <w:r>
              <w:rPr>
                <w:sz w:val="18"/>
              </w:rPr>
              <w:t>；前端每</w:t>
            </w:r>
            <w:r>
              <w:rPr>
                <w:sz w:val="18"/>
              </w:rPr>
              <w:t xml:space="preserve"> 60 </w:t>
            </w:r>
            <w:r>
              <w:rPr>
                <w:sz w:val="18"/>
              </w:rPr>
              <w:t>秒輪詢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data_version</w:t>
            </w:r>
            <w:r>
              <w:rPr>
                <w:sz w:val="18"/>
              </w:rPr>
              <w:t>，變了才重拉</w:t>
            </w:r>
          </w:p>
        </w:tc>
      </w:tr>
      <w:tr w:rsidR="00C8663D" w14:paraId="68443B1D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AF02B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/verify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C7851" w14:textId="77777777" w:rsidR="00C8663D" w:rsidRDefault="001C2CCF">
            <w:pPr>
              <w:spacing w:after="0"/>
            </w:pPr>
            <w:r>
              <w:rPr>
                <w:sz w:val="18"/>
              </w:rPr>
              <w:t>指標交叉驗證完整結果（前台信任徽章彈窗）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074F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{ok, passed, total,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coins:[{symbol, ok, max_err}]}</w:t>
            </w:r>
          </w:p>
        </w:tc>
      </w:tr>
    </w:tbl>
    <w:p w14:paraId="1C9CAC64" w14:textId="77777777" w:rsidR="00C8663D" w:rsidRDefault="00C8663D">
      <w:pPr>
        <w:spacing w:after="80"/>
      </w:pPr>
    </w:p>
    <w:p w14:paraId="418E3E89" w14:textId="77777777" w:rsidR="00C8663D" w:rsidRDefault="001C2CCF">
      <w:pPr>
        <w:pStyle w:val="21"/>
      </w:pPr>
      <w:bookmarkStart w:id="52" w:name="_Toc239240990"/>
      <w:r>
        <w:rPr>
          <w:rFonts w:ascii="微軟正黑體" w:eastAsia="微軟正黑體" w:hAnsi="微軟正黑體"/>
        </w:rPr>
        <w:t xml:space="preserve">4. </w:t>
      </w:r>
      <w:r>
        <w:rPr>
          <w:rFonts w:ascii="微軟正黑體" w:eastAsia="微軟正黑體" w:hAnsi="微軟正黑體"/>
        </w:rPr>
        <w:t>行情</w:t>
      </w:r>
      <w:r>
        <w:rPr>
          <w:rFonts w:ascii="微軟正黑體" w:eastAsia="微軟正黑體" w:hAnsi="微軟正黑體"/>
        </w:rPr>
        <w:t xml:space="preserve"> Prices</w:t>
      </w:r>
      <w:r>
        <w:rPr>
          <w:rFonts w:ascii="微軟正黑體" w:eastAsia="微軟正黑體" w:hAnsi="微軟正黑體"/>
        </w:rPr>
        <w:t>／</w:t>
      </w:r>
      <w:r>
        <w:rPr>
          <w:rFonts w:ascii="微軟正黑體" w:eastAsia="微軟正黑體" w:hAnsi="微軟正黑體"/>
        </w:rPr>
        <w:t>Indicators</w:t>
      </w:r>
      <w:r>
        <w:rPr>
          <w:rFonts w:ascii="微軟正黑體" w:eastAsia="微軟正黑體" w:hAnsi="微軟正黑體"/>
        </w:rPr>
        <w:t>（公開）</w:t>
      </w:r>
      <w:bookmarkEnd w:id="52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02D84621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1EF2E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端點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17049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參數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D595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回應摘要</w:t>
            </w:r>
          </w:p>
        </w:tc>
      </w:tr>
      <w:tr w:rsidR="00C8663D" w14:paraId="183302BC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07215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/prices/{symbol}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655FB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days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1–1825</w:t>
            </w:r>
            <w:r>
              <w:rPr>
                <w:sz w:val="18"/>
              </w:rPr>
              <w:t>，預設</w:t>
            </w:r>
            <w:r>
              <w:rPr>
                <w:sz w:val="18"/>
              </w:rPr>
              <w:t xml:space="preserve"> 180</w:t>
            </w:r>
            <w:r>
              <w:rPr>
                <w:sz w:val="18"/>
              </w:rPr>
              <w:t>）、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start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end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interval</w:t>
            </w:r>
            <w:r>
              <w:rPr>
                <w:sz w:val="18"/>
              </w:rPr>
              <w:t>（預設</w:t>
            </w:r>
            <w:r>
              <w:rPr>
                <w:sz w:val="18"/>
              </w:rPr>
              <w:t xml:space="preserve"> 1d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D4D15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OHLCV </w:t>
            </w:r>
            <w:r>
              <w:rPr>
                <w:sz w:val="18"/>
              </w:rPr>
              <w:t>陣列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[{ts, open, high, low, close, volume}]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400 interval </w:t>
            </w:r>
            <w:r>
              <w:rPr>
                <w:sz w:val="18"/>
              </w:rPr>
              <w:t>不支援；</w:t>
            </w:r>
            <w:r>
              <w:rPr>
                <w:sz w:val="18"/>
              </w:rPr>
              <w:t xml:space="preserve">404 </w:t>
            </w:r>
            <w:r>
              <w:rPr>
                <w:sz w:val="18"/>
              </w:rPr>
              <w:t>該幣無此週期</w:t>
            </w:r>
          </w:p>
        </w:tc>
      </w:tr>
      <w:tr w:rsidR="00C8663D" w14:paraId="7B0271F5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CB38B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GET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/indicators/{symbol}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0E61D" w14:textId="77777777" w:rsidR="00C8663D" w:rsidRDefault="001C2CCF">
            <w:pPr>
              <w:spacing w:after="0"/>
            </w:pPr>
            <w:r>
              <w:rPr>
                <w:sz w:val="18"/>
              </w:rPr>
              <w:t>同上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8C1DF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[{ts, close, ma20, ma60, ma200, rsi, macd, signal, hist, bb_upper, bb_lower, vol_ma20}]</w:t>
            </w:r>
          </w:p>
        </w:tc>
      </w:tr>
    </w:tbl>
    <w:p w14:paraId="27DABE10" w14:textId="77777777" w:rsidR="00C8663D" w:rsidRDefault="00C8663D">
      <w:pPr>
        <w:spacing w:after="80"/>
      </w:pPr>
    </w:p>
    <w:p w14:paraId="0DBA419C" w14:textId="77777777" w:rsidR="00C8663D" w:rsidRDefault="001C2CCF">
      <w:pPr>
        <w:pStyle w:val="21"/>
      </w:pPr>
      <w:bookmarkStart w:id="53" w:name="_Toc239240991"/>
      <w:r>
        <w:rPr>
          <w:rFonts w:ascii="微軟正黑體" w:eastAsia="微軟正黑體" w:hAnsi="微軟正黑體"/>
        </w:rPr>
        <w:t xml:space="preserve">5. </w:t>
      </w:r>
      <w:r>
        <w:rPr>
          <w:rFonts w:ascii="微軟正黑體" w:eastAsia="微軟正黑體" w:hAnsi="微軟正黑體"/>
        </w:rPr>
        <w:t>訊號</w:t>
      </w:r>
      <w:r>
        <w:rPr>
          <w:rFonts w:ascii="微軟正黑體" w:eastAsia="微軟正黑體" w:hAnsi="微軟正黑體"/>
        </w:rPr>
        <w:t xml:space="preserve"> Signals</w:t>
      </w:r>
      <w:r>
        <w:rPr>
          <w:rFonts w:ascii="微軟正黑體" w:eastAsia="微軟正黑體" w:hAnsi="微軟正黑體"/>
        </w:rPr>
        <w:t>（公開）</w:t>
      </w:r>
      <w:bookmarkEnd w:id="53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11DFEF1D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3B053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端點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031E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參數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724EA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回應摘要</w:t>
            </w:r>
          </w:p>
        </w:tc>
      </w:tr>
      <w:tr w:rsidR="00C8663D" w14:paraId="076C015F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4F7A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/signals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DFD37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7F342" w14:textId="77777777" w:rsidR="00C8663D" w:rsidRDefault="001C2CCF">
            <w:pPr>
              <w:spacing w:after="0"/>
            </w:pPr>
            <w:r>
              <w:rPr>
                <w:sz w:val="18"/>
              </w:rPr>
              <w:t>所有幣的當前訊號陣列</w:t>
            </w:r>
          </w:p>
        </w:tc>
      </w:tr>
      <w:tr w:rsidR="00C8663D" w14:paraId="0F2DA15B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D5D8C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/signals/{symbol}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A9B00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9325C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{symbol, signal(BULL/BEAR/NEUTRAL), score, factors…}</w:t>
            </w:r>
          </w:p>
        </w:tc>
      </w:tr>
      <w:tr w:rsidR="00C8663D" w14:paraId="5801D92A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3E0CB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lastRenderedPageBreak/>
              <w:t xml:space="preserve">GET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/signals/{symbol}/history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3C98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days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7–1825</w:t>
            </w:r>
            <w:r>
              <w:rPr>
                <w:sz w:val="18"/>
              </w:rPr>
              <w:t>，預設</w:t>
            </w:r>
            <w:r>
              <w:rPr>
                <w:sz w:val="18"/>
              </w:rPr>
              <w:t xml:space="preserve"> 360</w:t>
            </w:r>
            <w:r>
              <w:rPr>
                <w:sz w:val="18"/>
              </w:rPr>
              <w:t>）、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start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end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7FF17" w14:textId="77777777" w:rsidR="00C8663D" w:rsidRDefault="001C2CCF">
            <w:pPr>
              <w:spacing w:after="0"/>
            </w:pPr>
            <w:r>
              <w:rPr>
                <w:sz w:val="18"/>
              </w:rPr>
              <w:t>信心分數歷史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[{date, signal, score, close, rsi}]</w:t>
            </w:r>
            <w:r>
              <w:rPr>
                <w:sz w:val="18"/>
              </w:rPr>
              <w:t>（讀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daily_signal</w:t>
            </w:r>
            <w:r>
              <w:rPr>
                <w:sz w:val="18"/>
              </w:rPr>
              <w:t>）</w:t>
            </w:r>
          </w:p>
        </w:tc>
      </w:tr>
    </w:tbl>
    <w:p w14:paraId="59F508DB" w14:textId="77777777" w:rsidR="00C8663D" w:rsidRDefault="00C8663D">
      <w:pPr>
        <w:spacing w:after="80"/>
      </w:pPr>
    </w:p>
    <w:p w14:paraId="2861A947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誠實聲明：此六因子分數經檢驗無</w:t>
      </w:r>
      <w:r>
        <w:rPr>
          <w:color w:val="404040"/>
        </w:rPr>
        <w:t xml:space="preserve"> forward edge</w:t>
      </w:r>
      <w:r>
        <w:rPr>
          <w:color w:val="404040"/>
        </w:rPr>
        <w:t>，屬教學性質（第</w:t>
      </w:r>
      <w:r>
        <w:rPr>
          <w:color w:val="404040"/>
        </w:rPr>
        <w:t xml:space="preserve"> 11 </w:t>
      </w:r>
      <w:r>
        <w:rPr>
          <w:color w:val="404040"/>
        </w:rPr>
        <w:t>章）。</w:t>
      </w:r>
    </w:p>
    <w:p w14:paraId="45A7DBF7" w14:textId="77777777" w:rsidR="00C8663D" w:rsidRDefault="001C2CCF">
      <w:pPr>
        <w:pStyle w:val="21"/>
      </w:pPr>
      <w:bookmarkStart w:id="54" w:name="_Toc239240992"/>
      <w:r>
        <w:rPr>
          <w:rFonts w:ascii="微軟正黑體" w:eastAsia="微軟正黑體" w:hAnsi="微軟正黑體"/>
        </w:rPr>
        <w:t xml:space="preserve">6. </w:t>
      </w:r>
      <w:r>
        <w:rPr>
          <w:rFonts w:ascii="微軟正黑體" w:eastAsia="微軟正黑體" w:hAnsi="微軟正黑體"/>
        </w:rPr>
        <w:t>回測</w:t>
      </w:r>
      <w:r>
        <w:rPr>
          <w:rFonts w:ascii="微軟正黑體" w:eastAsia="微軟正黑體" w:hAnsi="微軟正黑體"/>
        </w:rPr>
        <w:t xml:space="preserve"> Backtest</w:t>
      </w:r>
      <w:r>
        <w:rPr>
          <w:rFonts w:ascii="微軟正黑體" w:eastAsia="微軟正黑體" w:hAnsi="微軟正黑體"/>
        </w:rPr>
        <w:t>（公開）</w:t>
      </w:r>
      <w:bookmarkEnd w:id="54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11E8A31E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E5E0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端點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A47C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參數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156B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回應摘要</w:t>
            </w:r>
          </w:p>
        </w:tc>
      </w:tr>
      <w:tr w:rsidR="00C8663D" w14:paraId="53DF1860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67A4F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/backtest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EFC51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2A48B" w14:textId="77777777" w:rsidR="00C8663D" w:rsidRDefault="001C2CCF">
            <w:pPr>
              <w:spacing w:after="0"/>
            </w:pPr>
            <w:r>
              <w:rPr>
                <w:sz w:val="18"/>
              </w:rPr>
              <w:t>所有幣已入庫績效摘要（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/backtest/db/summary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的有界別名；刻意不冷跑全幣）</w:t>
            </w:r>
          </w:p>
        </w:tc>
      </w:tr>
      <w:tr w:rsidR="00C8663D" w14:paraId="7332F245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B6F756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/backtest/{symbol}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B7D9F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stop_loss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0.30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0.01</w:t>
            </w:r>
            <w:r>
              <w:rPr>
                <w:sz w:val="18"/>
              </w:rPr>
              <w:t>，步進</w:t>
            </w:r>
            <w:r>
              <w:rPr>
                <w:sz w:val="18"/>
              </w:rPr>
              <w:t xml:space="preserve"> 0.01</w:t>
            </w:r>
            <w:r>
              <w:rPr>
                <w:sz w:val="18"/>
              </w:rPr>
              <w:t>）、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take_profit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0.05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1.0</w:t>
            </w:r>
            <w:r>
              <w:rPr>
                <w:sz w:val="18"/>
              </w:rPr>
              <w:t>）、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fee_rate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0.01</w:t>
            </w:r>
            <w:r>
              <w:rPr>
                <w:sz w:val="18"/>
              </w:rPr>
              <w:t>，步進</w:t>
            </w:r>
            <w:r>
              <w:rPr>
                <w:sz w:val="18"/>
              </w:rPr>
              <w:t xml:space="preserve"> 0.0001</w:t>
            </w:r>
            <w:r>
              <w:rPr>
                <w:sz w:val="18"/>
              </w:rPr>
              <w:t>）、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slippage_rate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0.02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F45BB" w14:textId="77777777" w:rsidR="00C8663D" w:rsidRDefault="001C2CCF">
            <w:pPr>
              <w:spacing w:after="0"/>
            </w:pPr>
            <w:r>
              <w:rPr>
                <w:sz w:val="18"/>
              </w:rPr>
              <w:t>單幣即時回測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{metrics, recent_trades, equity_curve, validation, parameter_sweep…}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64 </w:t>
            </w:r>
            <w:r>
              <w:rPr>
                <w:sz w:val="18"/>
              </w:rPr>
              <w:t>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LRU</w:t>
            </w:r>
            <w:r>
              <w:rPr>
                <w:sz w:val="18"/>
              </w:rPr>
              <w:t>；圖表最多</w:t>
            </w:r>
            <w:r>
              <w:rPr>
                <w:sz w:val="18"/>
              </w:rPr>
              <w:t xml:space="preserve"> 600 </w:t>
            </w:r>
            <w:r>
              <w:rPr>
                <w:sz w:val="18"/>
              </w:rPr>
              <w:t>個等距點加極值，指標仍用完整曲線</w:t>
            </w:r>
          </w:p>
        </w:tc>
      </w:tr>
      <w:tr w:rsidR="00C8663D" w14:paraId="18A83183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52B0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/backtest/db/summary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00C4D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4A343" w14:textId="77777777" w:rsidR="00C8663D" w:rsidRDefault="001C2CCF">
            <w:pPr>
              <w:spacing w:after="0"/>
            </w:pPr>
            <w:r>
              <w:rPr>
                <w:sz w:val="18"/>
              </w:rPr>
              <w:t>已入庫績效摘要（依總報酬排序）</w:t>
            </w:r>
          </w:p>
        </w:tc>
      </w:tr>
      <w:tr w:rsidR="00C8663D" w14:paraId="687CB536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01ED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/backtest/db/{symbol}/trades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C1D68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limit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0–2000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0=</w:t>
            </w:r>
            <w:r>
              <w:rPr>
                <w:sz w:val="18"/>
              </w:rPr>
              <w:t>全部）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10FED" w14:textId="77777777" w:rsidR="00C8663D" w:rsidRDefault="001C2CCF">
            <w:pPr>
              <w:spacing w:after="0"/>
            </w:pPr>
            <w:r>
              <w:rPr>
                <w:sz w:val="18"/>
              </w:rPr>
              <w:t>已入庫逐筆進出場明細</w:t>
            </w:r>
          </w:p>
        </w:tc>
      </w:tr>
    </w:tbl>
    <w:p w14:paraId="1340C8B7" w14:textId="77777777" w:rsidR="00C8663D" w:rsidRDefault="00C8663D">
      <w:pPr>
        <w:spacing w:after="80"/>
      </w:pPr>
    </w:p>
    <w:p w14:paraId="3760BDC4" w14:textId="77777777" w:rsidR="00C8663D" w:rsidRDefault="001C2CCF">
      <w:r>
        <w:t>回測不前視：依訊號的動作延到隔根開盤成交（第</w:t>
      </w:r>
      <w:r>
        <w:t xml:space="preserve"> 02 </w:t>
      </w:r>
      <w:r>
        <w:t>章</w:t>
      </w:r>
      <w:r>
        <w:t xml:space="preserve"> §5.2</w:t>
      </w:r>
      <w:r>
        <w:t>）。</w:t>
      </w:r>
      <w:r>
        <w:t xml:space="preserve">2026-07-21 </w:t>
      </w:r>
      <w:r>
        <w:t>起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/backtest</w:t>
      </w:r>
      <w:r>
        <w:t xml:space="preserve"> </w:t>
      </w:r>
      <w:r>
        <w:t>集合端點改回持久化摘要，避免公開端點資源耗盡。</w:t>
      </w:r>
    </w:p>
    <w:p w14:paraId="155CE544" w14:textId="77777777" w:rsidR="00C8663D" w:rsidRDefault="001C2CCF">
      <w:pPr>
        <w:pStyle w:val="21"/>
      </w:pPr>
      <w:bookmarkStart w:id="55" w:name="_Toc239240993"/>
      <w:r>
        <w:rPr>
          <w:rFonts w:ascii="微軟正黑體" w:eastAsia="微軟正黑體" w:hAnsi="微軟正黑體"/>
        </w:rPr>
        <w:t xml:space="preserve">7. </w:t>
      </w:r>
      <w:r>
        <w:rPr>
          <w:rFonts w:ascii="微軟正黑體" w:eastAsia="微軟正黑體" w:hAnsi="微軟正黑體"/>
        </w:rPr>
        <w:t>研究預測</w:t>
      </w:r>
      <w:r>
        <w:rPr>
          <w:rFonts w:ascii="微軟正黑體" w:eastAsia="微軟正黑體" w:hAnsi="微軟正黑體"/>
        </w:rPr>
        <w:t xml:space="preserve"> Forecast</w:t>
      </w:r>
      <w:bookmarkEnd w:id="55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72008A2A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42C1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端點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CEFD0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權限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8B689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參數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F738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回應摘要</w:t>
            </w:r>
          </w:p>
        </w:tc>
      </w:tr>
      <w:tr w:rsidR="00C8663D" w14:paraId="7374659C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151F7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/forecast/ledger-status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22901" w14:textId="77777777" w:rsidR="00C8663D" w:rsidRDefault="001C2CCF">
            <w:pPr>
              <w:spacing w:after="0"/>
            </w:pPr>
            <w:r>
              <w:rPr>
                <w:sz w:val="18"/>
              </w:rPr>
              <w:t>公開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BCEA6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3947C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ledger </w:t>
            </w:r>
            <w:r>
              <w:rPr>
                <w:sz w:val="18"/>
              </w:rPr>
              <w:t>累積狀態（只有彙總數字，不含單筆預測），供前台「統一判斷摘要」第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格；快取</w:t>
            </w:r>
            <w:r>
              <w:rPr>
                <w:sz w:val="18"/>
              </w:rPr>
              <w:t xml:space="preserve"> 600 </w:t>
            </w:r>
            <w:r>
              <w:rPr>
                <w:sz w:val="18"/>
              </w:rPr>
              <w:t>秒；失敗且無舊快取回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{ok:false, error}</w:t>
            </w:r>
          </w:p>
        </w:tc>
      </w:tr>
      <w:tr w:rsidR="00C8663D" w14:paraId="48530505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B089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/forecast/{symbol}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52028" w14:textId="77777777" w:rsidR="00C8663D" w:rsidRDefault="001C2CCF">
            <w:pPr>
              <w:spacing w:after="0"/>
            </w:pPr>
            <w:r>
              <w:rPr>
                <w:sz w:val="18"/>
              </w:rPr>
              <w:t>公開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F8B2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horizon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，預設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B25B9" w14:textId="77777777" w:rsidR="00C8663D" w:rsidRDefault="001C2CCF">
            <w:pPr>
              <w:spacing w:after="0"/>
            </w:pPr>
            <w:r>
              <w:rPr>
                <w:sz w:val="18"/>
              </w:rPr>
              <w:t>不可變研究快照：漲跌機率、</w:t>
            </w:r>
            <w:r>
              <w:rPr>
                <w:sz w:val="18"/>
              </w:rPr>
              <w:t>q10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q50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q90</w:t>
            </w:r>
            <w:r>
              <w:rPr>
                <w:sz w:val="18"/>
              </w:rPr>
              <w:t>、下</w:t>
            </w:r>
            <w:r>
              <w:rPr>
                <w:sz w:val="18"/>
              </w:rPr>
              <w:lastRenderedPageBreak/>
              <w:t>行風險、</w:t>
            </w:r>
            <w:r>
              <w:rPr>
                <w:sz w:val="18"/>
              </w:rPr>
              <w:t>regime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confidence</w:t>
            </w:r>
            <w:r>
              <w:rPr>
                <w:sz w:val="18"/>
              </w:rPr>
              <w:t>、證據、拒答原因、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input_hash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data_version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reference_close</w:t>
            </w:r>
            <w:r>
              <w:rPr>
                <w:sz w:val="18"/>
              </w:rPr>
              <w:t>；快取未命中時封存新快照；併發寫入衝突改讀已寫入者，失敗回</w:t>
            </w:r>
            <w:r>
              <w:rPr>
                <w:sz w:val="18"/>
              </w:rPr>
              <w:t xml:space="preserve"> 409</w:t>
            </w:r>
          </w:p>
        </w:tc>
      </w:tr>
      <w:tr w:rsidR="00C8663D" w14:paraId="4288E9E6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4705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lastRenderedPageBreak/>
              <w:t>GET /forecast/scorecard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6F6E0" w14:textId="77777777" w:rsidR="00C8663D" w:rsidRDefault="001C2CCF">
            <w:pPr>
              <w:spacing w:after="0"/>
            </w:pPr>
            <w:r>
              <w:rPr>
                <w:sz w:val="18"/>
              </w:rPr>
              <w:t>需登入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9C27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horizon</w:t>
            </w:r>
            <w:r>
              <w:rPr>
                <w:sz w:val="18"/>
              </w:rPr>
              <w:t>（選）、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model_version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symbol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window</w:t>
            </w:r>
            <w:r>
              <w:rPr>
                <w:sz w:val="18"/>
              </w:rPr>
              <w:t>（正整數日）、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include_legacy</w:t>
            </w:r>
            <w:r>
              <w:rPr>
                <w:sz w:val="18"/>
              </w:rPr>
              <w:t>（預設</w:t>
            </w:r>
            <w:r>
              <w:rPr>
                <w:sz w:val="18"/>
              </w:rPr>
              <w:t xml:space="preserve"> false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6604B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v2 ledger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point-in-time </w:t>
            </w:r>
            <w:r>
              <w:rPr>
                <w:sz w:val="18"/>
              </w:rPr>
              <w:t>成績單：</w:t>
            </w:r>
            <w:r>
              <w:rPr>
                <w:sz w:val="18"/>
              </w:rPr>
              <w:t>provenance</w:t>
            </w:r>
            <w:r>
              <w:rPr>
                <w:sz w:val="18"/>
              </w:rPr>
              <w:t>、樣本數、</w:t>
            </w:r>
            <w:r>
              <w:rPr>
                <w:sz w:val="18"/>
              </w:rPr>
              <w:t>Brier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BSS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log loss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ECE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Recall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MCC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ROC-AUC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AP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ready coverage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risk–coverage</w:t>
            </w:r>
            <w:r>
              <w:rPr>
                <w:sz w:val="18"/>
              </w:rPr>
              <w:t>、區間／</w:t>
            </w:r>
            <w:r>
              <w:rPr>
                <w:sz w:val="18"/>
              </w:rPr>
              <w:t>WIS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block-bootstrap CI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promotion gates</w:t>
            </w:r>
          </w:p>
        </w:tc>
      </w:tr>
    </w:tbl>
    <w:p w14:paraId="1981EF6E" w14:textId="77777777" w:rsidR="00C8663D" w:rsidRDefault="00C8663D">
      <w:pPr>
        <w:spacing w:after="80"/>
      </w:pPr>
    </w:p>
    <w:p w14:paraId="28CAFE64" w14:textId="77777777" w:rsidR="00C8663D" w:rsidRDefault="001C2CCF">
      <w:r>
        <w:t>預測只使用已完成</w:t>
      </w:r>
      <w:r>
        <w:t xml:space="preserve"> UTC </w:t>
      </w:r>
      <w:r>
        <w:t>日線；低信心、資料過期或樣本不足時回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status=abstain</w:t>
      </w:r>
      <w:r>
        <w:t>。此功能為研究基準，不是投資建議或報酬承諾。</w:t>
      </w:r>
    </w:p>
    <w:p w14:paraId="0E8E1B59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7.1 </w:t>
      </w:r>
      <w:r>
        <w:rPr>
          <w:rFonts w:ascii="微軟正黑體" w:eastAsia="微軟正黑體" w:hAnsi="微軟正黑體"/>
        </w:rPr>
        <w:t>成績單</w:t>
      </w:r>
      <w:r>
        <w:rPr>
          <w:rFonts w:ascii="微軟正黑體" w:eastAsia="微軟正黑體" w:hAnsi="微軟正黑體"/>
        </w:rPr>
        <w:t xml:space="preserve"> scorecard </w:t>
      </w:r>
      <w:r>
        <w:rPr>
          <w:rFonts w:ascii="微軟正黑體" w:eastAsia="微軟正黑體" w:hAnsi="微軟正黑體"/>
        </w:rPr>
        <w:t>規則</w:t>
      </w:r>
    </w:p>
    <w:p w14:paraId="7CBBD0B6" w14:textId="77777777" w:rsidR="00C8663D" w:rsidRDefault="001C2CCF">
      <w:r>
        <w:t>未登入回</w:t>
      </w:r>
      <w:r>
        <w:t xml:space="preserve"> 401</w:t>
      </w:r>
      <w:r>
        <w:t>；無成熟</w:t>
      </w:r>
      <w:r>
        <w:t xml:space="preserve"> outcome </w:t>
      </w:r>
      <w:r>
        <w:t>回</w:t>
      </w:r>
      <w:r>
        <w:t xml:space="preserve"> HTTP 200</w:t>
      </w:r>
      <w:r>
        <w:t>＋</w:t>
      </w:r>
      <w:r>
        <w:rPr>
          <w:rFonts w:ascii="Consolas" w:hAnsi="Consolas"/>
          <w:color w:val="24292F"/>
          <w:sz w:val="19"/>
          <w:shd w:val="clear" w:color="auto" w:fill="EFF1F4"/>
        </w:rPr>
        <w:t>status=unverifiable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metrics=null</w:t>
      </w:r>
      <w:r>
        <w:t>（不把「沒有資料」當</w:t>
      </w:r>
      <w:r>
        <w:t xml:space="preserve"> 0 </w:t>
      </w:r>
      <w:r>
        <w:t>分）。正式</w:t>
      </w:r>
      <w:r>
        <w:t xml:space="preserve"> promotion gate </w:t>
      </w:r>
      <w:r>
        <w:t>必須明確指定單一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model_version + horizon</w:t>
      </w:r>
      <w:r>
        <w:t>，且不得帶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symbol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window</w:t>
      </w:r>
      <w:r>
        <w:t xml:space="preserve"> </w:t>
      </w:r>
      <w:r>
        <w:t>篩選；</w:t>
      </w:r>
      <w:r>
        <w:t xml:space="preserve">aggregate </w:t>
      </w:r>
      <w:r>
        <w:t>與</w:t>
      </w:r>
      <w:r>
        <w:t xml:space="preserve"> filtered view </w:t>
      </w:r>
      <w:r>
        <w:t>只供診斷（</w:t>
      </w:r>
      <w:r>
        <w:rPr>
          <w:rFonts w:ascii="Consolas" w:hAnsi="Consolas"/>
          <w:color w:val="24292F"/>
          <w:sz w:val="19"/>
          <w:shd w:val="clear" w:color="auto" w:fill="EFF1F4"/>
        </w:rPr>
        <w:t>single_model_horizon_scope=not_applicable</w:t>
      </w:r>
      <w:r>
        <w:t>）。完整資料契約與方法見第</w:t>
      </w:r>
      <w:r>
        <w:t xml:space="preserve"> 13 </w:t>
      </w:r>
      <w:r>
        <w:t>章。</w:t>
      </w:r>
    </w:p>
    <w:p w14:paraId="4C42DCD6" w14:textId="77777777" w:rsidR="00C8663D" w:rsidRDefault="001C2CCF">
      <w:pPr>
        <w:pStyle w:val="21"/>
      </w:pPr>
      <w:bookmarkStart w:id="56" w:name="_Toc239240994"/>
      <w:r>
        <w:rPr>
          <w:rFonts w:ascii="微軟正黑體" w:eastAsia="微軟正黑體" w:hAnsi="微軟正黑體"/>
        </w:rPr>
        <w:t xml:space="preserve">8. </w:t>
      </w:r>
      <w:r>
        <w:rPr>
          <w:rFonts w:ascii="微軟正黑體" w:eastAsia="微軟正黑體" w:hAnsi="微軟正黑體"/>
        </w:rPr>
        <w:t>情緒</w:t>
      </w:r>
      <w:r>
        <w:rPr>
          <w:rFonts w:ascii="微軟正黑體" w:eastAsia="微軟正黑體" w:hAnsi="微軟正黑體"/>
        </w:rPr>
        <w:t xml:space="preserve"> Sentiment</w:t>
      </w:r>
      <w:bookmarkEnd w:id="56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772"/>
        <w:gridCol w:w="2120"/>
        <w:gridCol w:w="2228"/>
        <w:gridCol w:w="2512"/>
      </w:tblGrid>
      <w:tr w:rsidR="00C8663D" w14:paraId="325F0285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EEE5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端點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B197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權限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D90A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參數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2172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回應摘要</w:t>
            </w:r>
          </w:p>
        </w:tc>
      </w:tr>
      <w:tr w:rsidR="00C8663D" w14:paraId="11CD3920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0698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/sentiment/fear_greed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C54BF" w14:textId="77777777" w:rsidR="00C8663D" w:rsidRDefault="001C2CCF">
            <w:pPr>
              <w:spacing w:after="0"/>
            </w:pPr>
            <w:r>
              <w:rPr>
                <w:sz w:val="18"/>
              </w:rPr>
              <w:t>公開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C304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limit</w:t>
            </w:r>
            <w:r>
              <w:rPr>
                <w:sz w:val="18"/>
              </w:rPr>
              <w:t>（預設</w:t>
            </w:r>
            <w:r>
              <w:rPr>
                <w:sz w:val="18"/>
              </w:rPr>
              <w:t xml:space="preserve"> 30</w:t>
            </w:r>
            <w:r>
              <w:rPr>
                <w:sz w:val="18"/>
              </w:rPr>
              <w:t>，夾</w:t>
            </w:r>
            <w:r>
              <w:rPr>
                <w:sz w:val="18"/>
              </w:rPr>
              <w:t xml:space="preserve"> 1–100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40AC0" w14:textId="77777777" w:rsidR="00C8663D" w:rsidRDefault="001C2CCF">
            <w:pPr>
              <w:spacing w:after="0"/>
            </w:pPr>
            <w:r>
              <w:rPr>
                <w:sz w:val="18"/>
              </w:rPr>
              <w:t>恐懼貪婪指數（快取</w:t>
            </w:r>
            <w:r>
              <w:rPr>
                <w:sz w:val="18"/>
              </w:rPr>
              <w:t xml:space="preserve"> 1h</w:t>
            </w:r>
            <w:r>
              <w:rPr>
                <w:sz w:val="18"/>
              </w:rPr>
              <w:t>）；外部失敗先回舊快取，再退回讀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fear_greed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表</w:t>
            </w:r>
          </w:p>
        </w:tc>
      </w:tr>
      <w:tr w:rsidR="00C8663D" w14:paraId="0B0B0960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53E2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/sentiment/fear_greed/history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DC9CA" w14:textId="77777777" w:rsidR="00C8663D" w:rsidRDefault="001C2CCF">
            <w:pPr>
              <w:spacing w:after="0"/>
            </w:pPr>
            <w:r>
              <w:rPr>
                <w:sz w:val="18"/>
              </w:rPr>
              <w:t>公開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314A3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days</w:t>
            </w:r>
            <w:r>
              <w:rPr>
                <w:sz w:val="18"/>
              </w:rPr>
              <w:t>（預設</w:t>
            </w:r>
            <w:r>
              <w:rPr>
                <w:sz w:val="18"/>
              </w:rPr>
              <w:t xml:space="preserve"> 365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B8B47" w14:textId="77777777" w:rsidR="00C8663D" w:rsidRDefault="001C2CCF">
            <w:pPr>
              <w:spacing w:after="0"/>
            </w:pPr>
            <w:r>
              <w:rPr>
                <w:sz w:val="18"/>
              </w:rPr>
              <w:t>歷史（可追溯</w:t>
            </w:r>
            <w:r>
              <w:rPr>
                <w:sz w:val="18"/>
              </w:rPr>
              <w:t xml:space="preserve"> 2018</w:t>
            </w:r>
            <w:r>
              <w:rPr>
                <w:sz w:val="18"/>
              </w:rPr>
              <w:t>）</w:t>
            </w:r>
          </w:p>
        </w:tc>
      </w:tr>
      <w:tr w:rsidR="00C8663D" w14:paraId="1AB6F452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34E9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lastRenderedPageBreak/>
              <w:t>GET /sentiment/summary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BB359" w14:textId="77777777" w:rsidR="00C8663D" w:rsidRDefault="001C2CCF">
            <w:pPr>
              <w:spacing w:after="0"/>
            </w:pPr>
            <w:r>
              <w:rPr>
                <w:sz w:val="18"/>
              </w:rPr>
              <w:t>公開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C6721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symbol</w:t>
            </w:r>
            <w:r>
              <w:rPr>
                <w:sz w:val="18"/>
              </w:rPr>
              <w:t>（預設</w:t>
            </w:r>
            <w:r>
              <w:rPr>
                <w:sz w:val="18"/>
              </w:rPr>
              <w:t xml:space="preserve"> MARKET</w:t>
            </w:r>
            <w:r>
              <w:rPr>
                <w:sz w:val="18"/>
              </w:rPr>
              <w:t>）、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days</w:t>
            </w:r>
            <w:r>
              <w:rPr>
                <w:sz w:val="18"/>
              </w:rPr>
              <w:t>（預設</w:t>
            </w:r>
            <w:r>
              <w:rPr>
                <w:sz w:val="18"/>
              </w:rPr>
              <w:t xml:space="preserve"> 30</w:t>
            </w:r>
            <w:r>
              <w:rPr>
                <w:sz w:val="18"/>
              </w:rPr>
              <w:t>，夾</w:t>
            </w:r>
            <w:r>
              <w:rPr>
                <w:sz w:val="18"/>
              </w:rPr>
              <w:t xml:space="preserve"> 1–120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D11F7" w14:textId="77777777" w:rsidR="00C8663D" w:rsidRDefault="001C2CCF">
            <w:pPr>
              <w:spacing w:after="0"/>
            </w:pPr>
            <w:r>
              <w:rPr>
                <w:sz w:val="18"/>
              </w:rPr>
              <w:t>每日新聞情緒分數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100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+100</w:t>
            </w:r>
          </w:p>
        </w:tc>
      </w:tr>
      <w:tr w:rsidR="00C8663D" w14:paraId="472C56F5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79B1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/sentiment/news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6C9FB" w14:textId="77777777" w:rsidR="00C8663D" w:rsidRDefault="001C2CCF">
            <w:pPr>
              <w:spacing w:after="0"/>
            </w:pPr>
            <w:r>
              <w:rPr>
                <w:sz w:val="18"/>
              </w:rPr>
              <w:t>公開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F743C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symbol</w:t>
            </w:r>
            <w:r>
              <w:rPr>
                <w:sz w:val="18"/>
              </w:rPr>
              <w:t>（選）、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limit</w:t>
            </w:r>
            <w:r>
              <w:rPr>
                <w:sz w:val="18"/>
              </w:rPr>
              <w:t>（預設</w:t>
            </w:r>
            <w:r>
              <w:rPr>
                <w:sz w:val="18"/>
              </w:rPr>
              <w:t xml:space="preserve"> 40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AD14E" w14:textId="77777777" w:rsidR="00C8663D" w:rsidRDefault="001C2CCF">
            <w:pPr>
              <w:spacing w:after="0"/>
            </w:pPr>
            <w:r>
              <w:rPr>
                <w:sz w:val="18"/>
              </w:rPr>
              <w:t>最新新聞（即時抓</w:t>
            </w:r>
            <w:r>
              <w:rPr>
                <w:sz w:val="18"/>
              </w:rPr>
              <w:t xml:space="preserve"> RSS </w:t>
            </w:r>
            <w:r>
              <w:rPr>
                <w:sz w:val="18"/>
              </w:rPr>
              <w:t>並入庫）：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{categories, total, symbol, coin_total, fell_back_to_market}</w:t>
            </w:r>
            <w:r>
              <w:rPr>
                <w:sz w:val="18"/>
              </w:rPr>
              <w:t>；幣種新聞不足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則時退回全市場並標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fell_back_to_market=true</w:t>
            </w:r>
            <w:r>
              <w:rPr>
                <w:sz w:val="18"/>
              </w:rPr>
              <w:t>，每則附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about_this_coin</w:t>
            </w:r>
          </w:p>
        </w:tc>
      </w:tr>
      <w:tr w:rsidR="00C8663D" w14:paraId="3ADCF3E5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0C2A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/sentiment/news/history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77B39" w14:textId="77777777" w:rsidR="00C8663D" w:rsidRDefault="001C2CCF">
            <w:pPr>
              <w:spacing w:after="0"/>
            </w:pPr>
            <w:r>
              <w:rPr>
                <w:sz w:val="18"/>
              </w:rPr>
              <w:t>公開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F004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date</w:t>
            </w:r>
            <w:r>
              <w:rPr>
                <w:sz w:val="18"/>
              </w:rPr>
              <w:t>（必填）、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category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AF4C5" w14:textId="77777777" w:rsidR="00C8663D" w:rsidRDefault="001C2CCF">
            <w:pPr>
              <w:spacing w:after="0"/>
            </w:pPr>
            <w:r>
              <w:rPr>
                <w:sz w:val="18"/>
              </w:rPr>
              <w:t>指定日期歷史新聞（去重）</w:t>
            </w:r>
          </w:p>
        </w:tc>
      </w:tr>
      <w:tr w:rsidR="00C8663D" w14:paraId="587862A7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5793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/sentiment/news/dates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8622A" w14:textId="77777777" w:rsidR="00C8663D" w:rsidRDefault="001C2CCF">
            <w:pPr>
              <w:spacing w:after="0"/>
            </w:pPr>
            <w:r>
              <w:rPr>
                <w:sz w:val="18"/>
              </w:rPr>
              <w:t>公開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AB2A9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4C939" w14:textId="77777777" w:rsidR="00C8663D" w:rsidRDefault="001C2CCF">
            <w:pPr>
              <w:spacing w:after="0"/>
            </w:pPr>
            <w:r>
              <w:rPr>
                <w:sz w:val="18"/>
              </w:rPr>
              <w:t>有資料的日期清單＋總筆數</w:t>
            </w:r>
          </w:p>
        </w:tc>
      </w:tr>
      <w:tr w:rsidR="00C8663D" w14:paraId="76C07039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D7D6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/sentiment/sources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1B9DC" w14:textId="77777777" w:rsidR="00C8663D" w:rsidRDefault="001C2CCF">
            <w:pPr>
              <w:spacing w:after="0"/>
            </w:pPr>
            <w:r>
              <w:rPr>
                <w:sz w:val="18"/>
              </w:rPr>
              <w:t>公開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3D8AF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C680D" w14:textId="77777777" w:rsidR="00C8663D" w:rsidRDefault="001C2CCF">
            <w:pPr>
              <w:spacing w:after="0"/>
            </w:pPr>
            <w:r>
              <w:rPr>
                <w:sz w:val="18"/>
              </w:rPr>
              <w:t>實際來源分布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{rss:[9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家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], aggregator, total, domains, top:[{domain, count, via_aggregator}]}</w:t>
            </w:r>
            <w:r>
              <w:rPr>
                <w:sz w:val="18"/>
              </w:rPr>
              <w:t>（查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實況，非寫死清單）</w:t>
            </w:r>
          </w:p>
        </w:tc>
      </w:tr>
      <w:tr w:rsidR="00C8663D" w14:paraId="2B551545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E1FB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POST /sentiment/news/backfill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32F69" w14:textId="77777777" w:rsidR="00C8663D" w:rsidRDefault="001C2CCF">
            <w:pPr>
              <w:spacing w:after="0"/>
            </w:pPr>
            <w:r>
              <w:rPr>
                <w:sz w:val="18"/>
              </w:rPr>
              <w:t>需登入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E7BA7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from_date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to_date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query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A8B77" w14:textId="77777777" w:rsidR="00C8663D" w:rsidRDefault="001C2CCF">
            <w:pPr>
              <w:spacing w:after="0"/>
            </w:pPr>
            <w:r>
              <w:rPr>
                <w:sz w:val="18"/>
              </w:rPr>
              <w:t>從</w:t>
            </w:r>
            <w:r>
              <w:rPr>
                <w:sz w:val="18"/>
              </w:rPr>
              <w:t xml:space="preserve"> HackerNews </w:t>
            </w:r>
            <w:r>
              <w:rPr>
                <w:sz w:val="18"/>
              </w:rPr>
              <w:t>回補歷史；全數失敗或非預期例外皆回</w:t>
            </w:r>
            <w:r>
              <w:rPr>
                <w:sz w:val="18"/>
              </w:rPr>
              <w:t xml:space="preserve"> 502</w:t>
            </w:r>
            <w:r>
              <w:rPr>
                <w:sz w:val="18"/>
              </w:rPr>
              <w:t>（不假性成功）</w:t>
            </w:r>
          </w:p>
        </w:tc>
      </w:tr>
    </w:tbl>
    <w:p w14:paraId="7A1DC504" w14:textId="77777777" w:rsidR="00C8663D" w:rsidRDefault="00C8663D">
      <w:pPr>
        <w:spacing w:after="80"/>
      </w:pPr>
    </w:p>
    <w:p w14:paraId="631C1932" w14:textId="77777777" w:rsidR="00C8663D" w:rsidRDefault="001C2CCF">
      <w:pPr>
        <w:pStyle w:val="21"/>
      </w:pPr>
      <w:bookmarkStart w:id="57" w:name="_Toc239240995"/>
      <w:r>
        <w:rPr>
          <w:rFonts w:ascii="微軟正黑體" w:eastAsia="微軟正黑體" w:hAnsi="微軟正黑體"/>
        </w:rPr>
        <w:t xml:space="preserve">9. AI </w:t>
      </w:r>
      <w:r>
        <w:rPr>
          <w:rFonts w:ascii="微軟正黑體" w:eastAsia="微軟正黑體" w:hAnsi="微軟正黑體"/>
        </w:rPr>
        <w:t>分析機器人（公開）</w:t>
      </w:r>
      <w:bookmarkEnd w:id="57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125"/>
        <w:gridCol w:w="3120"/>
        <w:gridCol w:w="3387"/>
      </w:tblGrid>
      <w:tr w:rsidR="00C8663D" w14:paraId="46B15549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F7EF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端點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77200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參數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D256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回應摘要</w:t>
            </w:r>
          </w:p>
        </w:tc>
      </w:tr>
      <w:tr w:rsidR="00C8663D" w14:paraId="1CB98B09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19C13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/ai/analysis/{symbol}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D547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gpt</w:t>
            </w:r>
            <w:r>
              <w:rPr>
                <w:sz w:val="18"/>
              </w:rPr>
              <w:t>（預設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只跑規則引擎）、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force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略過快取）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EA26B" w14:textId="77777777" w:rsidR="00C8663D" w:rsidRDefault="001C2CCF">
            <w:pPr>
              <w:spacing w:after="0"/>
            </w:pPr>
            <w:r>
              <w:rPr>
                <w:sz w:val="18"/>
              </w:rPr>
              <w:t>雙引擎分析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{local:{…}, gpt:{…}, divergence…}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404 </w:t>
            </w:r>
            <w:r>
              <w:rPr>
                <w:sz w:val="18"/>
              </w:rPr>
              <w:t>無此幣</w:t>
            </w:r>
          </w:p>
        </w:tc>
      </w:tr>
      <w:tr w:rsidR="00C8663D" w14:paraId="2616D3A4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7998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POST /ai/ask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9D843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body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{question(≤500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字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), symbol?,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context_symbol?, history?}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A64B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{answer, source(canned/canned+gpt/local/gpt), symbol, name_zh, detected, guessed}</w:t>
            </w:r>
            <w:r>
              <w:rPr>
                <w:sz w:val="18"/>
              </w:rPr>
              <w:t>；命中固定問答附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intent</w:t>
            </w:r>
            <w:r>
              <w:rPr>
                <w:sz w:val="18"/>
              </w:rPr>
              <w:t>；未追蹤幣誠實拒答附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unsupported</w:t>
            </w:r>
            <w:r>
              <w:rPr>
                <w:sz w:val="18"/>
              </w:rPr>
              <w:t>；全站模式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symbol=null</w:t>
            </w:r>
            <w:r>
              <w:rPr>
                <w:sz w:val="18"/>
              </w:rPr>
              <w:t>；自動帶最近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輪對話</w:t>
            </w:r>
          </w:p>
        </w:tc>
      </w:tr>
      <w:tr w:rsidR="00C8663D" w14:paraId="42C2DEED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20A87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/ai/config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AAF9D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FFA5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{gpt_enabled, model}</w:t>
            </w:r>
            <w:r>
              <w:rPr>
                <w:sz w:val="18"/>
              </w:rPr>
              <w:t>（不洩漏金鑰）</w:t>
            </w:r>
          </w:p>
        </w:tc>
      </w:tr>
    </w:tbl>
    <w:p w14:paraId="48EEFA58" w14:textId="77777777" w:rsidR="00C8663D" w:rsidRDefault="00C8663D">
      <w:pPr>
        <w:spacing w:after="80"/>
      </w:pPr>
    </w:p>
    <w:p w14:paraId="1306F06B" w14:textId="77777777" w:rsidR="00C8663D" w:rsidRDefault="001C2CCF">
      <w:pPr>
        <w:pStyle w:val="21"/>
      </w:pPr>
      <w:bookmarkStart w:id="58" w:name="_Toc239240996"/>
      <w:r>
        <w:rPr>
          <w:rFonts w:ascii="微軟正黑體" w:eastAsia="微軟正黑體" w:hAnsi="微軟正黑體"/>
        </w:rPr>
        <w:t xml:space="preserve">10. </w:t>
      </w:r>
      <w:r>
        <w:rPr>
          <w:rFonts w:ascii="微軟正黑體" w:eastAsia="微軟正黑體" w:hAnsi="微軟正黑體"/>
        </w:rPr>
        <w:t>宏觀</w:t>
      </w:r>
      <w:r>
        <w:rPr>
          <w:rFonts w:ascii="微軟正黑體" w:eastAsia="微軟正黑體" w:hAnsi="微軟正黑體"/>
        </w:rPr>
        <w:t xml:space="preserve"> Macro</w:t>
      </w:r>
      <w:r>
        <w:rPr>
          <w:rFonts w:ascii="微軟正黑體" w:eastAsia="微軟正黑體" w:hAnsi="微軟正黑體"/>
        </w:rPr>
        <w:t>／相關性</w:t>
      </w:r>
      <w:r>
        <w:rPr>
          <w:rFonts w:ascii="微軟正黑體" w:eastAsia="微軟正黑體" w:hAnsi="微軟正黑體"/>
        </w:rPr>
        <w:t xml:space="preserve"> </w:t>
      </w:r>
      <w:r>
        <w:rPr>
          <w:rFonts w:ascii="微軟正黑體" w:eastAsia="微軟正黑體" w:hAnsi="微軟正黑體"/>
        </w:rPr>
        <w:t>Correlation</w:t>
      </w:r>
      <w:r>
        <w:rPr>
          <w:rFonts w:ascii="微軟正黑體" w:eastAsia="微軟正黑體" w:hAnsi="微軟正黑體"/>
        </w:rPr>
        <w:t>（公開）</w:t>
      </w:r>
      <w:bookmarkEnd w:id="58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5385662B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1E24F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端點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93B55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參數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0666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回應摘要</w:t>
            </w:r>
          </w:p>
        </w:tc>
      </w:tr>
      <w:tr w:rsidR="00C8663D" w14:paraId="5D2C247D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D5710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/macro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1D9AD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8AC06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{ok, as_of, verdict, verdict_zh, tone, net, n_drivers, summary_zh, note_zh, factors:[{key, label_zh, value, impact, impact_zh, note_zh, group}], groups, evidence, linkage, sources}</w:t>
            </w:r>
            <w:r>
              <w:rPr>
                <w:sz w:val="18"/>
              </w:rPr>
              <w:t>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group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分「判讀依據／加密自身／背景對照」；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evidence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為歷史預測力檢定、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linkage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為</w:t>
            </w:r>
            <w:r>
              <w:rPr>
                <w:sz w:val="18"/>
              </w:rPr>
              <w:t xml:space="preserve"> BTC </w:t>
            </w:r>
            <w:r>
              <w:rPr>
                <w:sz w:val="18"/>
              </w:rPr>
              <w:t>與各序列</w:t>
            </w:r>
            <w:r>
              <w:rPr>
                <w:sz w:val="18"/>
              </w:rPr>
              <w:t xml:space="preserve"> 60 </w:t>
            </w:r>
            <w:r>
              <w:rPr>
                <w:sz w:val="18"/>
              </w:rPr>
              <w:t>日滾動相關；免金鑰、快取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>分</w:t>
            </w:r>
          </w:p>
        </w:tc>
      </w:tr>
      <w:tr w:rsidR="00C8663D" w14:paraId="576F3361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0C61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/macro/history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C7C2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days</w:t>
            </w:r>
            <w:r>
              <w:rPr>
                <w:sz w:val="18"/>
              </w:rPr>
              <w:t>（預設</w:t>
            </w:r>
            <w:r>
              <w:rPr>
                <w:sz w:val="18"/>
              </w:rPr>
              <w:t xml:space="preserve"> 365</w:t>
            </w:r>
            <w:r>
              <w:rPr>
                <w:sz w:val="18"/>
              </w:rPr>
              <w:t>，夾</w:t>
            </w:r>
            <w:r>
              <w:rPr>
                <w:sz w:val="18"/>
              </w:rPr>
              <w:t xml:space="preserve"> 30–2500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2F007" w14:textId="77777777" w:rsidR="00C8663D" w:rsidRDefault="001C2CCF">
            <w:pPr>
              <w:spacing w:after="0"/>
            </w:pPr>
            <w:r>
              <w:rPr>
                <w:sz w:val="18"/>
              </w:rPr>
              <w:t>逐日環境標籤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{ok, points:[{date, verdict, net}], counts, labels_zh}</w:t>
            </w:r>
          </w:p>
        </w:tc>
      </w:tr>
      <w:tr w:rsidR="00C8663D" w14:paraId="666C9681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2ED3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/correlation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38D81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879FC" w14:textId="77777777" w:rsidR="00C8663D" w:rsidRDefault="001C2CCF">
            <w:pPr>
              <w:spacing w:after="0"/>
            </w:pPr>
            <w:r>
              <w:rPr>
                <w:sz w:val="18"/>
              </w:rPr>
              <w:t>相關性矩陣＋年化波動度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{symbols, matrix, volatility}</w:t>
            </w:r>
            <w:r>
              <w:rPr>
                <w:sz w:val="18"/>
              </w:rPr>
              <w:t>（前台熱圖已暫停掛載）</w:t>
            </w:r>
          </w:p>
        </w:tc>
      </w:tr>
    </w:tbl>
    <w:p w14:paraId="6ED6CA85" w14:textId="77777777" w:rsidR="00C8663D" w:rsidRDefault="00C8663D">
      <w:pPr>
        <w:spacing w:after="80"/>
      </w:pPr>
    </w:p>
    <w:p w14:paraId="41245397" w14:textId="77777777" w:rsidR="00C8663D" w:rsidRDefault="001C2CCF">
      <w:pPr>
        <w:pStyle w:val="21"/>
      </w:pPr>
      <w:bookmarkStart w:id="59" w:name="_Toc239240997"/>
      <w:r>
        <w:rPr>
          <w:rFonts w:ascii="微軟正黑體" w:eastAsia="微軟正黑體" w:hAnsi="微軟正黑體"/>
        </w:rPr>
        <w:t xml:space="preserve">11. </w:t>
      </w:r>
      <w:r>
        <w:rPr>
          <w:rFonts w:ascii="微軟正黑體" w:eastAsia="微軟正黑體" w:hAnsi="微軟正黑體"/>
        </w:rPr>
        <w:t>後台</w:t>
      </w:r>
      <w:r>
        <w:rPr>
          <w:rFonts w:ascii="微軟正黑體" w:eastAsia="微軟正黑體" w:hAnsi="微軟正黑體"/>
        </w:rPr>
        <w:t xml:space="preserve"> Admin</w:t>
      </w:r>
      <w:r>
        <w:rPr>
          <w:rFonts w:ascii="微軟正黑體" w:eastAsia="微軟正黑體" w:hAnsi="微軟正黑體"/>
        </w:rPr>
        <w:t>（除登入外全需登入）</w:t>
      </w:r>
      <w:bookmarkEnd w:id="59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1953"/>
        <w:gridCol w:w="2349"/>
        <w:gridCol w:w="2207"/>
        <w:gridCol w:w="3123"/>
      </w:tblGrid>
      <w:tr w:rsidR="00C8663D" w14:paraId="6EE2E34C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7AAB0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群組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BEBD2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端點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28E8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20C69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備註</w:t>
            </w:r>
          </w:p>
        </w:tc>
      </w:tr>
      <w:tr w:rsidR="00C8663D" w14:paraId="3CC631C9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6BB92" w14:textId="77777777" w:rsidR="00C8663D" w:rsidRDefault="001C2CCF">
            <w:pPr>
              <w:spacing w:after="0"/>
            </w:pPr>
            <w:r>
              <w:rPr>
                <w:sz w:val="18"/>
              </w:rPr>
              <w:t>監控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6854F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/admin/health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52D86" w14:textId="77777777" w:rsidR="00C8663D" w:rsidRDefault="001C2CCF">
            <w:pPr>
              <w:spacing w:after="0"/>
            </w:pPr>
            <w:r>
              <w:rPr>
                <w:sz w:val="18"/>
              </w:rPr>
              <w:t>系統時間、各幣新鮮度（落後</w:t>
            </w:r>
            <w:r>
              <w:rPr>
                <w:sz w:val="18"/>
              </w:rPr>
              <w:t xml:space="preserve"> &gt; 2 </w:t>
            </w:r>
            <w:r>
              <w:rPr>
                <w:sz w:val="18"/>
              </w:rPr>
              <w:t>天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stale</w:t>
            </w:r>
            <w:r>
              <w:rPr>
                <w:sz w:val="18"/>
              </w:rPr>
              <w:t>）、最後一次日線／新聞工作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0310B" w14:textId="77777777" w:rsidR="00C8663D" w:rsidRDefault="00C8663D">
            <w:pPr>
              <w:spacing w:after="0"/>
            </w:pPr>
          </w:p>
        </w:tc>
      </w:tr>
      <w:tr w:rsidR="00C8663D" w14:paraId="38A0C5C5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0CE1A" w14:textId="77777777" w:rsidR="00C8663D" w:rsidRDefault="001C2CCF">
            <w:pPr>
              <w:spacing w:after="0"/>
            </w:pPr>
            <w:r>
              <w:rPr>
                <w:sz w:val="18"/>
              </w:rPr>
              <w:t>監控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F8C5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/admin/db/stats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8D295" w14:textId="77777777" w:rsidR="00C8663D" w:rsidRDefault="001C2CCF">
            <w:pPr>
              <w:spacing w:after="0"/>
            </w:pPr>
            <w:r>
              <w:rPr>
                <w:sz w:val="18"/>
              </w:rPr>
              <w:t>兩個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統計（分類、來源</w:t>
            </w:r>
            <w:r>
              <w:rPr>
                <w:sz w:val="18"/>
              </w:rPr>
              <w:t xml:space="preserve"> Top 8</w:t>
            </w:r>
            <w:r>
              <w:rPr>
                <w:sz w:val="18"/>
              </w:rPr>
              <w:t>、各表列數、檔案大小）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36F47" w14:textId="77777777" w:rsidR="00C8663D" w:rsidRDefault="00C8663D">
            <w:pPr>
              <w:spacing w:after="0"/>
            </w:pPr>
          </w:p>
        </w:tc>
      </w:tr>
      <w:tr w:rsidR="00C8663D" w14:paraId="51A42D8C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FDB47" w14:textId="77777777" w:rsidR="00C8663D" w:rsidRDefault="001C2CCF">
            <w:pPr>
              <w:spacing w:after="0"/>
            </w:pPr>
            <w:r>
              <w:rPr>
                <w:sz w:val="18"/>
              </w:rPr>
              <w:t>監控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BFBEC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/admin/jobs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9C715D" w14:textId="77777777" w:rsidR="00C8663D" w:rsidRDefault="001C2CCF">
            <w:pPr>
              <w:spacing w:after="0"/>
            </w:pPr>
            <w:r>
              <w:rPr>
                <w:sz w:val="18"/>
              </w:rPr>
              <w:t>最近</w:t>
            </w:r>
            <w:r>
              <w:rPr>
                <w:sz w:val="18"/>
              </w:rPr>
              <w:t xml:space="preserve"> 50 </w:t>
            </w:r>
            <w:r>
              <w:rPr>
                <w:sz w:val="18"/>
              </w:rPr>
              <w:t>筆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job_runs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5D473" w14:textId="77777777" w:rsidR="00C8663D" w:rsidRDefault="00C8663D">
            <w:pPr>
              <w:spacing w:after="0"/>
            </w:pPr>
          </w:p>
        </w:tc>
      </w:tr>
      <w:tr w:rsidR="00C8663D" w14:paraId="36BD3964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431AC" w14:textId="77777777" w:rsidR="00C8663D" w:rsidRDefault="001C2CCF">
            <w:pPr>
              <w:spacing w:after="0"/>
            </w:pPr>
            <w:r>
              <w:rPr>
                <w:sz w:val="18"/>
              </w:rPr>
              <w:t>工作項目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256D8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GET/POST /admin/tasks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PUT/DELETE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/admin/tasks/{id}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A81A0" w14:textId="77777777" w:rsidR="00C8663D" w:rsidRDefault="001C2CCF">
            <w:pPr>
              <w:spacing w:after="0"/>
            </w:pPr>
            <w:r>
              <w:rPr>
                <w:sz w:val="18"/>
              </w:rPr>
              <w:t>進度單一真相</w:t>
            </w:r>
            <w:r>
              <w:rPr>
                <w:sz w:val="18"/>
              </w:rPr>
              <w:t xml:space="preserve"> CRUD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B92D9" w14:textId="77777777" w:rsidR="00C8663D" w:rsidRDefault="001C2CCF">
            <w:pPr>
              <w:spacing w:after="0"/>
            </w:pPr>
            <w:r>
              <w:rPr>
                <w:sz w:val="18"/>
              </w:rPr>
              <w:t>未給分類／預計日會自動估</w:t>
            </w:r>
          </w:p>
        </w:tc>
      </w:tr>
      <w:tr w:rsidR="00C8663D" w14:paraId="006D4247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F91C4" w14:textId="77777777" w:rsidR="00C8663D" w:rsidRDefault="001C2CCF">
            <w:pPr>
              <w:spacing w:after="0"/>
            </w:pPr>
            <w:r>
              <w:rPr>
                <w:sz w:val="18"/>
              </w:rPr>
              <w:t>操作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7B6E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POST /admin/ingest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0F704" w14:textId="77777777" w:rsidR="00C8663D" w:rsidRDefault="001C2CCF">
            <w:pPr>
              <w:spacing w:after="0"/>
            </w:pPr>
            <w:r>
              <w:rPr>
                <w:sz w:val="18"/>
              </w:rPr>
              <w:t>手動匯入最新</w:t>
            </w:r>
            <w:r>
              <w:rPr>
                <w:sz w:val="18"/>
              </w:rPr>
              <w:t xml:space="preserve"> K </w:t>
            </w:r>
            <w:r>
              <w:rPr>
                <w:sz w:val="18"/>
              </w:rPr>
              <w:t>線／指標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11D49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次／時</w:t>
            </w:r>
          </w:p>
        </w:tc>
      </w:tr>
      <w:tr w:rsidR="00C8663D" w14:paraId="59E0378F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45F94" w14:textId="77777777" w:rsidR="00C8663D" w:rsidRDefault="001C2CCF">
            <w:pPr>
              <w:spacing w:after="0"/>
            </w:pPr>
            <w:r>
              <w:rPr>
                <w:sz w:val="18"/>
              </w:rPr>
              <w:t>操作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39D0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POST /admin/ops/run/{job}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C59C7" w14:textId="77777777" w:rsidR="00C8663D" w:rsidRDefault="001C2CCF">
            <w:pPr>
              <w:spacing w:after="0"/>
            </w:pPr>
            <w:r>
              <w:rPr>
                <w:sz w:val="18"/>
              </w:rPr>
              <w:t>背景跑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daily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hourly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news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D1CA1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次／時；同型執行中回</w:t>
            </w:r>
            <w:r>
              <w:rPr>
                <w:sz w:val="18"/>
              </w:rPr>
              <w:t xml:space="preserve"> 409</w:t>
            </w:r>
          </w:p>
        </w:tc>
      </w:tr>
      <w:tr w:rsidR="00C8663D" w14:paraId="1AFD3D41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05872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幣種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DCBA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GET/POST /admin/coins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PUT/DELETE /admin/coins/{symbol}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BA9E1" w14:textId="77777777" w:rsidR="00C8663D" w:rsidRDefault="001C2CCF">
            <w:pPr>
              <w:spacing w:after="0"/>
            </w:pPr>
            <w:r>
              <w:rPr>
                <w:sz w:val="18"/>
              </w:rPr>
              <w:t>清單＋資料狀態；新增會實際抓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Binance</w:t>
            </w:r>
            <w:r>
              <w:rPr>
                <w:sz w:val="18"/>
              </w:rPr>
              <w:t>；改名／停用即時生效；刪除保留歷史資料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0E424" w14:textId="77777777" w:rsidR="00C8663D" w:rsidRDefault="001C2CCF">
            <w:pPr>
              <w:spacing w:after="0"/>
            </w:pPr>
            <w:r>
              <w:rPr>
                <w:sz w:val="18"/>
              </w:rPr>
              <w:t>新增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次／時；設定寫入序列化</w:t>
            </w:r>
          </w:p>
        </w:tc>
      </w:tr>
      <w:tr w:rsidR="00C8663D" w14:paraId="06217DD2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3A9FA" w14:textId="77777777" w:rsidR="00C8663D" w:rsidRDefault="001C2CCF">
            <w:pPr>
              <w:spacing w:after="0"/>
            </w:pPr>
            <w:r>
              <w:rPr>
                <w:sz w:val="18"/>
              </w:rPr>
              <w:t>資料庫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C9A9C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/admin/db/tables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/admin/db/table/{name}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434C0" w14:textId="77777777" w:rsidR="00C8663D" w:rsidRDefault="001C2CCF">
            <w:pPr>
              <w:spacing w:after="0"/>
            </w:pPr>
            <w:r>
              <w:rPr>
                <w:sz w:val="18"/>
              </w:rPr>
              <w:t>白名單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表唯讀瀏覽（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limit</w:t>
            </w:r>
            <w:r>
              <w:rPr>
                <w:sz w:val="18"/>
              </w:rPr>
              <w:t xml:space="preserve"> ≤ 500</w:t>
            </w:r>
            <w:r>
              <w:rPr>
                <w:sz w:val="18"/>
              </w:rPr>
              <w:t>）；不在白名單回</w:t>
            </w:r>
            <w:r>
              <w:rPr>
                <w:sz w:val="18"/>
              </w:rPr>
              <w:t xml:space="preserve"> 404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8AF7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macro_daily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forecast </w:t>
            </w:r>
            <w:r>
              <w:rPr>
                <w:sz w:val="18"/>
              </w:rPr>
              <w:t>各表不在範圍，需直接開</w:t>
            </w:r>
            <w:r>
              <w:rPr>
                <w:sz w:val="18"/>
              </w:rPr>
              <w:t xml:space="preserve"> SQLite</w:t>
            </w:r>
          </w:p>
        </w:tc>
      </w:tr>
      <w:tr w:rsidR="00C8663D" w14:paraId="7DEC86C7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49D4E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設定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3A621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GET/PUT /admin/ai/config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POST /admin/ai/test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GET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/admin/ai/stats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9364D" w14:textId="77777777" w:rsidR="00C8663D" w:rsidRDefault="001C2CCF">
            <w:pPr>
              <w:spacing w:after="0"/>
            </w:pPr>
            <w:r>
              <w:rPr>
                <w:sz w:val="18"/>
              </w:rPr>
              <w:t>金鑰只回遮罩；環境變數優先（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env_locked</w:t>
            </w:r>
            <w:r>
              <w:rPr>
                <w:sz w:val="18"/>
              </w:rPr>
              <w:t>）；測試連線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次／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分；用量統計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4FA8B" w14:textId="77777777" w:rsidR="00C8663D" w:rsidRDefault="00C8663D">
            <w:pPr>
              <w:spacing w:after="0"/>
            </w:pPr>
          </w:p>
        </w:tc>
      </w:tr>
      <w:tr w:rsidR="00C8663D" w14:paraId="70A2D09D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B69CA" w14:textId="77777777" w:rsidR="00C8663D" w:rsidRDefault="001C2CCF">
            <w:pPr>
              <w:spacing w:after="0"/>
            </w:pPr>
            <w:r>
              <w:rPr>
                <w:sz w:val="18"/>
              </w:rPr>
              <w:t>研究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660F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/admin/verify/indicators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3DECA" w14:textId="77777777" w:rsidR="00C8663D" w:rsidRDefault="001C2CCF">
            <w:pPr>
              <w:spacing w:after="0"/>
            </w:pPr>
            <w:r>
              <w:rPr>
                <w:sz w:val="18"/>
              </w:rPr>
              <w:t>指標交叉驗證（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interval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6E884" w14:textId="77777777" w:rsidR="00C8663D" w:rsidRDefault="001C2CCF">
            <w:pPr>
              <w:spacing w:after="0"/>
            </w:pPr>
            <w:r>
              <w:rPr>
                <w:sz w:val="18"/>
              </w:rPr>
              <w:t>與前台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共用快取</w:t>
            </w:r>
          </w:p>
        </w:tc>
      </w:tr>
      <w:tr w:rsidR="00C8663D" w14:paraId="3B3A49C8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A0DDF" w14:textId="77777777" w:rsidR="00C8663D" w:rsidRDefault="001C2CCF">
            <w:pPr>
              <w:spacing w:after="0"/>
            </w:pPr>
            <w:r>
              <w:rPr>
                <w:sz w:val="18"/>
              </w:rPr>
              <w:t>研究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30126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/admin/signal/scorecard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FE02E" w14:textId="77777777" w:rsidR="00C8663D" w:rsidRDefault="001C2CCF">
            <w:pPr>
              <w:spacing w:after="0"/>
            </w:pPr>
            <w:r>
              <w:rPr>
                <w:sz w:val="18"/>
              </w:rPr>
              <w:t>訊號成績單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80239" w14:textId="77777777" w:rsidR="00C8663D" w:rsidRDefault="001C2CCF">
            <w:pPr>
              <w:spacing w:after="0"/>
            </w:pPr>
            <w:r>
              <w:rPr>
                <w:sz w:val="18"/>
              </w:rPr>
              <w:t>快取鍵含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scoring.py</w:t>
            </w:r>
            <w:r>
              <w:rPr>
                <w:sz w:val="18"/>
              </w:rPr>
              <w:t xml:space="preserve"> mtime</w:t>
            </w:r>
          </w:p>
        </w:tc>
      </w:tr>
      <w:tr w:rsidR="00C8663D" w14:paraId="5E3DD9A1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D47E9" w14:textId="77777777" w:rsidR="00C8663D" w:rsidRDefault="001C2CCF">
            <w:pPr>
              <w:spacing w:after="0"/>
            </w:pPr>
            <w:r>
              <w:rPr>
                <w:sz w:val="18"/>
              </w:rPr>
              <w:t>研究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C8FB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/admin/strategy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1F955" w14:textId="77777777" w:rsidR="00C8663D" w:rsidRDefault="001C2CCF">
            <w:pPr>
              <w:spacing w:after="0"/>
            </w:pPr>
            <w:r>
              <w:rPr>
                <w:sz w:val="18"/>
              </w:rPr>
              <w:t>防禦型跨幣動量今日建議＋績效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6FEE9" w14:textId="77777777" w:rsidR="00C8663D" w:rsidRDefault="001C2CCF">
            <w:pPr>
              <w:spacing w:after="0"/>
            </w:pPr>
            <w:r>
              <w:rPr>
                <w:sz w:val="18"/>
              </w:rPr>
              <w:t>來源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momentum_signal.cached_strategy()</w:t>
            </w:r>
          </w:p>
        </w:tc>
      </w:tr>
    </w:tbl>
    <w:p w14:paraId="05D2DD0B" w14:textId="77777777" w:rsidR="00C8663D" w:rsidRDefault="00C8663D">
      <w:pPr>
        <w:spacing w:after="80"/>
      </w:pPr>
    </w:p>
    <w:p w14:paraId="0576A386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現況註記（</w:t>
      </w:r>
      <w:r>
        <w:rPr>
          <w:color w:val="404040"/>
        </w:rPr>
        <w:t>2026-09-02</w:t>
      </w:r>
      <w:r>
        <w:rPr>
          <w:color w:val="404040"/>
        </w:rPr>
        <w:t>）：訊號增準計畫</w:t>
      </w:r>
      <w:r>
        <w:rPr>
          <w:color w:val="404040"/>
        </w:rPr>
        <w:t xml:space="preserve"> Phase A </w:t>
      </w:r>
      <w:r>
        <w:rPr>
          <w:color w:val="404040"/>
        </w:rPr>
        <w:t>規劃的公開端點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GET /api/strategy/today</w:t>
      </w:r>
      <w:r>
        <w:rPr>
          <w:color w:val="404040"/>
        </w:rPr>
        <w:t xml:space="preserve"> </w:t>
      </w:r>
      <w:r>
        <w:rPr>
          <w:color w:val="404040"/>
        </w:rPr>
        <w:t>尚未建立，動量策略現況僅後台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/admin/strategy</w:t>
      </w:r>
      <w:r>
        <w:rPr>
          <w:color w:val="404040"/>
        </w:rPr>
        <w:t xml:space="preserve"> </w:t>
      </w:r>
      <w:r>
        <w:rPr>
          <w:color w:val="404040"/>
        </w:rPr>
        <w:t>可見。加端點的慣例：在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backend/routers/</w:t>
      </w:r>
      <w:r>
        <w:rPr>
          <w:color w:val="404040"/>
        </w:rPr>
        <w:t xml:space="preserve"> </w:t>
      </w:r>
      <w:r>
        <w:rPr>
          <w:color w:val="404040"/>
        </w:rPr>
        <w:t>對應檔加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@router.get/post</w:t>
      </w:r>
      <w:r>
        <w:rPr>
          <w:color w:val="404040"/>
        </w:rPr>
        <w:t>；後台端點加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_: str = Depends(require_admin)</w:t>
      </w:r>
      <w:r>
        <w:rPr>
          <w:color w:val="404040"/>
        </w:rPr>
        <w:t>；加完更新本章與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pytest</w:t>
      </w:r>
      <w:r>
        <w:rPr>
          <w:color w:val="404040"/>
        </w:rPr>
        <w:t>。</w:t>
      </w:r>
    </w:p>
    <w:p w14:paraId="336C0BD2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60" w:name="_Toc239240998"/>
      <w:r>
        <w:rPr>
          <w:rFonts w:ascii="微軟正黑體" w:eastAsia="微軟正黑體" w:hAnsi="微軟正黑體"/>
        </w:rPr>
        <w:lastRenderedPageBreak/>
        <w:t xml:space="preserve">06. </w:t>
      </w:r>
      <w:r>
        <w:rPr>
          <w:rFonts w:ascii="微軟正黑體" w:eastAsia="微軟正黑體" w:hAnsi="微軟正黑體"/>
        </w:rPr>
        <w:t>前端頁面與後台規劃</w:t>
      </w:r>
      <w:bookmarkEnd w:id="60"/>
    </w:p>
    <w:p w14:paraId="530E3D59" w14:textId="77777777" w:rsidR="00C8663D" w:rsidRDefault="001C2CCF">
      <w:r>
        <w:t>文件版本：</w:t>
      </w:r>
      <w:r>
        <w:t>v1.0</w:t>
      </w:r>
      <w:r>
        <w:t>（</w:t>
      </w:r>
      <w:r>
        <w:t>2026-09-02</w:t>
      </w:r>
      <w:r>
        <w:t>）｜技術：</w:t>
      </w:r>
      <w:r>
        <w:t>React 19</w:t>
      </w:r>
      <w:r>
        <w:t>＋</w:t>
      </w:r>
      <w:r>
        <w:t>Vite 8</w:t>
      </w:r>
      <w:r>
        <w:t>＋</w:t>
      </w:r>
      <w:r>
        <w:t>lightweight-charts</w:t>
      </w:r>
      <w:r>
        <w:t>＋</w:t>
      </w:r>
      <w:r>
        <w:t>recharts</w:t>
      </w:r>
      <w:r>
        <w:t>（前台與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/admin</w:t>
      </w:r>
      <w:r>
        <w:t xml:space="preserve"> </w:t>
      </w:r>
      <w:r>
        <w:t>後台為同一個</w:t>
      </w:r>
      <w:r>
        <w:t xml:space="preserve"> SPA</w:t>
      </w:r>
      <w:r>
        <w:t>，</w:t>
      </w:r>
      <w:r>
        <w:rPr>
          <w:rFonts w:ascii="Consolas" w:hAnsi="Consolas"/>
          <w:color w:val="24292F"/>
          <w:sz w:val="19"/>
          <w:shd w:val="clear" w:color="auto" w:fill="EFF1F4"/>
        </w:rPr>
        <w:t>main.jsx</w:t>
      </w:r>
      <w:r>
        <w:t xml:space="preserve"> </w:t>
      </w:r>
      <w:r>
        <w:t>依路徑</w:t>
      </w:r>
      <w:r>
        <w:t xml:space="preserve"> lazy </w:t>
      </w:r>
      <w:r>
        <w:t>載入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AdminApp</w:t>
      </w:r>
      <w:r>
        <w:t xml:space="preserve"> </w:t>
      </w:r>
      <w:r>
        <w:t>或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App</w:t>
      </w:r>
      <w:r>
        <w:t>）</w:t>
      </w:r>
    </w:p>
    <w:p w14:paraId="645452CD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文件定位：保存頁面規格與</w:t>
      </w:r>
      <w:r>
        <w:rPr>
          <w:color w:val="404040"/>
        </w:rPr>
        <w:t xml:space="preserve"> UX </w:t>
      </w:r>
      <w:r>
        <w:rPr>
          <w:color w:val="404040"/>
        </w:rPr>
        <w:t>原則；元件實際掛載狀態以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frontend/src/App.jsx</w:t>
      </w:r>
      <w:r>
        <w:rPr>
          <w:color w:val="404040"/>
        </w:rPr>
        <w:t xml:space="preserve"> </w:t>
      </w:r>
      <w:r>
        <w:rPr>
          <w:color w:val="404040"/>
        </w:rPr>
        <w:t>內註解為準（暫停的元件連同掛載處一併註解，取消註解即可恢復）。</w:t>
      </w:r>
    </w:p>
    <w:p w14:paraId="11F969A7" w14:textId="77777777" w:rsidR="00C8663D" w:rsidRDefault="001C2CCF">
      <w:pPr>
        <w:pStyle w:val="21"/>
      </w:pPr>
      <w:bookmarkStart w:id="61" w:name="_Toc239240999"/>
      <w:r>
        <w:rPr>
          <w:rFonts w:ascii="微軟正黑體" w:eastAsia="微軟正黑體" w:hAnsi="微軟正黑體"/>
        </w:rPr>
        <w:t xml:space="preserve">1. </w:t>
      </w:r>
      <w:r>
        <w:rPr>
          <w:rFonts w:ascii="微軟正黑體" w:eastAsia="微軟正黑體" w:hAnsi="微軟正黑體"/>
        </w:rPr>
        <w:t>資訊架構（</w:t>
      </w:r>
      <w:r>
        <w:rPr>
          <w:rFonts w:ascii="微軟正黑體" w:eastAsia="微軟正黑體" w:hAnsi="微軟正黑體"/>
        </w:rPr>
        <w:t>Sitemap</w:t>
      </w:r>
      <w:r>
        <w:rPr>
          <w:rFonts w:ascii="微軟正黑體" w:eastAsia="微軟正黑體" w:hAnsi="微軟正黑體"/>
        </w:rPr>
        <w:t>）</w:t>
      </w:r>
      <w:bookmarkEnd w:id="61"/>
    </w:p>
    <w:p w14:paraId="2856E3B7" w14:textId="77777777" w:rsidR="00C8663D" w:rsidRDefault="001C2CCF">
      <w:pPr>
        <w:spacing w:after="40"/>
        <w:jc w:val="center"/>
      </w:pPr>
      <w:r>
        <w:rPr>
          <w:noProof/>
        </w:rPr>
        <w:drawing>
          <wp:inline distT="0" distB="0" distL="0" distR="0" wp14:anchorId="643AE6FC" wp14:editId="42BC307B">
            <wp:extent cx="5688000" cy="6575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5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B83A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</w:t>
      </w:r>
      <w:r>
        <w:rPr>
          <w:i/>
          <w:color w:val="595959"/>
          <w:sz w:val="18"/>
        </w:rPr>
        <w:t>Sitemap——</w:t>
      </w:r>
      <w:r>
        <w:rPr>
          <w:i/>
          <w:color w:val="595959"/>
          <w:sz w:val="18"/>
        </w:rPr>
        <w:t>前台單頁、後台六個分頁；四個元件暫停掛載但程式保留</w:t>
      </w:r>
    </w:p>
    <w:p w14:paraId="212A4D42" w14:textId="77777777" w:rsidR="00C8663D" w:rsidRDefault="001C2CCF">
      <w:pPr>
        <w:pStyle w:val="21"/>
      </w:pPr>
      <w:bookmarkStart w:id="62" w:name="_Toc239241000"/>
      <w:r>
        <w:rPr>
          <w:rFonts w:ascii="微軟正黑體" w:eastAsia="微軟正黑體" w:hAnsi="微軟正黑體"/>
        </w:rPr>
        <w:t xml:space="preserve">2. </w:t>
      </w:r>
      <w:r>
        <w:rPr>
          <w:rFonts w:ascii="微軟正黑體" w:eastAsia="微軟正黑體" w:hAnsi="微軟正黑體"/>
        </w:rPr>
        <w:t>角色</w:t>
      </w:r>
      <w:r>
        <w:rPr>
          <w:rFonts w:ascii="微軟正黑體" w:eastAsia="微軟正黑體" w:hAnsi="微軟正黑體"/>
        </w:rPr>
        <w:t xml:space="preserve"> × </w:t>
      </w:r>
      <w:r>
        <w:rPr>
          <w:rFonts w:ascii="微軟正黑體" w:eastAsia="微軟正黑體" w:hAnsi="微軟正黑體"/>
        </w:rPr>
        <w:t>頁面權限矩陣</w:t>
      </w:r>
      <w:bookmarkEnd w:id="62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6FC7AC47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29BB0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頁面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BB06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訪客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BA78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管理者（登入後台）</w:t>
            </w:r>
          </w:p>
        </w:tc>
      </w:tr>
      <w:tr w:rsidR="00C8663D" w14:paraId="148F8F48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91AC0" w14:textId="77777777" w:rsidR="00C8663D" w:rsidRDefault="001C2CCF">
            <w:pPr>
              <w:spacing w:after="0"/>
            </w:pPr>
            <w:r>
              <w:rPr>
                <w:sz w:val="18"/>
              </w:rPr>
              <w:t>前台全部（報價、圖表、摘要、預測、情緒、宏觀）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4146F" w14:textId="77777777" w:rsidR="00C8663D" w:rsidRDefault="001C2CCF">
            <w:pPr>
              <w:spacing w:after="0"/>
            </w:pPr>
            <w:r>
              <w:rPr>
                <w:sz w:val="18"/>
              </w:rPr>
              <w:t>✔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0DA9D" w14:textId="77777777" w:rsidR="00C8663D" w:rsidRDefault="001C2CCF">
            <w:pPr>
              <w:spacing w:after="0"/>
            </w:pPr>
            <w:r>
              <w:rPr>
                <w:sz w:val="18"/>
              </w:rPr>
              <w:t>✔</w:t>
            </w:r>
          </w:p>
        </w:tc>
      </w:tr>
      <w:tr w:rsidR="00C8663D" w14:paraId="3B7AF5DD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87341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監控／幣種／工作項目／資料庫／現況／模型成績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A63FF" w14:textId="77777777" w:rsidR="00C8663D" w:rsidRDefault="001C2CCF">
            <w:pPr>
              <w:spacing w:after="0"/>
            </w:pPr>
            <w:r>
              <w:rPr>
                <w:sz w:val="18"/>
              </w:rPr>
              <w:t>✖</w:t>
            </w:r>
            <w:r>
              <w:rPr>
                <w:sz w:val="18"/>
              </w:rPr>
              <w:t>（未登入</w:t>
            </w:r>
            <w:r>
              <w:rPr>
                <w:sz w:val="18"/>
              </w:rPr>
              <w:t xml:space="preserve"> 401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B103E" w14:textId="77777777" w:rsidR="00C8663D" w:rsidRDefault="001C2CCF">
            <w:pPr>
              <w:spacing w:after="0"/>
            </w:pPr>
            <w:r>
              <w:rPr>
                <w:sz w:val="18"/>
              </w:rPr>
              <w:t>✔</w:t>
            </w:r>
          </w:p>
        </w:tc>
      </w:tr>
      <w:tr w:rsidR="00C8663D" w14:paraId="1EBAECE0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6E2DE" w14:textId="77777777" w:rsidR="00C8663D" w:rsidRDefault="001C2CCF">
            <w:pPr>
              <w:spacing w:after="0"/>
            </w:pPr>
            <w:r>
              <w:rPr>
                <w:sz w:val="18"/>
              </w:rPr>
              <w:t>寫入型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（回補新聞、觸發管線、改幣種、改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設定）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A58B6" w14:textId="77777777" w:rsidR="00C8663D" w:rsidRDefault="001C2CCF">
            <w:pPr>
              <w:spacing w:after="0"/>
            </w:pPr>
            <w:r>
              <w:rPr>
                <w:sz w:val="18"/>
              </w:rPr>
              <w:t>✖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9ED8D" w14:textId="77777777" w:rsidR="00C8663D" w:rsidRDefault="001C2CCF">
            <w:pPr>
              <w:spacing w:after="0"/>
            </w:pPr>
            <w:r>
              <w:rPr>
                <w:sz w:val="18"/>
              </w:rPr>
              <w:t>✔</w:t>
            </w:r>
            <w:r>
              <w:rPr>
                <w:sz w:val="18"/>
              </w:rPr>
              <w:t>（各有限流）</w:t>
            </w:r>
          </w:p>
        </w:tc>
      </w:tr>
      <w:tr w:rsidR="00C8663D" w14:paraId="7B8A21C6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E1F20" w14:textId="77777777" w:rsidR="00C8663D" w:rsidRDefault="001C2CCF">
            <w:pPr>
              <w:spacing w:after="0"/>
            </w:pPr>
            <w:r>
              <w:rPr>
                <w:sz w:val="18"/>
              </w:rPr>
              <w:t>成績單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/api/forecast/scorecard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CC89F" w14:textId="77777777" w:rsidR="00C8663D" w:rsidRDefault="001C2CCF">
            <w:pPr>
              <w:spacing w:after="0"/>
            </w:pPr>
            <w:r>
              <w:rPr>
                <w:sz w:val="18"/>
              </w:rPr>
              <w:t>✖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945DE" w14:textId="77777777" w:rsidR="00C8663D" w:rsidRDefault="001C2CCF">
            <w:pPr>
              <w:spacing w:after="0"/>
            </w:pPr>
            <w:r>
              <w:rPr>
                <w:sz w:val="18"/>
              </w:rPr>
              <w:t>✔</w:t>
            </w:r>
          </w:p>
        </w:tc>
      </w:tr>
    </w:tbl>
    <w:p w14:paraId="7D3E97BF" w14:textId="77777777" w:rsidR="00C8663D" w:rsidRDefault="00C8663D">
      <w:pPr>
        <w:spacing w:after="80"/>
      </w:pPr>
    </w:p>
    <w:p w14:paraId="65506D1A" w14:textId="77777777" w:rsidR="00C8663D" w:rsidRDefault="001C2CCF">
      <w:r>
        <w:t>權限由後端強制（</w:t>
      </w:r>
      <w:r>
        <w:rPr>
          <w:rFonts w:ascii="Consolas" w:hAnsi="Consolas"/>
          <w:color w:val="24292F"/>
          <w:sz w:val="19"/>
          <w:shd w:val="clear" w:color="auto" w:fill="EFF1F4"/>
        </w:rPr>
        <w:t>require_admin</w:t>
      </w:r>
      <w:r>
        <w:t xml:space="preserve"> </w:t>
      </w:r>
      <w:r>
        <w:t>依賴），前端只隱藏入口；後台</w:t>
      </w:r>
      <w:r>
        <w:t xml:space="preserve"> token </w:t>
      </w:r>
      <w:r>
        <w:t>存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localStorage</w:t>
      </w:r>
      <w:r>
        <w:t>，</w:t>
      </w:r>
      <w:r>
        <w:t xml:space="preserve">401 </w:t>
      </w:r>
      <w:r>
        <w:t>即清除。</w:t>
      </w:r>
    </w:p>
    <w:p w14:paraId="59765BE1" w14:textId="77777777" w:rsidR="00C8663D" w:rsidRDefault="001C2CCF">
      <w:pPr>
        <w:pStyle w:val="21"/>
      </w:pPr>
      <w:bookmarkStart w:id="63" w:name="_Toc239241001"/>
      <w:r>
        <w:rPr>
          <w:rFonts w:ascii="微軟正黑體" w:eastAsia="微軟正黑體" w:hAnsi="微軟正黑體"/>
        </w:rPr>
        <w:t xml:space="preserve">3. </w:t>
      </w:r>
      <w:r>
        <w:rPr>
          <w:rFonts w:ascii="微軟正黑體" w:eastAsia="微軟正黑體" w:hAnsi="微軟正黑體"/>
        </w:rPr>
        <w:t>前台頁面規格</w:t>
      </w:r>
      <w:bookmarkEnd w:id="63"/>
    </w:p>
    <w:p w14:paraId="2CAFB3FC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3.1 </w:t>
      </w:r>
      <w:r>
        <w:rPr>
          <w:rFonts w:ascii="微軟正黑體" w:eastAsia="微軟正黑體" w:hAnsi="微軟正黑體"/>
        </w:rPr>
        <w:t>報價列與蠟燭圖（首頁＝</w:t>
      </w:r>
      <w:r>
        <w:rPr>
          <w:rFonts w:ascii="微軟正黑體" w:eastAsia="微軟正黑體" w:hAnsi="微軟正黑體"/>
        </w:rPr>
        <w:t xml:space="preserve">BTC </w:t>
      </w:r>
      <w:r>
        <w:rPr>
          <w:rFonts w:ascii="微軟正黑體" w:eastAsia="微軟正黑體" w:hAnsi="微軟正黑體"/>
        </w:rPr>
        <w:t>詳細頁）</w:t>
      </w:r>
    </w:p>
    <w:p w14:paraId="6B989DF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公開入口所有非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/admin</w:t>
      </w:r>
      <w:r>
        <w:t xml:space="preserve"> </w:t>
      </w:r>
      <w:r>
        <w:t>路徑進前台；不再先顯示市場總覽，直接顯示</w:t>
      </w:r>
      <w:r>
        <w:t xml:space="preserve"> BTCUSDT </w:t>
      </w:r>
      <w:r>
        <w:t>詳細頁；即使幣種</w:t>
      </w:r>
      <w:r>
        <w:t xml:space="preserve"> API </w:t>
      </w:r>
      <w:r>
        <w:t>尚未回傳，選幣器仍保留</w:t>
      </w:r>
      <w:r>
        <w:t xml:space="preserve"> BTCUSDT </w:t>
      </w:r>
      <w:r>
        <w:t>作為穩定</w:t>
      </w:r>
      <w:r>
        <w:t xml:space="preserve"> fallback</w:t>
      </w:r>
      <w:r>
        <w:t>。</w:t>
      </w:r>
    </w:p>
    <w:p w14:paraId="58F006C2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lastRenderedPageBreak/>
        <w:t xml:space="preserve">•  </w:t>
      </w:r>
      <w:r>
        <w:t>報價列：</w:t>
      </w:r>
      <w:r>
        <w:t xml:space="preserve">Binance WebSocket </w:t>
      </w:r>
      <w:r>
        <w:t>即時價與</w:t>
      </w:r>
      <w:r>
        <w:t xml:space="preserve"> 24h </w:t>
      </w:r>
      <w:r>
        <w:t>漲跌（</w:t>
      </w:r>
      <w:r>
        <w:rPr>
          <w:rFonts w:ascii="Consolas" w:hAnsi="Consolas"/>
          <w:color w:val="24292F"/>
          <w:sz w:val="19"/>
          <w:shd w:val="clear" w:color="auto" w:fill="EFF1F4"/>
        </w:rPr>
        <w:t>lib/useLivePrices.js</w:t>
      </w:r>
      <w:r>
        <w:t>，前端直連不經後端）；多空判讀與幣價移入圖表標題列（</w:t>
      </w:r>
      <w:r>
        <w:t>2026-08</w:t>
      </w:r>
      <w:r>
        <w:t>）。</w:t>
      </w:r>
    </w:p>
    <w:p w14:paraId="0B402303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選幣：主題分類籤只篩選下拉選單；目前幣不屬於新分類時自動切到該分類第一個可用幣；切回「全部」保留目前幣。</w:t>
      </w:r>
    </w:p>
    <w:p w14:paraId="368BD819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圖表（</w:t>
      </w:r>
      <w:r>
        <w:rPr>
          <w:rFonts w:ascii="Consolas" w:hAnsi="Consolas"/>
          <w:color w:val="24292F"/>
          <w:sz w:val="19"/>
          <w:shd w:val="clear" w:color="auto" w:fill="EFF1F4"/>
        </w:rPr>
        <w:t>CandlestickChart.jsx</w:t>
      </w:r>
      <w:r>
        <w:t>，方案</w:t>
      </w:r>
      <w:r>
        <w:t xml:space="preserve"> B</w:t>
      </w:r>
      <w:r>
        <w:t>：主圖＋單一擺盪指標槽）：日線區間</w:t>
      </w:r>
      <w:r>
        <w:t xml:space="preserve"> 1M</w:t>
      </w:r>
      <w:r>
        <w:t>／</w:t>
      </w:r>
      <w:r>
        <w:t>3M</w:t>
      </w:r>
      <w:r>
        <w:t>／</w:t>
      </w:r>
      <w:r>
        <w:t>6M</w:t>
      </w:r>
      <w:r>
        <w:t>／</w:t>
      </w:r>
      <w:r>
        <w:t>1Y</w:t>
      </w:r>
      <w:r>
        <w:t>／全部（</w:t>
      </w:r>
      <w:r>
        <w:t>30</w:t>
      </w:r>
      <w:r>
        <w:t>／</w:t>
      </w:r>
      <w:r>
        <w:t>90</w:t>
      </w:r>
      <w:r>
        <w:t>／</w:t>
      </w:r>
      <w:r>
        <w:t>180</w:t>
      </w:r>
      <w:r>
        <w:t>／</w:t>
      </w:r>
      <w:r>
        <w:t>365</w:t>
      </w:r>
      <w:r>
        <w:t>／</w:t>
      </w:r>
      <w:r>
        <w:t xml:space="preserve">1825 </w:t>
      </w:r>
      <w:r>
        <w:t>天）；時線</w:t>
      </w:r>
      <w:r>
        <w:t xml:space="preserve"> 24H</w:t>
      </w:r>
      <w:r>
        <w:t>／</w:t>
      </w:r>
      <w:r>
        <w:t>3D</w:t>
      </w:r>
      <w:r>
        <w:t>／</w:t>
      </w:r>
      <w:r>
        <w:t>7D</w:t>
      </w:r>
      <w:r>
        <w:t>／</w:t>
      </w:r>
      <w:r>
        <w:t>1M</w:t>
      </w:r>
      <w:r>
        <w:t>／</w:t>
      </w:r>
      <w:r>
        <w:t>3M</w:t>
      </w:r>
      <w:r>
        <w:t>（僅</w:t>
      </w:r>
      <w:r>
        <w:t xml:space="preserve"> BTC</w:t>
      </w:r>
      <w:r>
        <w:t>、</w:t>
      </w:r>
      <w:r>
        <w:t>ETH</w:t>
      </w:r>
      <w:r>
        <w:t>）；自訂起訖日；</w:t>
      </w:r>
      <w:r>
        <w:t xml:space="preserve">MA </w:t>
      </w:r>
      <w:r>
        <w:t>週期可自訂；布林、成交量疊層；擺盪指標槽切換</w:t>
      </w:r>
      <w:r>
        <w:t xml:space="preserve"> RSI</w:t>
      </w:r>
      <w:r>
        <w:t>／</w:t>
      </w:r>
      <w:r>
        <w:t>MACD</w:t>
      </w:r>
      <w:r>
        <w:t>／</w:t>
      </w:r>
      <w:r>
        <w:t>KDJ</w:t>
      </w:r>
      <w:r>
        <w:t>／</w:t>
      </w:r>
      <w:r>
        <w:t>DMI</w:t>
      </w:r>
      <w:r>
        <w:t>／</w:t>
      </w:r>
      <w:r>
        <w:t>BIAS</w:t>
      </w:r>
      <w:r>
        <w:t>／</w:t>
      </w:r>
      <w:r>
        <w:t>ATR</w:t>
      </w:r>
      <w:r>
        <w:t>／</w:t>
      </w:r>
      <w:r>
        <w:t>OBV</w:t>
      </w:r>
      <w:r>
        <w:t>；懸停資訊框；放大彈窗（</w:t>
      </w:r>
      <w:r>
        <w:t>focus trap</w:t>
      </w:r>
      <w:r>
        <w:t>、</w:t>
      </w:r>
      <w:r>
        <w:t>Esc</w:t>
      </w:r>
      <w:r>
        <w:t>）。</w:t>
      </w:r>
    </w:p>
    <w:p w14:paraId="2DEDFEC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自動更新：每</w:t>
      </w:r>
      <w:r>
        <w:t xml:space="preserve"> 60 </w:t>
      </w:r>
      <w:r>
        <w:t>秒輪詢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/api/status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data_version</w:t>
      </w:r>
      <w:r>
        <w:t>，變了才重拉；回前景時立即檢查；另有</w:t>
      </w:r>
      <w:r>
        <w:t xml:space="preserve"> 5 </w:t>
      </w:r>
      <w:r>
        <w:t>分鐘保險絲全量刷新。</w:t>
      </w:r>
    </w:p>
    <w:p w14:paraId="1E545EB5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3.2 </w:t>
      </w:r>
      <w:r>
        <w:rPr>
          <w:rFonts w:ascii="微軟正黑體" w:eastAsia="微軟正黑體" w:hAnsi="微軟正黑體"/>
        </w:rPr>
        <w:t>統一判斷摘要與研究預測決策卡</w:t>
      </w:r>
    </w:p>
    <w:p w14:paraId="25C1F8A2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統一判斷摘要（</w:t>
      </w:r>
      <w:r>
        <w:rPr>
          <w:rFonts w:ascii="Consolas" w:hAnsi="Consolas"/>
          <w:color w:val="24292F"/>
          <w:sz w:val="19"/>
          <w:shd w:val="clear" w:color="auto" w:fill="EFF1F4"/>
        </w:rPr>
        <w:t>DecisionSummary.jsx</w:t>
      </w:r>
      <w:r>
        <w:t>）四格：</w:t>
      </w:r>
      <w:r>
        <w:t>①</w:t>
      </w:r>
      <w:r>
        <w:t>六因子訊號（標「教學用途」）</w:t>
      </w:r>
      <w:r>
        <w:t>②</w:t>
      </w:r>
      <w:r>
        <w:t>研究預測</w:t>
      </w:r>
      <w:r>
        <w:t xml:space="preserve"> ledger </w:t>
      </w:r>
      <w:r>
        <w:t>累積狀態（讀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/forecast/ledger-status</w:t>
      </w:r>
      <w:r>
        <w:t>，畫面數字與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forecast_diagnose.py</w:t>
      </w:r>
      <w:r>
        <w:t xml:space="preserve"> </w:t>
      </w:r>
      <w:r>
        <w:t>同一組）</w:t>
      </w:r>
      <w:r>
        <w:t>③</w:t>
      </w:r>
      <w:r>
        <w:t>回測證據（含買入持有</w:t>
      </w:r>
      <w:r>
        <w:t xml:space="preserve"> Sharpe</w:t>
      </w:r>
      <w:r>
        <w:t>、曝險、每筆報酬</w:t>
      </w:r>
      <w:r>
        <w:t xml:space="preserve"> t </w:t>
      </w:r>
      <w:r>
        <w:t>統計量）</w:t>
      </w:r>
      <w:r>
        <w:t>④</w:t>
      </w:r>
      <w:r>
        <w:t>宏觀環境（標示證據強度）。</w:t>
      </w:r>
    </w:p>
    <w:p w14:paraId="1D6C1F24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研究預測決策卡（</w:t>
      </w:r>
      <w:r>
        <w:rPr>
          <w:rFonts w:ascii="Consolas" w:hAnsi="Consolas"/>
          <w:color w:val="24292F"/>
          <w:sz w:val="19"/>
          <w:shd w:val="clear" w:color="auto" w:fill="EFF1F4"/>
        </w:rPr>
        <w:t>ForecastDecisionCard.jsx</w:t>
      </w:r>
      <w:r>
        <w:t>）：</w:t>
      </w:r>
      <w:r>
        <w:t>1</w:t>
      </w:r>
      <w:r>
        <w:t>／</w:t>
      </w:r>
      <w:r>
        <w:t>5</w:t>
      </w:r>
      <w:r>
        <w:t>／</w:t>
      </w:r>
      <w:r>
        <w:t xml:space="preserve">10 </w:t>
      </w:r>
      <w:r>
        <w:t>日切換；顯示上漲機率、</w:t>
      </w:r>
      <w:r>
        <w:t>q10</w:t>
      </w:r>
      <w:r>
        <w:t>／</w:t>
      </w:r>
      <w:r>
        <w:t>q50</w:t>
      </w:r>
      <w:r>
        <w:t>／</w:t>
      </w:r>
      <w:r>
        <w:t>q90</w:t>
      </w:r>
      <w:r>
        <w:t>、下行風險、</w:t>
      </w:r>
      <w:r>
        <w:t>regime</w:t>
      </w:r>
      <w:r>
        <w:t>、信心與證據；拒答時顯示原因（資料過期／方向優勢不足／信心不足／區間過寬），不顯示</w:t>
      </w:r>
      <w:r>
        <w:t xml:space="preserve"> 0% </w:t>
      </w:r>
      <w:r>
        <w:t>或空機率；資料載入前以「</w:t>
      </w:r>
      <w:r>
        <w:t>—</w:t>
      </w:r>
      <w:r>
        <w:t>」顯示。</w:t>
      </w:r>
    </w:p>
    <w:p w14:paraId="57F37C12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決策詳情預設收合、圖表上移（</w:t>
      </w:r>
      <w:r>
        <w:t>2026-08-04</w:t>
      </w:r>
      <w:r>
        <w:t>）。</w:t>
      </w:r>
    </w:p>
    <w:p w14:paraId="32EBB022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3.3 </w:t>
      </w:r>
      <w:r>
        <w:rPr>
          <w:rFonts w:ascii="微軟正黑體" w:eastAsia="微軟正黑體" w:hAnsi="微軟正黑體"/>
        </w:rPr>
        <w:t>買賣判斷依據與回測面板（詳細資訊彈窗）</w:t>
      </w:r>
    </w:p>
    <w:p w14:paraId="16D0C9EB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買賣判斷依據（</w:t>
      </w:r>
      <w:r>
        <w:rPr>
          <w:rFonts w:ascii="Consolas" w:hAnsi="Consolas"/>
          <w:color w:val="24292F"/>
          <w:sz w:val="19"/>
          <w:shd w:val="clear" w:color="auto" w:fill="EFF1F4"/>
        </w:rPr>
        <w:t>SignalRulesPanel.jsx</w:t>
      </w:r>
      <w:r>
        <w:t>）：進出場規則、六因子即時計分明細表（起始基準</w:t>
      </w:r>
      <w:r>
        <w:t xml:space="preserve"> 50</w:t>
      </w:r>
      <w:r>
        <w:t>、逐項加減、合計）、停損停利設定、自訂訊號實驗室（</w:t>
      </w:r>
      <w:r>
        <w:rPr>
          <w:rFonts w:ascii="Consolas" w:hAnsi="Consolas"/>
          <w:color w:val="24292F"/>
          <w:sz w:val="19"/>
          <w:shd w:val="clear" w:color="auto" w:fill="EFF1F4"/>
        </w:rPr>
        <w:t>lib/signalLab.js</w:t>
      </w:r>
      <w:r>
        <w:t xml:space="preserve"> </w:t>
      </w:r>
      <w:r>
        <w:t>純函式模擬，含均線交叉規則）。</w:t>
      </w:r>
    </w:p>
    <w:p w14:paraId="62DEED5F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回測面板（</w:t>
      </w:r>
      <w:r>
        <w:rPr>
          <w:rFonts w:ascii="Consolas" w:hAnsi="Consolas"/>
          <w:color w:val="24292F"/>
          <w:sz w:val="19"/>
          <w:shd w:val="clear" w:color="auto" w:fill="EFF1F4"/>
        </w:rPr>
        <w:t>BacktestPanel.jsx</w:t>
      </w:r>
      <w:r>
        <w:t>）：報酬、勝率、回撤、三基準（買入持有、隨機進場百分位、市場）、參數掃描、資產曲線（含買入持有對照線）、逐筆交易（點列展開完整明細卡，與後台一致）；停損停利可調（</w:t>
      </w:r>
      <w:r>
        <w:rPr>
          <w:rFonts w:ascii="Consolas" w:hAnsi="Consolas"/>
          <w:color w:val="24292F"/>
          <w:sz w:val="19"/>
          <w:shd w:val="clear" w:color="auto" w:fill="EFF1F4"/>
        </w:rPr>
        <w:t>PctInput</w:t>
      </w:r>
      <w:r>
        <w:t>）。</w:t>
      </w:r>
    </w:p>
    <w:p w14:paraId="1D454DC6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指標白話卡（</w:t>
      </w:r>
      <w:r>
        <w:rPr>
          <w:rFonts w:ascii="Consolas" w:hAnsi="Consolas"/>
          <w:color w:val="24292F"/>
          <w:sz w:val="19"/>
          <w:shd w:val="clear" w:color="auto" w:fill="EFF1F4"/>
        </w:rPr>
        <w:t>IndicatorCards.jsx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IndicatorDetail</w:t>
      </w:r>
      <w:r>
        <w:t>）：選擇指標時顯示「怎麼看」。</w:t>
      </w:r>
    </w:p>
    <w:p w14:paraId="06C56CDD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3.4 </w:t>
      </w:r>
      <w:r>
        <w:rPr>
          <w:rFonts w:ascii="微軟正黑體" w:eastAsia="微軟正黑體" w:hAnsi="微軟正黑體"/>
        </w:rPr>
        <w:t>宏觀環境面板</w:t>
      </w:r>
    </w:p>
    <w:p w14:paraId="5EEE1C25" w14:textId="77777777" w:rsidR="00C8663D" w:rsidRDefault="001C2CCF">
      <w:r>
        <w:rPr>
          <w:rFonts w:ascii="Consolas" w:hAnsi="Consolas"/>
          <w:color w:val="24292F"/>
          <w:sz w:val="19"/>
          <w:shd w:val="clear" w:color="auto" w:fill="EFF1F4"/>
        </w:rPr>
        <w:t>MacroPanel.jsx</w:t>
      </w:r>
      <w:r>
        <w:t>（</w:t>
      </w:r>
      <w:r>
        <w:t>lazy</w:t>
      </w:r>
      <w:r>
        <w:t>）：因子格分「判讀依據（</w:t>
      </w:r>
      <w:r>
        <w:t>DXY</w:t>
      </w:r>
      <w:r>
        <w:t>／</w:t>
      </w:r>
      <w:r>
        <w:t>VIX</w:t>
      </w:r>
      <w:r>
        <w:t>／</w:t>
      </w:r>
      <w:r>
        <w:t>US10Y</w:t>
      </w:r>
      <w:r>
        <w:t>／</w:t>
      </w:r>
      <w:r>
        <w:t>SPX</w:t>
      </w:r>
      <w:r>
        <w:t>）／加密自身（</w:t>
      </w:r>
      <w:r>
        <w:t xml:space="preserve">BTC </w:t>
      </w:r>
      <w:r>
        <w:t>主導率、總市值）／背景對照（黃金、日經、</w:t>
      </w:r>
      <w:r>
        <w:t>KOSPI</w:t>
      </w:r>
      <w:r>
        <w:t>、日圓）」；每格標示標的代號與該筆收盤日（可點去</w:t>
      </w:r>
      <w:r>
        <w:t xml:space="preserve"> Yahoo </w:t>
      </w:r>
      <w:r>
        <w:t>原始頁核對）；證據區顯示事先指定檢定的數字與「不顯著」標示；連動強度（</w:t>
      </w:r>
      <w:r>
        <w:t xml:space="preserve">BTC </w:t>
      </w:r>
      <w:r>
        <w:t>對標普</w:t>
      </w:r>
      <w:r>
        <w:lastRenderedPageBreak/>
        <w:t>／美元／</w:t>
      </w:r>
      <w:r>
        <w:t>VIX</w:t>
      </w:r>
      <w:r>
        <w:t>／黃金</w:t>
      </w:r>
      <w:r>
        <w:t xml:space="preserve"> 60 </w:t>
      </w:r>
      <w:r>
        <w:t>日滾動相關與歷史百分位）；環境時間軸（</w:t>
      </w:r>
      <w:r>
        <w:rPr>
          <w:rFonts w:ascii="Consolas" w:hAnsi="Consolas"/>
          <w:color w:val="24292F"/>
          <w:sz w:val="19"/>
          <w:shd w:val="clear" w:color="auto" w:fill="EFF1F4"/>
        </w:rPr>
        <w:t>/macro/history</w:t>
      </w:r>
      <w:r>
        <w:t>）。</w:t>
      </w:r>
      <w:r>
        <w:t xml:space="preserve">2026-07-07 </w:t>
      </w:r>
      <w:r>
        <w:t>首版、</w:t>
      </w:r>
      <w:r>
        <w:t xml:space="preserve">2026-07-07 </w:t>
      </w:r>
      <w:r>
        <w:t>下架、</w:t>
      </w:r>
      <w:r>
        <w:t xml:space="preserve">2026-08-10 </w:t>
      </w:r>
      <w:r>
        <w:t>補十年歷史與檢定後重新上架。</w:t>
      </w:r>
    </w:p>
    <w:p w14:paraId="6FBAAAAE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3.5 </w:t>
      </w:r>
      <w:r>
        <w:rPr>
          <w:rFonts w:ascii="微軟正黑體" w:eastAsia="微軟正黑體" w:hAnsi="微軟正黑體"/>
        </w:rPr>
        <w:t>市場情緒面板</w:t>
      </w:r>
    </w:p>
    <w:p w14:paraId="6732BCFC" w14:textId="77777777" w:rsidR="00C8663D" w:rsidRDefault="001C2CCF">
      <w:r>
        <w:rPr>
          <w:rFonts w:ascii="Consolas" w:hAnsi="Consolas"/>
          <w:color w:val="24292F"/>
          <w:sz w:val="19"/>
          <w:shd w:val="clear" w:color="auto" w:fill="EFF1F4"/>
        </w:rPr>
        <w:t>SentimentPanel.jsx</w:t>
      </w:r>
      <w:r>
        <w:t>（</w:t>
      </w:r>
      <w:r>
        <w:t>lazy</w:t>
      </w:r>
      <w:r>
        <w:t>）：恐懼貪婪錶盤＋歷史；新聞情緒溫度（全市場＋單幣，每日</w:t>
      </w:r>
      <w:r>
        <w:t xml:space="preserve"> −100</w:t>
      </w:r>
      <w:r>
        <w:t>～</w:t>
      </w:r>
      <w:r>
        <w:t>+100</w:t>
      </w:r>
      <w:r>
        <w:t>）；新聞牆（分類、來源標示、幣種相關優先、不足</w:t>
      </w:r>
      <w:r>
        <w:t xml:space="preserve"> 5 </w:t>
      </w:r>
      <w:r>
        <w:t>則退回全市場並提示）；歷史新聞回補按鈕需後台</w:t>
      </w:r>
      <w:r>
        <w:t xml:space="preserve"> token</w:t>
      </w:r>
      <w:r>
        <w:t>。</w:t>
      </w:r>
    </w:p>
    <w:p w14:paraId="2088FF6B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3.6 </w:t>
      </w:r>
      <w:r>
        <w:rPr>
          <w:rFonts w:ascii="微軟正黑體" w:eastAsia="微軟正黑體" w:hAnsi="微軟正黑體"/>
        </w:rPr>
        <w:t>暫停掛載的元件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08990403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B669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元件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C7E76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C3E26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狀態與恢復方式</w:t>
            </w:r>
          </w:p>
        </w:tc>
      </w:tr>
      <w:tr w:rsidR="00C8663D" w14:paraId="042EDC1F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B9026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AIAnalystPanel.jsx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5F05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雙引擎分析（規則引擎＋</w:t>
            </w:r>
            <w:r>
              <w:rPr>
                <w:sz w:val="18"/>
              </w:rPr>
              <w:t>GPT</w:t>
            </w:r>
            <w:r>
              <w:rPr>
                <w:sz w:val="18"/>
              </w:rPr>
              <w:t>）與提問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17700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2026-07-06 </w:t>
            </w:r>
            <w:r>
              <w:rPr>
                <w:sz w:val="18"/>
              </w:rPr>
              <w:t>暫停；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App.jsx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取消</w:t>
            </w:r>
            <w:r>
              <w:rPr>
                <w:sz w:val="18"/>
              </w:rPr>
              <w:t xml:space="preserve"> import </w:t>
            </w:r>
            <w:r>
              <w:rPr>
                <w:sz w:val="18"/>
              </w:rPr>
              <w:t>與折疊區塊註解即恢復；後端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/api/ai/*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照常可用</w:t>
            </w:r>
          </w:p>
        </w:tc>
      </w:tr>
      <w:tr w:rsidR="00C8663D" w14:paraId="10E9F8E6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F4FA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BotWidget.jsx</w:t>
            </w:r>
            <w:r>
              <w:rPr>
                <w:sz w:val="18"/>
              </w:rPr>
              <w:t>＋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BotMascot.jsx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08574" w14:textId="77777777" w:rsidR="00C8663D" w:rsidRDefault="001C2CCF">
            <w:pPr>
              <w:spacing w:after="0"/>
            </w:pPr>
            <w:r>
              <w:rPr>
                <w:sz w:val="18"/>
              </w:rPr>
              <w:t>全站漂浮小</w:t>
            </w:r>
            <w:r>
              <w:rPr>
                <w:sz w:val="18"/>
              </w:rPr>
              <w:t xml:space="preserve">Q </w:t>
            </w:r>
            <w:r>
              <w:rPr>
                <w:sz w:val="18"/>
              </w:rPr>
              <w:t>聊天小幫手（</w:t>
            </w: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種表情動畫）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C724E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2026-07-06 </w:t>
            </w:r>
            <w:r>
              <w:rPr>
                <w:sz w:val="18"/>
              </w:rPr>
              <w:t>暫停（使用者為主管／老闆）；取消</w:t>
            </w:r>
            <w:r>
              <w:rPr>
                <w:sz w:val="18"/>
              </w:rPr>
              <w:t xml:space="preserve"> import </w:t>
            </w:r>
            <w:r>
              <w:rPr>
                <w:sz w:val="18"/>
              </w:rPr>
              <w:t>與底部掛載註解</w:t>
            </w:r>
          </w:p>
        </w:tc>
      </w:tr>
      <w:tr w:rsidR="00C8663D" w14:paraId="0647C2B0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E4BD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CorrelationHeatmap.jsx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18C52" w14:textId="77777777" w:rsidR="00C8663D" w:rsidRDefault="001C2CCF">
            <w:pPr>
              <w:spacing w:after="0"/>
            </w:pPr>
            <w:r>
              <w:rPr>
                <w:sz w:val="18"/>
              </w:rPr>
              <w:t>幣種相關性熱圖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0E541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2026-07-06 </w:t>
            </w:r>
            <w:r>
              <w:rPr>
                <w:sz w:val="18"/>
              </w:rPr>
              <w:t>暫停；連同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fetchCorrelation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PANELS.correlation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一併註解</w:t>
            </w:r>
          </w:p>
        </w:tc>
      </w:tr>
      <w:tr w:rsidR="00C8663D" w14:paraId="4CB4D9FD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485C6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OnboardingTour.jsx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CBA5E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步新手導覽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6A641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2026-07-06 </w:t>
            </w:r>
            <w:r>
              <w:rPr>
                <w:sz w:val="18"/>
              </w:rPr>
              <w:t>暫停；含</w:t>
            </w:r>
            <w:r>
              <w:rPr>
                <w:sz w:val="18"/>
              </w:rPr>
              <w:t xml:space="preserve"> Header </w:t>
            </w:r>
            <w:r>
              <w:rPr>
                <w:sz w:val="18"/>
              </w:rPr>
              <w:t>的「導覽」按鈕</w:t>
            </w:r>
          </w:p>
        </w:tc>
      </w:tr>
      <w:tr w:rsidR="00C8663D" w14:paraId="5AB496F1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B989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CoinSidebar.jsx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MarketOverview.jsx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A0FAF" w14:textId="77777777" w:rsidR="00C8663D" w:rsidRDefault="001C2CCF">
            <w:pPr>
              <w:spacing w:after="0"/>
            </w:pPr>
            <w:r>
              <w:rPr>
                <w:sz w:val="18"/>
              </w:rPr>
              <w:t>左側幣種選單、市場總覽卡片牆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867D8" w14:textId="77777777" w:rsidR="00C8663D" w:rsidRDefault="001C2CCF">
            <w:pPr>
              <w:spacing w:after="0"/>
            </w:pPr>
            <w:r>
              <w:rPr>
                <w:sz w:val="18"/>
              </w:rPr>
              <w:t>改版後無任何</w:t>
            </w:r>
            <w:r>
              <w:rPr>
                <w:sz w:val="18"/>
              </w:rPr>
              <w:t xml:space="preserve"> import</w:t>
            </w:r>
            <w:r>
              <w:rPr>
                <w:sz w:val="18"/>
              </w:rPr>
              <w:t>（死碼），待清理（</w:t>
            </w:r>
            <w:r>
              <w:rPr>
                <w:sz w:val="18"/>
              </w:rPr>
              <w:t>#161</w:t>
            </w:r>
            <w:r>
              <w:rPr>
                <w:sz w:val="18"/>
              </w:rPr>
              <w:t>）</w:t>
            </w:r>
          </w:p>
        </w:tc>
      </w:tr>
    </w:tbl>
    <w:p w14:paraId="5D0F94B5" w14:textId="77777777" w:rsidR="00C8663D" w:rsidRDefault="00C8663D">
      <w:pPr>
        <w:spacing w:after="80"/>
      </w:pPr>
    </w:p>
    <w:p w14:paraId="39C8D8F1" w14:textId="77777777" w:rsidR="00C8663D" w:rsidRDefault="001C2CCF">
      <w:pPr>
        <w:pStyle w:val="21"/>
      </w:pPr>
      <w:bookmarkStart w:id="64" w:name="_Toc239241002"/>
      <w:r>
        <w:rPr>
          <w:rFonts w:ascii="微軟正黑體" w:eastAsia="微軟正黑體" w:hAnsi="微軟正黑體"/>
        </w:rPr>
        <w:t xml:space="preserve">4. </w:t>
      </w:r>
      <w:r>
        <w:rPr>
          <w:rFonts w:ascii="微軟正黑體" w:eastAsia="微軟正黑體" w:hAnsi="微軟正黑體"/>
        </w:rPr>
        <w:t>管理後台頁面規格</w:t>
      </w:r>
      <w:bookmarkEnd w:id="64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43D2517A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772AF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分頁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79B50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內容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E099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資料來源</w:t>
            </w:r>
          </w:p>
        </w:tc>
      </w:tr>
      <w:tr w:rsidR="00C8663D" w14:paraId="3393A4F8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C7F92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4.1 </w:t>
            </w:r>
            <w:r>
              <w:rPr>
                <w:sz w:val="18"/>
              </w:rPr>
              <w:t>監控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70478" w14:textId="77777777" w:rsidR="00C8663D" w:rsidRDefault="001C2CCF">
            <w:pPr>
              <w:spacing w:after="0"/>
            </w:pPr>
            <w:r>
              <w:rPr>
                <w:sz w:val="18"/>
              </w:rPr>
              <w:t>系統健康與各幣資料新鮮度（落後天數、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stale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標紅）、最近</w:t>
            </w:r>
            <w:r>
              <w:rPr>
                <w:sz w:val="18"/>
              </w:rPr>
              <w:t xml:space="preserve"> 50 </w:t>
            </w:r>
            <w:r>
              <w:rPr>
                <w:sz w:val="18"/>
              </w:rPr>
              <w:t>筆排程／操作紀錄、兩個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統計；按鈕：重新匯入行情、一鍵跑</w:t>
            </w:r>
            <w:r>
              <w:rPr>
                <w:sz w:val="18"/>
              </w:rPr>
              <w:t xml:space="preserve"> daily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hourly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news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32FF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/admin/health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/admin/jobs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/admin/db/stats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/admin/ingest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/admin/ops/run/{job}</w:t>
            </w:r>
          </w:p>
        </w:tc>
      </w:tr>
      <w:tr w:rsidR="00C8663D" w14:paraId="2D359894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C8533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4.2 </w:t>
            </w:r>
            <w:r>
              <w:rPr>
                <w:sz w:val="18"/>
              </w:rPr>
              <w:t>幣種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EDDD4" w14:textId="77777777" w:rsidR="00C8663D" w:rsidRDefault="001C2CCF">
            <w:pPr>
              <w:spacing w:after="0"/>
            </w:pPr>
            <w:r>
              <w:rPr>
                <w:sz w:val="18"/>
              </w:rPr>
              <w:t>清單（中文名、</w:t>
            </w:r>
            <w:r>
              <w:rPr>
                <w:sz w:val="18"/>
              </w:rPr>
              <w:t>ticker</w:t>
            </w:r>
            <w:r>
              <w:rPr>
                <w:sz w:val="18"/>
              </w:rPr>
              <w:t>、啟用、筆數、最後日期、落後天數）；新增（實際</w:t>
            </w:r>
            <w:r>
              <w:rPr>
                <w:sz w:val="18"/>
              </w:rPr>
              <w:lastRenderedPageBreak/>
              <w:t>抓</w:t>
            </w:r>
            <w:r>
              <w:rPr>
                <w:sz w:val="18"/>
              </w:rPr>
              <w:t xml:space="preserve"> Binance</w:t>
            </w:r>
            <w:r>
              <w:rPr>
                <w:sz w:val="18"/>
              </w:rPr>
              <w:t>）、編輯、停用、移除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0E1D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lastRenderedPageBreak/>
              <w:t>/admin/coins</w:t>
            </w:r>
          </w:p>
        </w:tc>
      </w:tr>
      <w:tr w:rsidR="00C8663D" w14:paraId="7BAC863B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B2F91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4.3 </w:t>
            </w:r>
            <w:r>
              <w:rPr>
                <w:sz w:val="18"/>
              </w:rPr>
              <w:t>工作項目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CCAA9" w14:textId="77777777" w:rsidR="00C8663D" w:rsidRDefault="001C2CCF">
            <w:pPr>
              <w:spacing w:after="0"/>
            </w:pPr>
            <w:r>
              <w:rPr>
                <w:sz w:val="18"/>
              </w:rPr>
              <w:t>全專案進度單一真相：篩選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全部／待辦／進行中／完成；新增、編輯（標題、說明、備註、狀態、分類、預計日、完成日、排序）、刪除；視覺化儀表板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767F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/admin/tasks</w:t>
            </w:r>
          </w:p>
        </w:tc>
      </w:tr>
      <w:tr w:rsidR="00C8663D" w14:paraId="31C91678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69047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4.4 </w:t>
            </w:r>
            <w:r>
              <w:rPr>
                <w:sz w:val="18"/>
              </w:rPr>
              <w:t>資料庫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9BD99" w14:textId="77777777" w:rsidR="00C8663D" w:rsidRDefault="001C2CCF">
            <w:pPr>
              <w:spacing w:after="0"/>
            </w:pPr>
            <w:r>
              <w:rPr>
                <w:sz w:val="18"/>
              </w:rPr>
              <w:t>白名單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表唯讀瀏覽（欄位篩選、幣種／週期篩選、點列看細節）；每張表附「怎麼來的／怎麼算」說明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B6D3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/admin/db/tables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/admin/db/table/{name}</w:t>
            </w:r>
          </w:p>
        </w:tc>
      </w:tr>
      <w:tr w:rsidR="00C8663D" w14:paraId="491D1C03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FC460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4.5 </w:t>
            </w:r>
            <w:r>
              <w:rPr>
                <w:sz w:val="18"/>
              </w:rPr>
              <w:t>現況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D54FD" w14:textId="77777777" w:rsidR="00C8663D" w:rsidRDefault="001C2CCF">
            <w:pPr>
              <w:spacing w:after="0"/>
            </w:pPr>
            <w:r>
              <w:rPr>
                <w:sz w:val="18"/>
              </w:rPr>
              <w:t>防禦型跨幣動量策略：今日持倉建議（</w:t>
            </w:r>
            <w:r>
              <w:rPr>
                <w:sz w:val="18"/>
              </w:rPr>
              <w:t>regime</w:t>
            </w:r>
            <w:r>
              <w:rPr>
                <w:sz w:val="18"/>
              </w:rPr>
              <w:t>、曝險、</w:t>
            </w:r>
            <w:r>
              <w:rPr>
                <w:sz w:val="18"/>
              </w:rPr>
              <w:t>picks</w:t>
            </w:r>
            <w:r>
              <w:rPr>
                <w:sz w:val="18"/>
              </w:rPr>
              <w:t>、執行狀態）、全期與樣本外績效</w:t>
            </w:r>
            <w:r>
              <w:rPr>
                <w:sz w:val="18"/>
              </w:rPr>
              <w:t xml:space="preserve"> vs </w:t>
            </w:r>
            <w:r>
              <w:rPr>
                <w:sz w:val="18"/>
              </w:rPr>
              <w:t>等權大盤；訊號成績單（</w:t>
            </w:r>
            <w:r>
              <w:rPr>
                <w:sz w:val="18"/>
              </w:rPr>
              <w:t xml:space="preserve">forward </w:t>
            </w:r>
            <w:r>
              <w:rPr>
                <w:sz w:val="18"/>
              </w:rPr>
              <w:t>edge</w:t>
            </w:r>
            <w:r>
              <w:rPr>
                <w:sz w:val="18"/>
              </w:rPr>
              <w:t>）；指標交叉驗證；指標計算方法面板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25E00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/admin/strategy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/admin/signal/scorecard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/admin/verify/indicators</w:t>
            </w:r>
          </w:p>
        </w:tc>
      </w:tr>
      <w:tr w:rsidR="00C8663D" w14:paraId="49DF10E9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87C39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4.6 </w:t>
            </w:r>
            <w:r>
              <w:rPr>
                <w:sz w:val="18"/>
              </w:rPr>
              <w:t>模型成績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28E72" w14:textId="77777777" w:rsidR="00C8663D" w:rsidRDefault="001C2CCF">
            <w:pPr>
              <w:spacing w:after="0"/>
            </w:pPr>
            <w:r>
              <w:rPr>
                <w:sz w:val="18"/>
              </w:rPr>
              <w:t>研究預測成績單：</w:t>
            </w:r>
            <w:r>
              <w:rPr>
                <w:sz w:val="18"/>
              </w:rPr>
              <w:t>model_version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horizon</w:t>
            </w:r>
            <w:r>
              <w:rPr>
                <w:sz w:val="18"/>
              </w:rPr>
              <w:t>／幣種／時間窗篩選、動態治理判讀階梯、</w:t>
            </w:r>
            <w:r>
              <w:rPr>
                <w:sz w:val="18"/>
              </w:rPr>
              <w:t>promotion gates</w:t>
            </w:r>
            <w:r>
              <w:rPr>
                <w:sz w:val="18"/>
              </w:rPr>
              <w:t>、新手導覽與優化路線圖；空樣本顯示「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」不轉</w:t>
            </w:r>
            <w:r>
              <w:rPr>
                <w:sz w:val="18"/>
              </w:rPr>
              <w:t xml:space="preserve"> 0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F691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/forecast/scorecard</w:t>
            </w:r>
          </w:p>
        </w:tc>
      </w:tr>
      <w:tr w:rsidR="00C8663D" w14:paraId="0031C95D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8A306" w14:textId="77777777" w:rsidR="00C8663D" w:rsidRDefault="001C2CCF">
            <w:pPr>
              <w:spacing w:after="0"/>
            </w:pPr>
            <w:r>
              <w:rPr>
                <w:sz w:val="18"/>
              </w:rPr>
              <w:t>（停用）分析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2D1A1" w14:textId="77777777" w:rsidR="00C8663D" w:rsidRDefault="001C2CCF">
            <w:pPr>
              <w:spacing w:after="0"/>
            </w:pPr>
            <w:r>
              <w:rPr>
                <w:sz w:val="18"/>
              </w:rPr>
              <w:t>「分析（即將推出）」分頁停用（</w:t>
            </w:r>
            <w:r>
              <w:rPr>
                <w:sz w:val="18"/>
              </w:rPr>
              <w:t>P3</w:t>
            </w:r>
            <w:r>
              <w:rPr>
                <w:sz w:val="18"/>
              </w:rPr>
              <w:t>：使用分析圖表化，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access_log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已有資料）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0ED05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</w:tbl>
    <w:p w14:paraId="1106A1AC" w14:textId="77777777" w:rsidR="00C8663D" w:rsidRDefault="00C8663D">
      <w:pPr>
        <w:spacing w:after="80"/>
      </w:pPr>
    </w:p>
    <w:p w14:paraId="4674EF65" w14:textId="77777777" w:rsidR="00C8663D" w:rsidRDefault="001C2CCF">
      <w:r>
        <w:t xml:space="preserve">AI </w:t>
      </w:r>
      <w:r>
        <w:t>設定（金鑰遮罩、模型、</w:t>
      </w:r>
      <w:r>
        <w:t>base_url</w:t>
      </w:r>
      <w:r>
        <w:t>、測試連線、用量）目前以</w:t>
      </w:r>
      <w:r>
        <w:t xml:space="preserve"> API </w:t>
      </w:r>
      <w:r>
        <w:t>提供（</w:t>
      </w:r>
      <w:r>
        <w:rPr>
          <w:rFonts w:ascii="Consolas" w:hAnsi="Consolas"/>
          <w:color w:val="24292F"/>
          <w:sz w:val="19"/>
          <w:shd w:val="clear" w:color="auto" w:fill="EFF1F4"/>
        </w:rPr>
        <w:t>/admin/ai/*</w:t>
      </w:r>
      <w:r>
        <w:t>），後台頁面隨</w:t>
      </w:r>
      <w:r>
        <w:t xml:space="preserve"> AI </w:t>
      </w:r>
      <w:r>
        <w:t>面板暫停而未突出，金鑰可透過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PUT /admin/ai/config</w:t>
      </w:r>
      <w:r>
        <w:t xml:space="preserve"> </w:t>
      </w:r>
      <w:r>
        <w:t>或環境變數設定。</w:t>
      </w:r>
    </w:p>
    <w:p w14:paraId="0F10C879" w14:textId="77777777" w:rsidR="00C8663D" w:rsidRDefault="001C2CCF">
      <w:pPr>
        <w:pStyle w:val="21"/>
      </w:pPr>
      <w:bookmarkStart w:id="65" w:name="_Toc239241003"/>
      <w:r>
        <w:rPr>
          <w:rFonts w:ascii="微軟正黑體" w:eastAsia="微軟正黑體" w:hAnsi="微軟正黑體"/>
        </w:rPr>
        <w:t xml:space="preserve">5. </w:t>
      </w:r>
      <w:r>
        <w:rPr>
          <w:rFonts w:ascii="微軟正黑體" w:eastAsia="微軟正黑體" w:hAnsi="微軟正黑體"/>
        </w:rPr>
        <w:t>系統後台（帳號與權限）</w:t>
      </w:r>
      <w:bookmarkEnd w:id="65"/>
    </w:p>
    <w:p w14:paraId="11E77A4A" w14:textId="77777777" w:rsidR="00C8663D" w:rsidRDefault="001C2CCF">
      <w:r>
        <w:t>單一管理帳號：</w:t>
      </w:r>
      <w:r>
        <w:rPr>
          <w:rFonts w:ascii="Consolas" w:hAnsi="Consolas"/>
          <w:color w:val="24292F"/>
          <w:sz w:val="19"/>
          <w:shd w:val="clear" w:color="auto" w:fill="EFF1F4"/>
        </w:rPr>
        <w:t>ADMIN_USER</w:t>
      </w:r>
      <w:r>
        <w:t>（預設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admin</w:t>
      </w:r>
      <w:r>
        <w:t>）／</w:t>
      </w:r>
      <w:r>
        <w:rPr>
          <w:rFonts w:ascii="Consolas" w:hAnsi="Consolas"/>
          <w:color w:val="24292F"/>
          <w:sz w:val="19"/>
          <w:shd w:val="clear" w:color="auto" w:fill="EFF1F4"/>
        </w:rPr>
        <w:t>ADMIN_PASS</w:t>
      </w:r>
      <w:r>
        <w:t xml:space="preserve"> </w:t>
      </w:r>
      <w:r>
        <w:t>由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secrets.local.cmd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.sh</w:t>
      </w:r>
      <w:r>
        <w:t xml:space="preserve"> </w:t>
      </w:r>
      <w:r>
        <w:t>注入，沒有註冊、沒有多角色、沒有忘記密碼流程；改密碼＝改密鑰檔後重啟服務（第</w:t>
      </w:r>
      <w:r>
        <w:t xml:space="preserve"> 10 </w:t>
      </w:r>
      <w:r>
        <w:t>章</w:t>
      </w:r>
      <w:r>
        <w:t xml:space="preserve"> §7.2</w:t>
      </w:r>
      <w:r>
        <w:t>）。對外模式</w:t>
      </w:r>
      <w:r>
        <w:t xml:space="preserve"> fail-closed </w:t>
      </w:r>
      <w:r>
        <w:t>規則見第</w:t>
      </w:r>
      <w:r>
        <w:t xml:space="preserve"> 08 </w:t>
      </w:r>
      <w:r>
        <w:t>章</w:t>
      </w:r>
      <w:r>
        <w:t xml:space="preserve"> §2</w:t>
      </w:r>
      <w:r>
        <w:t>。</w:t>
      </w:r>
    </w:p>
    <w:p w14:paraId="784B226D" w14:textId="77777777" w:rsidR="00C8663D" w:rsidRDefault="001C2CCF">
      <w:pPr>
        <w:pStyle w:val="21"/>
      </w:pPr>
      <w:bookmarkStart w:id="66" w:name="_Toc239241004"/>
      <w:r>
        <w:rPr>
          <w:rFonts w:ascii="微軟正黑體" w:eastAsia="微軟正黑體" w:hAnsi="微軟正黑體"/>
        </w:rPr>
        <w:lastRenderedPageBreak/>
        <w:t xml:space="preserve">6. </w:t>
      </w:r>
      <w:r>
        <w:rPr>
          <w:rFonts w:ascii="微軟正黑體" w:eastAsia="微軟正黑體" w:hAnsi="微軟正黑體"/>
        </w:rPr>
        <w:t>全站</w:t>
      </w:r>
      <w:r>
        <w:rPr>
          <w:rFonts w:ascii="微軟正黑體" w:eastAsia="微軟正黑體" w:hAnsi="微軟正黑體"/>
        </w:rPr>
        <w:t xml:space="preserve"> UX </w:t>
      </w:r>
      <w:r>
        <w:rPr>
          <w:rFonts w:ascii="微軟正黑體" w:eastAsia="微軟正黑體" w:hAnsi="微軟正黑體"/>
        </w:rPr>
        <w:t>原則</w:t>
      </w:r>
      <w:bookmarkEnd w:id="66"/>
    </w:p>
    <w:p w14:paraId="75749C9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誠實優先：無預測力就標教學用途；預測信心不足就拒答；宏觀不顯著就標不顯著；每個數字都能追回原始出處（</w:t>
      </w:r>
      <w:r>
        <w:t xml:space="preserve">2026-08-10 </w:t>
      </w:r>
      <w:r>
        <w:t>全站出處標註）。</w:t>
      </w:r>
    </w:p>
    <w:p w14:paraId="15A93E54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空狀態與缺值一律顯示「</w:t>
      </w:r>
      <w:r>
        <w:t>—</w:t>
      </w:r>
      <w:r>
        <w:t>／樣本不足」，不補</w:t>
      </w:r>
      <w:r>
        <w:t xml:space="preserve"> 0</w:t>
      </w:r>
      <w:r>
        <w:t>、不補綠燈、不沿用舊快照。</w:t>
      </w:r>
    </w:p>
    <w:p w14:paraId="18C8E9C5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錯誤回饋：</w:t>
      </w:r>
      <w:r>
        <w:t xml:space="preserve">API </w:t>
      </w:r>
      <w:r>
        <w:t>失敗顯示橫幅並可重試；載入態用骨架，避免點下去空白。</w:t>
      </w:r>
    </w:p>
    <w:p w14:paraId="6EBCE874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自動更新不打擾：有新資料才重拉；回前景立即檢查。</w:t>
      </w:r>
    </w:p>
    <w:p w14:paraId="602EABB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手機</w:t>
      </w:r>
      <w:r>
        <w:t xml:space="preserve"> RWD</w:t>
      </w:r>
      <w:r>
        <w:t>：儀表板兩欄、放大彈窗、詳細彈窗在窄螢幕可用；對話框</w:t>
      </w:r>
      <w:r>
        <w:t xml:space="preserve"> focus trap </w:t>
      </w:r>
      <w:r>
        <w:t>與</w:t>
      </w:r>
      <w:r>
        <w:t xml:space="preserve"> Esc</w:t>
      </w:r>
      <w:r>
        <w:t>。</w:t>
      </w:r>
    </w:p>
    <w:p w14:paraId="797D8162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介面繁體中文；分析引擎內部用英文</w:t>
      </w:r>
      <w:r>
        <w:t xml:space="preserve"> enum</w:t>
      </w:r>
      <w:r>
        <w:t>，對外欄位一律加中文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*_zh</w:t>
      </w:r>
      <w:r>
        <w:t>。</w:t>
      </w:r>
    </w:p>
    <w:p w14:paraId="5ED995D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前端指標純函式且可獨立驗證；圖表最多</w:t>
      </w:r>
      <w:r>
        <w:t xml:space="preserve"> 600 </w:t>
      </w:r>
      <w:r>
        <w:t>點＋極值，指標仍用完整曲線。</w:t>
      </w:r>
    </w:p>
    <w:p w14:paraId="5C575CDC" w14:textId="77777777" w:rsidR="00C8663D" w:rsidRDefault="001C2CCF">
      <w:r>
        <w:t>實際畫面（</w:t>
      </w:r>
      <w:r>
        <w:t xml:space="preserve">2026-09-01 </w:t>
      </w:r>
      <w:r>
        <w:t>擷取自正式站）：</w:t>
      </w:r>
    </w:p>
    <w:p w14:paraId="1E923D63" w14:textId="77777777" w:rsidR="00C8663D" w:rsidRDefault="001C2CCF">
      <w:pPr>
        <w:spacing w:after="40"/>
        <w:jc w:val="center"/>
      </w:pPr>
      <w:r>
        <w:rPr>
          <w:noProof/>
        </w:rPr>
        <w:drawing>
          <wp:inline distT="0" distB="0" distL="0" distR="0" wp14:anchorId="489CBDD8" wp14:editId="402BD52B">
            <wp:extent cx="5688000" cy="395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D428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圖：前台主畫面</w:t>
      </w:r>
      <w:r>
        <w:rPr>
          <w:i/>
          <w:color w:val="595959"/>
          <w:sz w:val="18"/>
        </w:rPr>
        <w:t>——</w:t>
      </w:r>
      <w:r>
        <w:rPr>
          <w:i/>
          <w:color w:val="595959"/>
          <w:sz w:val="18"/>
        </w:rPr>
        <w:t>報價列、蠟燭圖、買賣標記、技術狀態與指標即時解讀</w:t>
      </w:r>
    </w:p>
    <w:p w14:paraId="0A5CF088" w14:textId="77777777" w:rsidR="00C8663D" w:rsidRDefault="001C2CCF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C9DBA52" wp14:editId="7A01C49C">
            <wp:extent cx="5688000" cy="395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cro_pa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3766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圖：宏觀環境面板</w:t>
      </w:r>
      <w:r>
        <w:rPr>
          <w:i/>
          <w:color w:val="595959"/>
          <w:sz w:val="18"/>
        </w:rPr>
        <w:t>——</w:t>
      </w:r>
      <w:r>
        <w:rPr>
          <w:i/>
          <w:color w:val="595959"/>
          <w:sz w:val="18"/>
        </w:rPr>
        <w:t>判讀依據、加密自身、背景對照與</w:t>
      </w:r>
      <w:r>
        <w:rPr>
          <w:i/>
          <w:color w:val="595959"/>
          <w:sz w:val="18"/>
        </w:rPr>
        <w:t xml:space="preserve"> BTC </w:t>
      </w:r>
      <w:r>
        <w:rPr>
          <w:i/>
          <w:color w:val="595959"/>
          <w:sz w:val="18"/>
        </w:rPr>
        <w:t>連動強度</w:t>
      </w:r>
    </w:p>
    <w:p w14:paraId="2D4DFB0E" w14:textId="77777777" w:rsidR="00C8663D" w:rsidRDefault="001C2CCF">
      <w:pPr>
        <w:spacing w:after="40"/>
        <w:jc w:val="center"/>
      </w:pPr>
      <w:r>
        <w:rPr>
          <w:noProof/>
        </w:rPr>
        <w:drawing>
          <wp:inline distT="0" distB="0" distL="0" distR="0" wp14:anchorId="30E0995F" wp14:editId="33689F5D">
            <wp:extent cx="5688000" cy="395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ti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0800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圖：市場情緒</w:t>
      </w:r>
      <w:r>
        <w:rPr>
          <w:i/>
          <w:color w:val="595959"/>
          <w:sz w:val="18"/>
        </w:rPr>
        <w:t>——</w:t>
      </w:r>
      <w:r>
        <w:rPr>
          <w:i/>
          <w:color w:val="595959"/>
          <w:sz w:val="18"/>
        </w:rPr>
        <w:t>恐懼貪婪錶盤、新聞情緒溫度與新聞牆（</w:t>
      </w:r>
      <w:r>
        <w:rPr>
          <w:i/>
          <w:color w:val="595959"/>
          <w:sz w:val="18"/>
        </w:rPr>
        <w:t xml:space="preserve">10 </w:t>
      </w:r>
      <w:r>
        <w:rPr>
          <w:i/>
          <w:color w:val="595959"/>
          <w:sz w:val="18"/>
        </w:rPr>
        <w:t>來源）</w:t>
      </w:r>
    </w:p>
    <w:p w14:paraId="0D30BF85" w14:textId="77777777" w:rsidR="00C8663D" w:rsidRDefault="001C2CCF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FB6820F" wp14:editId="27A85A09">
            <wp:extent cx="5688000" cy="395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0ACA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圖：管理後台</w:t>
      </w:r>
      <w:r>
        <w:rPr>
          <w:i/>
          <w:color w:val="595959"/>
          <w:sz w:val="18"/>
        </w:rPr>
        <w:t>——</w:t>
      </w:r>
      <w:r>
        <w:rPr>
          <w:i/>
          <w:color w:val="595959"/>
          <w:sz w:val="18"/>
        </w:rPr>
        <w:t>監控儀表板、手動操作與各幣資料新鮮度</w:t>
      </w:r>
    </w:p>
    <w:p w14:paraId="281AA713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67" w:name="_Toc239241005"/>
      <w:r>
        <w:rPr>
          <w:rFonts w:ascii="微軟正黑體" w:eastAsia="微軟正黑體" w:hAnsi="微軟正黑體"/>
        </w:rPr>
        <w:lastRenderedPageBreak/>
        <w:t xml:space="preserve">07. </w:t>
      </w:r>
      <w:r>
        <w:rPr>
          <w:rFonts w:ascii="微軟正黑體" w:eastAsia="微軟正黑體" w:hAnsi="微軟正黑體"/>
        </w:rPr>
        <w:t>開發時程與里程碑</w:t>
      </w:r>
      <w:bookmarkEnd w:id="67"/>
    </w:p>
    <w:p w14:paraId="21884684" w14:textId="77777777" w:rsidR="00C8663D" w:rsidRDefault="001C2CCF">
      <w:r>
        <w:t>文件版本：</w:t>
      </w:r>
      <w:r>
        <w:t>v1.0</w:t>
      </w:r>
      <w:r>
        <w:t>（</w:t>
      </w:r>
      <w:r>
        <w:t>2026-09-02</w:t>
      </w:r>
      <w:r>
        <w:t>）｜前提：</w:t>
      </w:r>
      <w:r>
        <w:t xml:space="preserve">1 </w:t>
      </w:r>
      <w:r>
        <w:t>名全端工程師＋</w:t>
      </w:r>
      <w:r>
        <w:t xml:space="preserve">AI </w:t>
      </w:r>
      <w:r>
        <w:t>輔助開發全職投入，主管</w:t>
      </w:r>
      <w:r>
        <w:t xml:space="preserve"> 0.1 </w:t>
      </w:r>
      <w:r>
        <w:t>人力（決策與審閱）；</w:t>
      </w:r>
      <w:r>
        <w:t xml:space="preserve">2026-06-17 </w:t>
      </w:r>
      <w:r>
        <w:t>啟動，</w:t>
      </w:r>
      <w:r>
        <w:t xml:space="preserve">2026-09-02 </w:t>
      </w:r>
      <w:r>
        <w:t>共</w:t>
      </w:r>
      <w:r>
        <w:t xml:space="preserve"> 121 </w:t>
      </w:r>
      <w:r>
        <w:t>個</w:t>
      </w:r>
      <w:r>
        <w:t xml:space="preserve"> commit</w:t>
      </w:r>
      <w:r>
        <w:t>、後台工作項目</w:t>
      </w:r>
      <w:r>
        <w:t xml:space="preserve"> 183 </w:t>
      </w:r>
      <w:r>
        <w:t>項（完成</w:t>
      </w:r>
      <w:r>
        <w:t xml:space="preserve"> 137</w:t>
      </w:r>
      <w:r>
        <w:t>、進行中</w:t>
      </w:r>
      <w:r>
        <w:t xml:space="preserve"> 2</w:t>
      </w:r>
      <w:r>
        <w:t>、待辦</w:t>
      </w:r>
      <w:r>
        <w:t xml:space="preserve"> 44</w:t>
      </w:r>
      <w:r>
        <w:t>）。</w:t>
      </w:r>
    </w:p>
    <w:p w14:paraId="0405FBCA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主管請先看「主管摘要（</w:t>
      </w:r>
      <w:r>
        <w:rPr>
          <w:color w:val="404040"/>
        </w:rPr>
        <w:t>Executive Summary</w:t>
      </w:r>
      <w:r>
        <w:rPr>
          <w:color w:val="404040"/>
        </w:rPr>
        <w:t>）」章：本章是工程細節版（含程式術語與提交依據），交付線依日期新到舊排列</w:t>
      </w:r>
      <w:r>
        <w:rPr>
          <w:color w:val="404040"/>
        </w:rPr>
        <w:t>——</w:t>
      </w:r>
      <w:r>
        <w:rPr>
          <w:color w:val="404040"/>
        </w:rPr>
        <w:t>最新現況看</w:t>
      </w:r>
      <w:r>
        <w:rPr>
          <w:color w:val="404040"/>
        </w:rPr>
        <w:t xml:space="preserve"> 0-F </w:t>
      </w:r>
      <w:r>
        <w:rPr>
          <w:color w:val="404040"/>
        </w:rPr>
        <w:t>即可，更早的節次為歷史紀錄；正式對外或投入資金的條件見各表「發布閘門」列。</w:t>
      </w:r>
    </w:p>
    <w:p w14:paraId="749932F2" w14:textId="77777777" w:rsidR="00C8663D" w:rsidRDefault="001C2CCF">
      <w:pPr>
        <w:pStyle w:val="21"/>
      </w:pPr>
      <w:bookmarkStart w:id="68" w:name="_Toc239241006"/>
      <w:r>
        <w:rPr>
          <w:rFonts w:ascii="微軟正黑體" w:eastAsia="微軟正黑體" w:hAnsi="微軟正黑體"/>
        </w:rPr>
        <w:t xml:space="preserve">0-F. 2026/09/01 </w:t>
      </w:r>
      <w:r>
        <w:rPr>
          <w:rFonts w:ascii="微軟正黑體" w:eastAsia="微軟正黑體" w:hAnsi="微軟正黑體"/>
        </w:rPr>
        <w:t>文件總體檢與交接交付線</w:t>
      </w:r>
      <w:bookmarkEnd w:id="68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2B70B3B4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4617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B7C9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狀態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700A6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依據</w:t>
            </w:r>
          </w:p>
        </w:tc>
      </w:tr>
      <w:tr w:rsidR="00C8663D" w14:paraId="0758D02D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ABA3D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macOS </w:t>
            </w:r>
            <w:r>
              <w:rPr>
                <w:sz w:val="18"/>
              </w:rPr>
              <w:t>支援（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setup.sh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start_backend.sh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launchd plist</w:t>
            </w:r>
            <w:r>
              <w:rPr>
                <w:sz w:val="18"/>
              </w:rPr>
              <w:t>、跨平台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dev_api.mjs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77254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完成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9D4E2" w14:textId="77777777" w:rsidR="00C8663D" w:rsidRDefault="001C2CCF">
            <w:pPr>
              <w:spacing w:after="0"/>
            </w:pPr>
            <w:r>
              <w:rPr>
                <w:sz w:val="18"/>
              </w:rPr>
              <w:t>commit 37293b5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1dc2992</w:t>
            </w:r>
          </w:p>
        </w:tc>
      </w:tr>
      <w:tr w:rsidR="00C8663D" w14:paraId="5FA9BAF3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6FB4D" w14:textId="77777777" w:rsidR="00C8663D" w:rsidRDefault="001C2CCF">
            <w:pPr>
              <w:spacing w:after="0"/>
            </w:pPr>
            <w:r>
              <w:rPr>
                <w:sz w:val="18"/>
              </w:rPr>
              <w:t>換機搬遷包（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make_migration_bundle.py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走線上備份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3B893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完成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CC620" w14:textId="77777777" w:rsidR="00C8663D" w:rsidRDefault="001C2CCF">
            <w:pPr>
              <w:spacing w:after="0"/>
            </w:pPr>
            <w:r>
              <w:rPr>
                <w:sz w:val="18"/>
              </w:rPr>
              <w:t>commit 37293b5</w:t>
            </w:r>
          </w:p>
        </w:tc>
      </w:tr>
      <w:tr w:rsidR="00C8663D" w14:paraId="722E8FCA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5E9E7" w14:textId="77777777" w:rsidR="00C8663D" w:rsidRDefault="001C2CCF">
            <w:pPr>
              <w:spacing w:after="0"/>
            </w:pPr>
            <w:r>
              <w:rPr>
                <w:sz w:val="18"/>
              </w:rPr>
              <w:t>交接文件總體檢（合集</w:t>
            </w:r>
            <w:r>
              <w:rPr>
                <w:sz w:val="18"/>
              </w:rPr>
              <w:t xml:space="preserve"> 16 </w:t>
            </w:r>
            <w:r>
              <w:rPr>
                <w:sz w:val="18"/>
              </w:rPr>
              <w:t>章校正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精簡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章；系統規格書初版；</w:t>
            </w:r>
            <w:r>
              <w:rPr>
                <w:sz w:val="18"/>
              </w:rPr>
              <w:t xml:space="preserve">Word </w:t>
            </w:r>
            <w:r>
              <w:rPr>
                <w:sz w:val="18"/>
              </w:rPr>
              <w:t>主題改版）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AEC6D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完成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D0390" w14:textId="77777777" w:rsidR="00C8663D" w:rsidRDefault="001C2CCF">
            <w:pPr>
              <w:spacing w:after="0"/>
            </w:pPr>
            <w:r>
              <w:rPr>
                <w:sz w:val="18"/>
              </w:rPr>
              <w:t>commit c8db8ce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f71f464</w:t>
            </w:r>
            <w:r>
              <w:rPr>
                <w:sz w:val="18"/>
              </w:rPr>
              <w:t>；後台</w:t>
            </w:r>
            <w:r>
              <w:rPr>
                <w:sz w:val="18"/>
              </w:rPr>
              <w:t xml:space="preserve"> #192</w:t>
            </w:r>
          </w:p>
        </w:tc>
      </w:tr>
      <w:tr w:rsidR="00C8663D" w14:paraId="0F0EC4E7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F288C" w14:textId="77777777" w:rsidR="00C8663D" w:rsidRDefault="001C2CCF">
            <w:pPr>
              <w:spacing w:after="0"/>
            </w:pPr>
            <w:r>
              <w:rPr>
                <w:sz w:val="18"/>
              </w:rPr>
              <w:t>本手冊與系統規格書改版為</w:t>
            </w:r>
            <w:r>
              <w:rPr>
                <w:sz w:val="18"/>
              </w:rPr>
              <w:t xml:space="preserve"> SDD</w:t>
            </w:r>
            <w:r>
              <w:rPr>
                <w:sz w:val="18"/>
              </w:rPr>
              <w:t>／交接手冊格式（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docs/src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build_docs.py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37FEB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完成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F13FE" w14:textId="77777777" w:rsidR="00C8663D" w:rsidRDefault="001C2CCF">
            <w:pPr>
              <w:spacing w:after="0"/>
            </w:pPr>
            <w:r>
              <w:rPr>
                <w:sz w:val="18"/>
              </w:rPr>
              <w:t>2026-09-02</w:t>
            </w:r>
          </w:p>
        </w:tc>
      </w:tr>
      <w:tr w:rsidR="00C8663D" w14:paraId="1346914E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48C4A" w14:textId="77777777" w:rsidR="00C8663D" w:rsidRDefault="001C2CCF">
            <w:pPr>
              <w:spacing w:after="0"/>
            </w:pPr>
            <w:r>
              <w:rPr>
                <w:sz w:val="18"/>
              </w:rPr>
              <w:t>安全強化（</w:t>
            </w:r>
            <w:r>
              <w:rPr>
                <w:sz w:val="18"/>
              </w:rPr>
              <w:t>#70</w:t>
            </w:r>
            <w:r>
              <w:rPr>
                <w:sz w:val="18"/>
              </w:rPr>
              <w:t>）：登入鎖定、限流、寫入端點驗證、每日備份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6B976" w14:textId="77777777" w:rsidR="00C8663D" w:rsidRDefault="001C2CCF">
            <w:pPr>
              <w:spacing w:after="0"/>
            </w:pPr>
            <w:r>
              <w:rPr>
                <w:sz w:val="18"/>
              </w:rPr>
              <w:t>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進行中（</w:t>
            </w:r>
            <w:r>
              <w:rPr>
                <w:sz w:val="18"/>
              </w:rPr>
              <w:t xml:space="preserve">repo </w:t>
            </w:r>
            <w:r>
              <w:rPr>
                <w:sz w:val="18"/>
              </w:rPr>
              <w:t>內階段完成；密碼輪替</w:t>
            </w:r>
            <w:r>
              <w:rPr>
                <w:sz w:val="18"/>
              </w:rPr>
              <w:t xml:space="preserve"> #166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named tunnel #165</w:t>
            </w:r>
            <w:r>
              <w:rPr>
                <w:sz w:val="18"/>
              </w:rPr>
              <w:t>、多進程</w:t>
            </w:r>
            <w:r>
              <w:rPr>
                <w:sz w:val="18"/>
              </w:rPr>
              <w:t xml:space="preserve"> #167 </w:t>
            </w:r>
            <w:r>
              <w:rPr>
                <w:sz w:val="18"/>
              </w:rPr>
              <w:t>待辦）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5E81D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#70</w:t>
            </w:r>
          </w:p>
        </w:tc>
      </w:tr>
      <w:tr w:rsidR="00C8663D" w14:paraId="205C4623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11EFA" w14:textId="77777777" w:rsidR="00C8663D" w:rsidRDefault="001C2CCF">
            <w:pPr>
              <w:spacing w:after="0"/>
            </w:pPr>
            <w:r>
              <w:rPr>
                <w:sz w:val="18"/>
              </w:rPr>
              <w:t>發布閘門（對外公開）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E14CA" w14:textId="77777777" w:rsidR="00C8663D" w:rsidRDefault="001C2CCF">
            <w:pPr>
              <w:spacing w:after="0"/>
            </w:pPr>
            <w:r>
              <w:rPr>
                <w:sz w:val="18"/>
              </w:rPr>
              <w:t>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未達：需先輪替密碼、申請網域與</w:t>
            </w:r>
            <w:r>
              <w:rPr>
                <w:sz w:val="18"/>
              </w:rPr>
              <w:t xml:space="preserve"> named tunnel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Access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07D86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08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§9</w:t>
            </w:r>
          </w:p>
        </w:tc>
      </w:tr>
    </w:tbl>
    <w:p w14:paraId="0EFB78FF" w14:textId="77777777" w:rsidR="00C8663D" w:rsidRDefault="00C8663D">
      <w:pPr>
        <w:spacing w:after="80"/>
      </w:pPr>
    </w:p>
    <w:p w14:paraId="605D7EAA" w14:textId="77777777" w:rsidR="00C8663D" w:rsidRDefault="001C2CCF">
      <w:pPr>
        <w:pStyle w:val="21"/>
      </w:pPr>
      <w:bookmarkStart w:id="69" w:name="_Toc239241007"/>
      <w:r>
        <w:rPr>
          <w:rFonts w:ascii="微軟正黑體" w:eastAsia="微軟正黑體" w:hAnsi="微軟正黑體"/>
        </w:rPr>
        <w:t xml:space="preserve">0-E. 2026/08/10 </w:t>
      </w:r>
      <w:r>
        <w:rPr>
          <w:rFonts w:ascii="微軟正黑體" w:eastAsia="微軟正黑體" w:hAnsi="微軟正黑體"/>
        </w:rPr>
        <w:t>宏觀面板重新上架交付線</w:t>
      </w:r>
      <w:bookmarkEnd w:id="69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45416045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12A2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B17A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狀態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804EA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依據</w:t>
            </w:r>
          </w:p>
        </w:tc>
      </w:tr>
      <w:tr w:rsidR="00C8663D" w14:paraId="156C08DF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71A0B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macro_daily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補十年歷史；規則核心</w:t>
            </w:r>
            <w:r>
              <w:rPr>
                <w:sz w:val="18"/>
              </w:rPr>
              <w:lastRenderedPageBreak/>
              <w:t>抽成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src/macro_regime.py</w:t>
            </w:r>
            <w:r>
              <w:rPr>
                <w:sz w:val="18"/>
              </w:rPr>
              <w:t>（門檻凍結）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F162D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🟢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291B1" w14:textId="77777777" w:rsidR="00C8663D" w:rsidRDefault="001C2CCF">
            <w:pPr>
              <w:spacing w:after="0"/>
            </w:pPr>
            <w:r>
              <w:rPr>
                <w:sz w:val="18"/>
              </w:rPr>
              <w:t>commit 307a44a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aa1074a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lastRenderedPageBreak/>
              <w:t>696b097</w:t>
            </w:r>
          </w:p>
        </w:tc>
      </w:tr>
      <w:tr w:rsidR="00C8663D" w14:paraId="3384910F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D171F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lastRenderedPageBreak/>
              <w:t>macro_eval.py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事先指定檢定（等權籃子・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日・順風減逆風</w:t>
            </w:r>
            <w:r>
              <w:rPr>
                <w:sz w:val="18"/>
              </w:rPr>
              <w:t xml:space="preserve"> +0.66%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HAC t=0.72</w:t>
            </w:r>
            <w:r>
              <w:rPr>
                <w:sz w:val="18"/>
              </w:rPr>
              <w:t>，不顯著）；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macro_longrun.py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年複核（</w:t>
            </w:r>
            <w:r>
              <w:rPr>
                <w:sz w:val="18"/>
              </w:rPr>
              <w:t>+0.29%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t=0.32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CDE5F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BC1B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reports/macro_evidence.json</w:t>
            </w:r>
            <w:r>
              <w:rPr>
                <w:sz w:val="18"/>
              </w:rPr>
              <w:t>；後台</w:t>
            </w:r>
            <w:r>
              <w:rPr>
                <w:sz w:val="18"/>
              </w:rPr>
              <w:t xml:space="preserve"> #187</w:t>
            </w:r>
          </w:p>
        </w:tc>
      </w:tr>
      <w:tr w:rsidR="00C8663D" w14:paraId="19889DBD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DA9D0" w14:textId="77777777" w:rsidR="00C8663D" w:rsidRDefault="001C2CCF">
            <w:pPr>
              <w:spacing w:after="0"/>
            </w:pPr>
            <w:r>
              <w:rPr>
                <w:sz w:val="18"/>
              </w:rPr>
              <w:t>面板加證據強度、</w:t>
            </w:r>
            <w:r>
              <w:rPr>
                <w:sz w:val="18"/>
              </w:rPr>
              <w:t xml:space="preserve">BTC </w:t>
            </w:r>
            <w:r>
              <w:rPr>
                <w:sz w:val="18"/>
              </w:rPr>
              <w:t>連動強度、每格資料出處與日期；日經／</w:t>
            </w:r>
            <w:r>
              <w:rPr>
                <w:sz w:val="18"/>
              </w:rPr>
              <w:t>KOSPI</w:t>
            </w:r>
            <w:r>
              <w:rPr>
                <w:sz w:val="18"/>
              </w:rPr>
              <w:t>／日圓對照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887B3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AB0AC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commit </w:t>
            </w:r>
            <w:r>
              <w:rPr>
                <w:sz w:val="18"/>
              </w:rPr>
              <w:t>c13683e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13b68cb</w:t>
            </w:r>
          </w:p>
        </w:tc>
      </w:tr>
      <w:tr w:rsidR="00C8663D" w14:paraId="0FD2BEEB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81AD4" w14:textId="77777777" w:rsidR="00C8663D" w:rsidRDefault="001C2CCF">
            <w:pPr>
              <w:spacing w:after="0"/>
            </w:pPr>
            <w:r>
              <w:rPr>
                <w:sz w:val="18"/>
              </w:rPr>
              <w:t>回測補買入持有</w:t>
            </w:r>
            <w:r>
              <w:rPr>
                <w:sz w:val="18"/>
              </w:rPr>
              <w:t xml:space="preserve"> Sharpe</w:t>
            </w:r>
            <w:r>
              <w:rPr>
                <w:sz w:val="18"/>
              </w:rPr>
              <w:t>／曝險／每筆報酬</w:t>
            </w:r>
            <w:r>
              <w:rPr>
                <w:sz w:val="18"/>
              </w:rPr>
              <w:t xml:space="preserve"> t </w:t>
            </w:r>
            <w:r>
              <w:rPr>
                <w:sz w:val="18"/>
              </w:rPr>
              <w:t>統計量並上前台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9EF37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ACD4D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#173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#174</w:t>
            </w:r>
          </w:p>
        </w:tc>
      </w:tr>
      <w:tr w:rsidR="00C8663D" w14:paraId="0FA29849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2FCD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>審查修正</w:t>
            </w:r>
            <w:r>
              <w:rPr>
                <w:sz w:val="18"/>
              </w:rPr>
              <w:t xml:space="preserve"> 17 </w:t>
            </w:r>
            <w:r>
              <w:rPr>
                <w:sz w:val="18"/>
              </w:rPr>
              <w:t>項（含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個誤導顯示）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A71CF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D0AC1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#190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commit a47391c</w:t>
            </w:r>
          </w:p>
        </w:tc>
      </w:tr>
    </w:tbl>
    <w:p w14:paraId="6BB8D9E5" w14:textId="77777777" w:rsidR="00C8663D" w:rsidRDefault="00C8663D">
      <w:pPr>
        <w:spacing w:after="80"/>
      </w:pPr>
    </w:p>
    <w:p w14:paraId="2D8C1AEE" w14:textId="77777777" w:rsidR="00C8663D" w:rsidRDefault="001C2CCF">
      <w:pPr>
        <w:pStyle w:val="21"/>
      </w:pPr>
      <w:bookmarkStart w:id="70" w:name="_Toc239241008"/>
      <w:r>
        <w:rPr>
          <w:rFonts w:ascii="微軟正黑體" w:eastAsia="微軟正黑體" w:hAnsi="微軟正黑體"/>
        </w:rPr>
        <w:t xml:space="preserve">0-D. 2026/08/04 </w:t>
      </w:r>
      <w:r>
        <w:rPr>
          <w:rFonts w:ascii="微軟正黑體" w:eastAsia="微軟正黑體" w:hAnsi="微軟正黑體"/>
        </w:rPr>
        <w:t>可用性加固交付線</w:t>
      </w:r>
      <w:bookmarkEnd w:id="70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3ACFF2D9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1F64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2B9A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狀態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8C87A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依據</w:t>
            </w:r>
          </w:p>
        </w:tc>
      </w:tr>
      <w:tr w:rsidR="00C8663D" w14:paraId="05B04B05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4327E" w14:textId="77777777" w:rsidR="00C8663D" w:rsidRDefault="001C2CCF">
            <w:pPr>
              <w:spacing w:after="0"/>
            </w:pPr>
            <w:r>
              <w:rPr>
                <w:sz w:val="18"/>
              </w:rPr>
              <w:t>修復撕裂</w:t>
            </w:r>
            <w:r>
              <w:rPr>
                <w:sz w:val="18"/>
              </w:rPr>
              <w:t xml:space="preserve"> CSV </w:t>
            </w:r>
            <w:r>
              <w:rPr>
                <w:sz w:val="18"/>
              </w:rPr>
              <w:t>癱瘓日線／時線管線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天（原子落盤）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1E66F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22849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#170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commit 44d0eb6</w:t>
            </w:r>
          </w:p>
        </w:tc>
      </w:tr>
      <w:tr w:rsidR="00C8663D" w14:paraId="46581DA6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AB1C4" w14:textId="77777777" w:rsidR="00C8663D" w:rsidRDefault="001C2CCF">
            <w:pPr>
              <w:spacing w:after="0"/>
            </w:pPr>
            <w:r>
              <w:rPr>
                <w:sz w:val="18"/>
              </w:rPr>
              <w:t>移除</w:t>
            </w:r>
            <w:r>
              <w:rPr>
                <w:sz w:val="18"/>
              </w:rPr>
              <w:t xml:space="preserve"> 72 </w:t>
            </w:r>
            <w:r>
              <w:rPr>
                <w:sz w:val="18"/>
              </w:rPr>
              <w:t>小時上限並加自我修復觸發；手動與排程管線互斥（</w:t>
            </w:r>
            <w:r>
              <w:rPr>
                <w:sz w:val="18"/>
              </w:rPr>
              <w:t>409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299D4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40387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#171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#168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commit 7662c46</w:t>
            </w:r>
          </w:p>
        </w:tc>
      </w:tr>
      <w:tr w:rsidR="00C8663D" w14:paraId="2E5C666C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63E59" w14:textId="77777777" w:rsidR="00C8663D" w:rsidRDefault="001C2CCF">
            <w:pPr>
              <w:spacing w:after="0"/>
            </w:pPr>
            <w:r>
              <w:rPr>
                <w:sz w:val="18"/>
              </w:rPr>
              <w:t>儀表板版面：圖表上移、決策詳情預設收合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2BC63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21CED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#172</w:t>
            </w:r>
          </w:p>
        </w:tc>
      </w:tr>
    </w:tbl>
    <w:p w14:paraId="29D20B29" w14:textId="77777777" w:rsidR="00C8663D" w:rsidRDefault="00C8663D">
      <w:pPr>
        <w:spacing w:after="80"/>
      </w:pPr>
    </w:p>
    <w:p w14:paraId="7A02FA22" w14:textId="77777777" w:rsidR="00C8663D" w:rsidRDefault="001C2CCF">
      <w:pPr>
        <w:pStyle w:val="21"/>
      </w:pPr>
      <w:bookmarkStart w:id="71" w:name="_Toc239241009"/>
      <w:r>
        <w:rPr>
          <w:rFonts w:ascii="微軟正黑體" w:eastAsia="微軟正黑體" w:hAnsi="微軟正黑體"/>
        </w:rPr>
        <w:t xml:space="preserve">0-C. 2026/07/24 </w:t>
      </w:r>
      <w:r>
        <w:rPr>
          <w:rFonts w:ascii="微軟正黑體" w:eastAsia="微軟正黑體" w:hAnsi="微軟正黑體"/>
        </w:rPr>
        <w:t>研究預測成績單交付線</w:t>
      </w:r>
      <w:bookmarkEnd w:id="71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44C08B40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2ED2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1B6E2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狀態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1C64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依據</w:t>
            </w:r>
          </w:p>
        </w:tc>
      </w:tr>
      <w:tr w:rsidR="00C8663D" w14:paraId="0F1D61AD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B00F3" w14:textId="77777777" w:rsidR="00C8663D" w:rsidRDefault="001C2CCF">
            <w:pPr>
              <w:spacing w:after="0"/>
            </w:pPr>
            <w:r>
              <w:rPr>
                <w:sz w:val="18"/>
              </w:rPr>
              <w:t>可稽核研究預測（內容定址、</w:t>
            </w:r>
            <w:r>
              <w:rPr>
                <w:sz w:val="18"/>
              </w:rPr>
              <w:t xml:space="preserve">append-only </w:t>
            </w:r>
            <w:r>
              <w:rPr>
                <w:sz w:val="18"/>
              </w:rPr>
              <w:t>觸發器、拒答）與</w:t>
            </w:r>
            <w:r>
              <w:rPr>
                <w:sz w:val="18"/>
              </w:rPr>
              <w:t xml:space="preserve"> quant reliability </w:t>
            </w:r>
            <w:r>
              <w:rPr>
                <w:sz w:val="18"/>
              </w:rPr>
              <w:t>加固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036EE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81B55" w14:textId="77777777" w:rsidR="00C8663D" w:rsidRDefault="001C2CCF">
            <w:pPr>
              <w:spacing w:after="0"/>
            </w:pPr>
            <w:r>
              <w:rPr>
                <w:sz w:val="18"/>
              </w:rPr>
              <w:t>commit 2330242</w:t>
            </w:r>
          </w:p>
        </w:tc>
      </w:tr>
      <w:tr w:rsidR="00C8663D" w14:paraId="3856D3DD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8DC7F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Forecast Scorecard </w:t>
            </w:r>
            <w:r>
              <w:rPr>
                <w:sz w:val="18"/>
              </w:rPr>
              <w:t>P0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point-in-</w:t>
            </w:r>
            <w:r>
              <w:rPr>
                <w:sz w:val="18"/>
              </w:rPr>
              <w:lastRenderedPageBreak/>
              <w:t>time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prequential baseline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block bootstrap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promotion gates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FEC40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🟢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70D51" w14:textId="77777777" w:rsidR="00C8663D" w:rsidRDefault="001C2CCF">
            <w:pPr>
              <w:spacing w:after="0"/>
            </w:pPr>
            <w:r>
              <w:rPr>
                <w:sz w:val="18"/>
              </w:rPr>
              <w:t>commit 3b094a1</w:t>
            </w:r>
            <w:r>
              <w:rPr>
                <w:sz w:val="18"/>
              </w:rPr>
              <w:t>；第</w:t>
            </w:r>
            <w:r>
              <w:rPr>
                <w:sz w:val="18"/>
              </w:rPr>
              <w:t xml:space="preserve"> 13 </w:t>
            </w:r>
            <w:r>
              <w:rPr>
                <w:sz w:val="18"/>
              </w:rPr>
              <w:t>章</w:t>
            </w:r>
          </w:p>
        </w:tc>
      </w:tr>
      <w:tr w:rsidR="00C8663D" w14:paraId="0720C6F8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A8D4A" w14:textId="77777777" w:rsidR="00C8663D" w:rsidRDefault="001C2CCF">
            <w:pPr>
              <w:spacing w:after="0"/>
            </w:pPr>
            <w:r>
              <w:rPr>
                <w:sz w:val="18"/>
              </w:rPr>
              <w:t>Platt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Beta </w:t>
            </w:r>
            <w:r>
              <w:rPr>
                <w:sz w:val="18"/>
              </w:rPr>
              <w:t>校準</w:t>
            </w:r>
            <w:r>
              <w:rPr>
                <w:sz w:val="18"/>
              </w:rPr>
              <w:t xml:space="preserve"> challenger</w:t>
            </w:r>
            <w:r>
              <w:rPr>
                <w:sz w:val="18"/>
              </w:rPr>
              <w:t>（六組</w:t>
            </w:r>
            <w:r>
              <w:rPr>
                <w:sz w:val="18"/>
              </w:rPr>
              <w:t xml:space="preserve"> gate </w:t>
            </w:r>
            <w:r>
              <w:rPr>
                <w:sz w:val="18"/>
              </w:rPr>
              <w:t>全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keep_identity</w:t>
            </w:r>
            <w:r>
              <w:rPr>
                <w:sz w:val="18"/>
              </w:rPr>
              <w:t>）、模型指標與參考門檻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B3F14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FAB06" w14:textId="77777777" w:rsidR="00C8663D" w:rsidRDefault="001C2CCF">
            <w:pPr>
              <w:spacing w:after="0"/>
            </w:pPr>
            <w:r>
              <w:rPr>
                <w:sz w:val="18"/>
              </w:rPr>
              <w:t>commit 65ee053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8903f3a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f4e5d2f</w:t>
            </w:r>
            <w:r>
              <w:rPr>
                <w:sz w:val="18"/>
              </w:rPr>
              <w:t>；第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章</w:t>
            </w:r>
          </w:p>
        </w:tc>
      </w:tr>
      <w:tr w:rsidR="00C8663D" w14:paraId="37575755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DDE01" w14:textId="77777777" w:rsidR="00C8663D" w:rsidRDefault="001C2CCF">
            <w:pPr>
              <w:spacing w:after="0"/>
            </w:pPr>
            <w:r>
              <w:rPr>
                <w:sz w:val="18"/>
              </w:rPr>
              <w:t>後台「模型成績」頁（幣種篩選、動態治理判讀、新手導覽）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A91E5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BED9D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#148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#163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commit 76130d7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6ea1a4e</w:t>
            </w:r>
          </w:p>
        </w:tc>
      </w:tr>
      <w:tr w:rsidR="00C8663D" w14:paraId="3D241977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E33AB" w14:textId="77777777" w:rsidR="00C8663D" w:rsidRDefault="001C2CCF">
            <w:pPr>
              <w:spacing w:after="0"/>
            </w:pPr>
            <w:r>
              <w:rPr>
                <w:sz w:val="18"/>
              </w:rPr>
              <w:t>首頁改</w:t>
            </w:r>
            <w:r>
              <w:rPr>
                <w:sz w:val="18"/>
              </w:rPr>
              <w:t xml:space="preserve"> BTC </w:t>
            </w:r>
            <w:r>
              <w:rPr>
                <w:sz w:val="18"/>
              </w:rPr>
              <w:t>預設詳細頁；預測</w:t>
            </w:r>
            <w:r>
              <w:rPr>
                <w:sz w:val="18"/>
              </w:rPr>
              <w:t xml:space="preserve"> horizon </w:t>
            </w:r>
            <w:r>
              <w:rPr>
                <w:sz w:val="18"/>
              </w:rPr>
              <w:t>與狀態統一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0EE28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D2F80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#147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#154</w:t>
            </w:r>
          </w:p>
        </w:tc>
      </w:tr>
      <w:tr w:rsidR="00C8663D" w14:paraId="2A799980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1CD83" w14:textId="77777777" w:rsidR="00C8663D" w:rsidRDefault="001C2CCF">
            <w:pPr>
              <w:spacing w:after="0"/>
            </w:pPr>
            <w:r>
              <w:rPr>
                <w:sz w:val="18"/>
              </w:rPr>
              <w:t>發布閘門（研究預測對外宣稱）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5E7EA" w14:textId="77777777" w:rsidR="00C8663D" w:rsidRDefault="001C2CCF">
            <w:pPr>
              <w:spacing w:after="0"/>
            </w:pPr>
            <w:r>
              <w:rPr>
                <w:sz w:val="18"/>
              </w:rPr>
              <w:t>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未達：全數</w:t>
            </w:r>
            <w:r>
              <w:rPr>
                <w:sz w:val="18"/>
              </w:rPr>
              <w:t xml:space="preserve"> abstain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insufficient_evidence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#191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EE73C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13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§13</w:t>
            </w:r>
          </w:p>
        </w:tc>
      </w:tr>
    </w:tbl>
    <w:p w14:paraId="16029FE4" w14:textId="77777777" w:rsidR="00C8663D" w:rsidRDefault="00C8663D">
      <w:pPr>
        <w:spacing w:after="80"/>
      </w:pPr>
    </w:p>
    <w:p w14:paraId="7DBC9FE0" w14:textId="77777777" w:rsidR="00C8663D" w:rsidRDefault="001C2CCF">
      <w:pPr>
        <w:pStyle w:val="21"/>
      </w:pPr>
      <w:bookmarkStart w:id="72" w:name="_Toc239241010"/>
      <w:r>
        <w:rPr>
          <w:rFonts w:ascii="微軟正黑體" w:eastAsia="微軟正黑體" w:hAnsi="微軟正黑體"/>
        </w:rPr>
        <w:t xml:space="preserve">0-B. 2026/07/06 </w:t>
      </w:r>
      <w:r>
        <w:rPr>
          <w:rFonts w:ascii="微軟正黑體" w:eastAsia="微軟正黑體" w:hAnsi="微軟正黑體"/>
        </w:rPr>
        <w:t>正式部署與安全修補交付線</w:t>
      </w:r>
      <w:bookmarkEnd w:id="72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3D50CF43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E617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DED46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狀態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43E2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依據</w:t>
            </w:r>
          </w:p>
        </w:tc>
      </w:tr>
      <w:tr w:rsidR="00C8663D" w14:paraId="56D3F4FD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C0230" w14:textId="77777777" w:rsidR="00C8663D" w:rsidRDefault="001C2CCF">
            <w:pPr>
              <w:spacing w:after="0"/>
            </w:pPr>
            <w:r>
              <w:rPr>
                <w:sz w:val="18"/>
              </w:rPr>
              <w:t>部署服務化：開機自啟＋看門狗、單一實例保證、排程跨進程防重複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CD996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4036A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#64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#44</w:t>
            </w:r>
          </w:p>
        </w:tc>
      </w:tr>
      <w:tr w:rsidR="00C8663D" w14:paraId="4D066609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A74F0" w14:textId="77777777" w:rsidR="00C8663D" w:rsidRDefault="001C2CCF">
            <w:pPr>
              <w:spacing w:after="0"/>
            </w:pPr>
            <w:r>
              <w:rPr>
                <w:sz w:val="18"/>
              </w:rPr>
              <w:t>後台操作頁、內容管理（幣種）、使用分析</w:t>
            </w:r>
            <w:r>
              <w:rPr>
                <w:sz w:val="18"/>
              </w:rPr>
              <w:t xml:space="preserve"> middleware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4EBA9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18F62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#7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#113</w:t>
            </w:r>
          </w:p>
        </w:tc>
      </w:tr>
      <w:tr w:rsidR="00C8663D" w14:paraId="3F75D29F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55365" w14:textId="77777777" w:rsidR="00C8663D" w:rsidRDefault="001C2CCF">
            <w:pPr>
              <w:spacing w:after="0"/>
            </w:pPr>
            <w:r>
              <w:rPr>
                <w:sz w:val="18"/>
              </w:rPr>
              <w:t>回測賣點前視偏誤修正＋無前視自動驗證；回測入庫；買賣判斷依據面板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D0149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7452D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#131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#132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#106</w:t>
            </w:r>
          </w:p>
        </w:tc>
      </w:tr>
      <w:tr w:rsidR="00C8663D" w14:paraId="55E6F9F0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E0098" w14:textId="77777777" w:rsidR="00C8663D" w:rsidRDefault="001C2CCF">
            <w:pPr>
              <w:spacing w:after="0"/>
            </w:pPr>
            <w:r>
              <w:rPr>
                <w:sz w:val="18"/>
              </w:rPr>
              <w:t>寫入端點掛登入保護（新聞回補）；歷史回補假成功修正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99119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049AB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#117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#118</w:t>
            </w:r>
          </w:p>
        </w:tc>
      </w:tr>
      <w:tr w:rsidR="00C8663D" w14:paraId="602711E2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F5DB5" w14:textId="77777777" w:rsidR="00C8663D" w:rsidRDefault="001C2CCF">
            <w:pPr>
              <w:spacing w:after="0"/>
            </w:pPr>
            <w:r>
              <w:rPr>
                <w:sz w:val="18"/>
              </w:rPr>
              <w:t>前端</w:t>
            </w:r>
            <w:r>
              <w:rPr>
                <w:sz w:val="18"/>
              </w:rPr>
              <w:t xml:space="preserve"> lint </w:t>
            </w:r>
            <w:r>
              <w:rPr>
                <w:sz w:val="18"/>
              </w:rPr>
              <w:t>門檻、</w:t>
            </w:r>
            <w:r>
              <w:rPr>
                <w:sz w:val="18"/>
              </w:rPr>
              <w:t xml:space="preserve">bundle </w:t>
            </w:r>
            <w:r>
              <w:rPr>
                <w:sz w:val="18"/>
              </w:rPr>
              <w:t>分割、</w:t>
            </w:r>
            <w:r>
              <w:rPr>
                <w:sz w:val="18"/>
              </w:rPr>
              <w:t>a11y</w:t>
            </w:r>
            <w:r>
              <w:rPr>
                <w:sz w:val="18"/>
              </w:rPr>
              <w:t>、自動化測試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AA358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968D2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#110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#29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#32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#33</w:t>
            </w:r>
          </w:p>
        </w:tc>
      </w:tr>
      <w:tr w:rsidR="00C8663D" w14:paraId="6F476032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603E3" w14:textId="77777777" w:rsidR="00C8663D" w:rsidRDefault="001C2CCF">
            <w:pPr>
              <w:spacing w:after="0"/>
            </w:pPr>
            <w:r>
              <w:rPr>
                <w:sz w:val="18"/>
              </w:rPr>
              <w:t>暫停掛載：小</w:t>
            </w:r>
            <w:r>
              <w:rPr>
                <w:sz w:val="18"/>
              </w:rPr>
              <w:t>Q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面板、相關性熱圖、新手導覽（依決策）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FEDCF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30FF0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#103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#137</w:t>
            </w:r>
          </w:p>
        </w:tc>
      </w:tr>
    </w:tbl>
    <w:p w14:paraId="204261AA" w14:textId="77777777" w:rsidR="00C8663D" w:rsidRDefault="00C8663D">
      <w:pPr>
        <w:spacing w:after="80"/>
      </w:pPr>
    </w:p>
    <w:p w14:paraId="2DA98835" w14:textId="77777777" w:rsidR="00C8663D" w:rsidRDefault="001C2CCF">
      <w:pPr>
        <w:pStyle w:val="21"/>
      </w:pPr>
      <w:bookmarkStart w:id="73" w:name="_Toc239241011"/>
      <w:r>
        <w:rPr>
          <w:rFonts w:ascii="微軟正黑體" w:eastAsia="微軟正黑體" w:hAnsi="微軟正黑體"/>
        </w:rPr>
        <w:t xml:space="preserve">0-A. 2026/07/02 </w:t>
      </w:r>
      <w:r>
        <w:rPr>
          <w:rFonts w:ascii="微軟正黑體" w:eastAsia="微軟正黑體" w:hAnsi="微軟正黑體"/>
        </w:rPr>
        <w:t>驗證成果交付線</w:t>
      </w:r>
      <w:bookmarkEnd w:id="73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7232B147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B1DB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0B64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狀態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C7FE2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依據</w:t>
            </w:r>
          </w:p>
        </w:tc>
      </w:tr>
      <w:tr w:rsidR="00C8663D" w14:paraId="337D4832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7F6C4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指標交叉驗證</w:t>
            </w:r>
            <w:r>
              <w:rPr>
                <w:sz w:val="18"/>
              </w:rPr>
              <w:t xml:space="preserve"> 16/16</w:t>
            </w:r>
            <w:r>
              <w:rPr>
                <w:sz w:val="18"/>
              </w:rPr>
              <w:t>、時線</w:t>
            </w:r>
            <w:r>
              <w:rPr>
                <w:sz w:val="18"/>
              </w:rPr>
              <w:t xml:space="preserve"> 2/2</w:t>
            </w:r>
            <w:r>
              <w:rPr>
                <w:sz w:val="18"/>
              </w:rPr>
              <w:t>；半根</w:t>
            </w:r>
            <w:r>
              <w:rPr>
                <w:sz w:val="18"/>
              </w:rPr>
              <w:t xml:space="preserve"> K </w:t>
            </w:r>
            <w:r>
              <w:rPr>
                <w:sz w:val="18"/>
              </w:rPr>
              <w:t>棒修復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28E5A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BE1AB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#36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#43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#92</w:t>
            </w:r>
          </w:p>
        </w:tc>
      </w:tr>
      <w:tr w:rsidR="00C8663D" w14:paraId="68ECA667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76F4B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1h </w:t>
            </w:r>
            <w:r>
              <w:rPr>
                <w:sz w:val="18"/>
              </w:rPr>
              <w:t>小時線（抓取參數化＋回補）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574E1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18D0A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#18</w:t>
            </w:r>
          </w:p>
        </w:tc>
      </w:tr>
      <w:tr w:rsidR="00C8663D" w14:paraId="4272AAD7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89B4D" w14:textId="77777777" w:rsidR="00C8663D" w:rsidRDefault="001C2CCF">
            <w:pPr>
              <w:spacing w:after="0"/>
            </w:pPr>
            <w:r>
              <w:rPr>
                <w:sz w:val="18"/>
              </w:rPr>
              <w:t>新聞升級：</w:t>
            </w:r>
            <w:r>
              <w:rPr>
                <w:sz w:val="18"/>
              </w:rPr>
              <w:t xml:space="preserve">3→10 </w:t>
            </w:r>
            <w:r>
              <w:rPr>
                <w:sz w:val="18"/>
              </w:rPr>
              <w:t>家、中文、幣種標記、每日情緒分數；詞庫</w:t>
            </w:r>
            <w:r>
              <w:rPr>
                <w:sz w:val="18"/>
              </w:rPr>
              <w:t xml:space="preserve"> v2 </w:t>
            </w:r>
            <w:r>
              <w:rPr>
                <w:sz w:val="18"/>
              </w:rPr>
              <w:t>範本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AC9AB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75FC9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#75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#80</w:t>
            </w:r>
          </w:p>
        </w:tc>
      </w:tr>
      <w:tr w:rsidR="00C8663D" w14:paraId="3BA90E13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0C7A8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雙引擎、固定問答庫</w:t>
            </w:r>
            <w:r>
              <w:rPr>
                <w:sz w:val="18"/>
              </w:rPr>
              <w:t xml:space="preserve"> 54→62 </w:t>
            </w:r>
            <w:r>
              <w:rPr>
                <w:sz w:val="18"/>
              </w:rPr>
              <w:t>條＋知識庫、小</w:t>
            </w:r>
            <w:r>
              <w:rPr>
                <w:sz w:val="18"/>
              </w:rPr>
              <w:t>Q</w:t>
            </w:r>
            <w:r>
              <w:rPr>
                <w:sz w:val="18"/>
              </w:rPr>
              <w:t>、自動更新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851CB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6C9D0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#60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#84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#98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#61</w:t>
            </w:r>
          </w:p>
        </w:tc>
      </w:tr>
      <w:tr w:rsidR="00C8663D" w14:paraId="45AE76DE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DBCC0" w14:textId="77777777" w:rsidR="00C8663D" w:rsidRDefault="001C2CCF">
            <w:pPr>
              <w:spacing w:after="0"/>
            </w:pPr>
            <w:r>
              <w:rPr>
                <w:sz w:val="18"/>
              </w:rPr>
              <w:t>驗證成果表（量化前後對照）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F0763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B418D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#93</w:t>
            </w:r>
            <w:r>
              <w:rPr>
                <w:sz w:val="18"/>
              </w:rPr>
              <w:t>；第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章</w:t>
            </w:r>
          </w:p>
        </w:tc>
      </w:tr>
    </w:tbl>
    <w:p w14:paraId="511308C6" w14:textId="77777777" w:rsidR="00C8663D" w:rsidRDefault="00C8663D">
      <w:pPr>
        <w:spacing w:after="80"/>
      </w:pPr>
    </w:p>
    <w:p w14:paraId="624483DF" w14:textId="77777777" w:rsidR="00C8663D" w:rsidRDefault="001C2CCF">
      <w:pPr>
        <w:pStyle w:val="21"/>
      </w:pPr>
      <w:bookmarkStart w:id="74" w:name="_Toc239241012"/>
      <w:r>
        <w:rPr>
          <w:rFonts w:ascii="微軟正黑體" w:eastAsia="微軟正黑體" w:hAnsi="微軟正黑體"/>
        </w:rPr>
        <w:t xml:space="preserve">0. 2026/06/30 </w:t>
      </w:r>
      <w:r>
        <w:rPr>
          <w:rFonts w:ascii="微軟正黑體" w:eastAsia="微軟正黑體" w:hAnsi="微軟正黑體"/>
        </w:rPr>
        <w:t>訊號驗證決策線</w:t>
      </w:r>
      <w:bookmarkEnd w:id="74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18D45D63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3EA1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8334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狀態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4B44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依據</w:t>
            </w:r>
          </w:p>
        </w:tc>
      </w:tr>
      <w:tr w:rsidR="00C8663D" w14:paraId="0F3BD3AE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F59C9" w14:textId="77777777" w:rsidR="00C8663D" w:rsidRDefault="001C2CCF">
            <w:pPr>
              <w:spacing w:after="0"/>
            </w:pPr>
            <w:r>
              <w:rPr>
                <w:sz w:val="18"/>
              </w:rPr>
              <w:t>訊號成績單：六因子無</w:t>
            </w:r>
            <w:r>
              <w:rPr>
                <w:sz w:val="18"/>
              </w:rPr>
              <w:t xml:space="preserve"> forward edge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 xml:space="preserve"> 45.4% vs 47.7%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43E0D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D3DE1" w14:textId="77777777" w:rsidR="00C8663D" w:rsidRDefault="001C2CCF">
            <w:pPr>
              <w:spacing w:after="0"/>
            </w:pPr>
            <w:r>
              <w:rPr>
                <w:sz w:val="18"/>
              </w:rPr>
              <w:t>commit 855f411</w:t>
            </w:r>
            <w:r>
              <w:rPr>
                <w:sz w:val="18"/>
              </w:rPr>
              <w:t>；後台</w:t>
            </w:r>
            <w:r>
              <w:rPr>
                <w:sz w:val="18"/>
              </w:rPr>
              <w:t xml:space="preserve"> #47</w:t>
            </w:r>
          </w:p>
        </w:tc>
      </w:tr>
      <w:tr w:rsidR="00C8663D" w14:paraId="47BBA28B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48644" w14:textId="77777777" w:rsidR="00C8663D" w:rsidRDefault="001C2CCF">
            <w:pPr>
              <w:spacing w:after="0"/>
            </w:pPr>
            <w:r>
              <w:rPr>
                <w:sz w:val="18"/>
              </w:rPr>
              <w:t>六個改良變體全數失敗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FA031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14833" w14:textId="77777777" w:rsidR="00C8663D" w:rsidRDefault="001C2CCF">
            <w:pPr>
              <w:spacing w:after="0"/>
            </w:pPr>
            <w:r>
              <w:rPr>
                <w:sz w:val="18"/>
              </w:rPr>
              <w:t>commit eb370db</w:t>
            </w:r>
          </w:p>
        </w:tc>
      </w:tr>
      <w:tr w:rsidR="00C8663D" w14:paraId="292C0B9F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79C6B" w14:textId="77777777" w:rsidR="00C8663D" w:rsidRDefault="001C2CCF">
            <w:pPr>
              <w:spacing w:after="0"/>
            </w:pPr>
            <w:r>
              <w:rPr>
                <w:sz w:val="18"/>
              </w:rPr>
              <w:t>跨幣動量研究血脈（掃描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驗證</w:t>
            </w:r>
            <w:r>
              <w:rPr>
                <w:sz w:val="18"/>
              </w:rPr>
              <w:t>→regime→</w:t>
            </w:r>
            <w:r>
              <w:rPr>
                <w:sz w:val="18"/>
              </w:rPr>
              <w:t>風控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健全性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穩健度）；動量策略接進後台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87A42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6F119" w14:textId="77777777" w:rsidR="00C8663D" w:rsidRDefault="001C2CCF">
            <w:pPr>
              <w:spacing w:after="0"/>
            </w:pPr>
            <w:r>
              <w:rPr>
                <w:sz w:val="18"/>
              </w:rPr>
              <w:t>commit f7a9baf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a777a97</w:t>
            </w:r>
          </w:p>
        </w:tc>
      </w:tr>
      <w:tr w:rsidR="00C8663D" w14:paraId="3D99EDED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6ADCD" w14:textId="77777777" w:rsidR="00C8663D" w:rsidRDefault="001C2CCF">
            <w:pPr>
              <w:spacing w:after="0"/>
            </w:pPr>
            <w:r>
              <w:rPr>
                <w:sz w:val="18"/>
              </w:rPr>
              <w:t>給主管的一頁報告與</w:t>
            </w:r>
            <w:r>
              <w:rPr>
                <w:sz w:val="18"/>
              </w:rPr>
              <w:t xml:space="preserve"> A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決策提案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65F8C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提案；</w:t>
            </w:r>
            <w:r>
              <w:rPr>
                <w:sz w:val="18"/>
              </w:rPr>
              <w:t>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未拍板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C6209" w14:textId="77777777" w:rsidR="00C8663D" w:rsidRDefault="001C2CCF">
            <w:pPr>
              <w:spacing w:after="0"/>
            </w:pPr>
            <w:r>
              <w:rPr>
                <w:sz w:val="18"/>
              </w:rPr>
              <w:t>commit 954e7ec</w:t>
            </w:r>
            <w:r>
              <w:rPr>
                <w:sz w:val="18"/>
              </w:rPr>
              <w:t>；後台</w:t>
            </w:r>
            <w:r>
              <w:rPr>
                <w:sz w:val="18"/>
              </w:rPr>
              <w:t xml:space="preserve"> #79</w:t>
            </w:r>
          </w:p>
        </w:tc>
      </w:tr>
    </w:tbl>
    <w:p w14:paraId="55498446" w14:textId="77777777" w:rsidR="00C8663D" w:rsidRDefault="00C8663D">
      <w:pPr>
        <w:spacing w:after="80"/>
      </w:pPr>
    </w:p>
    <w:p w14:paraId="00644FD8" w14:textId="77777777" w:rsidR="00C8663D" w:rsidRDefault="001C2CCF">
      <w:pPr>
        <w:pStyle w:val="21"/>
      </w:pPr>
      <w:bookmarkStart w:id="75" w:name="_Toc239241013"/>
      <w:r>
        <w:rPr>
          <w:rFonts w:ascii="微軟正黑體" w:eastAsia="微軟正黑體" w:hAnsi="微軟正黑體"/>
        </w:rPr>
        <w:t xml:space="preserve">1. </w:t>
      </w:r>
      <w:r>
        <w:rPr>
          <w:rFonts w:ascii="微軟正黑體" w:eastAsia="微軟正黑體" w:hAnsi="微軟正黑體"/>
        </w:rPr>
        <w:t>甘特圖（</w:t>
      </w:r>
      <w:r>
        <w:rPr>
          <w:rFonts w:ascii="微軟正黑體" w:eastAsia="微軟正黑體" w:hAnsi="微軟正黑體"/>
        </w:rPr>
        <w:t xml:space="preserve">2026-06-17 </w:t>
      </w:r>
      <w:r>
        <w:rPr>
          <w:rFonts w:ascii="微軟正黑體" w:eastAsia="微軟正黑體" w:hAnsi="微軟正黑體"/>
        </w:rPr>
        <w:t>啟動）</w:t>
      </w:r>
      <w:bookmarkEnd w:id="75"/>
    </w:p>
    <w:p w14:paraId="2357BFDA" w14:textId="77777777" w:rsidR="00C8663D" w:rsidRDefault="001C2CCF">
      <w:pPr>
        <w:spacing w:after="40"/>
        <w:jc w:val="center"/>
      </w:pPr>
      <w:r>
        <w:rPr>
          <w:noProof/>
        </w:rPr>
        <w:drawing>
          <wp:inline distT="0" distB="0" distL="0" distR="0" wp14:anchorId="0092C3EB" wp14:editId="1972CE23">
            <wp:extent cx="5688000" cy="13973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39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D261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圖：甘特圖</w:t>
      </w:r>
      <w:r>
        <w:rPr>
          <w:i/>
          <w:color w:val="595959"/>
          <w:sz w:val="18"/>
        </w:rPr>
        <w:t>——</w:t>
      </w:r>
      <w:r>
        <w:rPr>
          <w:i/>
          <w:color w:val="595959"/>
          <w:sz w:val="18"/>
        </w:rPr>
        <w:t>實際交付集中於</w:t>
      </w:r>
      <w:r>
        <w:rPr>
          <w:i/>
          <w:color w:val="595959"/>
          <w:sz w:val="18"/>
        </w:rPr>
        <w:t xml:space="preserve"> 2026-06-29</w:t>
      </w:r>
      <w:r>
        <w:rPr>
          <w:i/>
          <w:color w:val="595959"/>
          <w:sz w:val="18"/>
        </w:rPr>
        <w:t>～</w:t>
      </w:r>
      <w:r>
        <w:rPr>
          <w:i/>
          <w:color w:val="595959"/>
          <w:sz w:val="18"/>
        </w:rPr>
        <w:t xml:space="preserve">07-07 </w:t>
      </w:r>
      <w:r>
        <w:rPr>
          <w:i/>
          <w:color w:val="595959"/>
          <w:sz w:val="18"/>
        </w:rPr>
        <w:t>與</w:t>
      </w:r>
      <w:r>
        <w:rPr>
          <w:i/>
          <w:color w:val="595959"/>
          <w:sz w:val="18"/>
        </w:rPr>
        <w:t xml:space="preserve"> 07-21</w:t>
      </w:r>
      <w:r>
        <w:rPr>
          <w:i/>
          <w:color w:val="595959"/>
          <w:sz w:val="18"/>
        </w:rPr>
        <w:t>～</w:t>
      </w:r>
      <w:r>
        <w:rPr>
          <w:i/>
          <w:color w:val="595959"/>
          <w:sz w:val="18"/>
        </w:rPr>
        <w:t>07-24</w:t>
      </w:r>
      <w:r>
        <w:rPr>
          <w:i/>
          <w:color w:val="595959"/>
          <w:sz w:val="18"/>
        </w:rPr>
        <w:t>、</w:t>
      </w:r>
      <w:r>
        <w:rPr>
          <w:i/>
          <w:color w:val="595959"/>
          <w:sz w:val="18"/>
        </w:rPr>
        <w:t>08-04</w:t>
      </w:r>
      <w:r>
        <w:rPr>
          <w:i/>
          <w:color w:val="595959"/>
          <w:sz w:val="18"/>
        </w:rPr>
        <w:t>～</w:t>
      </w:r>
      <w:r>
        <w:rPr>
          <w:i/>
          <w:color w:val="595959"/>
          <w:sz w:val="18"/>
        </w:rPr>
        <w:t xml:space="preserve">08-10 </w:t>
      </w:r>
      <w:r>
        <w:rPr>
          <w:i/>
          <w:color w:val="595959"/>
          <w:sz w:val="18"/>
        </w:rPr>
        <w:t>三個密集期；策略產品化待拍板</w:t>
      </w:r>
    </w:p>
    <w:p w14:paraId="41FEC6B4" w14:textId="77777777" w:rsidR="00C8663D" w:rsidRDefault="001C2CCF">
      <w:pPr>
        <w:pStyle w:val="21"/>
      </w:pPr>
      <w:bookmarkStart w:id="76" w:name="_Toc239241014"/>
      <w:r>
        <w:rPr>
          <w:rFonts w:ascii="微軟正黑體" w:eastAsia="微軟正黑體" w:hAnsi="微軟正黑體"/>
        </w:rPr>
        <w:lastRenderedPageBreak/>
        <w:t xml:space="preserve">2. </w:t>
      </w:r>
      <w:r>
        <w:rPr>
          <w:rFonts w:ascii="微軟正黑體" w:eastAsia="微軟正黑體" w:hAnsi="微軟正黑體"/>
        </w:rPr>
        <w:t>各階段內容與驗收條件</w:t>
      </w:r>
      <w:bookmarkEnd w:id="76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741319E4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9BDC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階段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28C0F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內容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3CC3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驗收條件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EB06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結果</w:t>
            </w:r>
          </w:p>
        </w:tc>
      </w:tr>
      <w:tr w:rsidR="00C8663D" w14:paraId="3EB6F89E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526EF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Phase 0 </w:t>
            </w:r>
            <w:r>
              <w:rPr>
                <w:sz w:val="18"/>
              </w:rPr>
              <w:t>骨架（</w:t>
            </w:r>
            <w:r>
              <w:rPr>
                <w:sz w:val="18"/>
              </w:rPr>
              <w:t>06-17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34FE7" w14:textId="77777777" w:rsidR="00C8663D" w:rsidRDefault="001C2CCF">
            <w:pPr>
              <w:spacing w:after="0"/>
            </w:pPr>
            <w:r>
              <w:rPr>
                <w:sz w:val="18"/>
              </w:rPr>
              <w:t>React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FastAPI</w:t>
            </w:r>
            <w:r>
              <w:rPr>
                <w:sz w:val="18"/>
              </w:rPr>
              <w:t>＋情緒模組；蠟燭圖與回測標記；七因子分數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D29C9" w14:textId="77777777" w:rsidR="00C8663D" w:rsidRDefault="001C2CCF">
            <w:pPr>
              <w:spacing w:after="0"/>
            </w:pPr>
            <w:r>
              <w:rPr>
                <w:sz w:val="18"/>
              </w:rPr>
              <w:t>前後端可</w:t>
            </w:r>
            <w:r>
              <w:rPr>
                <w:sz w:val="18"/>
              </w:rPr>
              <w:t xml:space="preserve"> build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Render </w:t>
            </w:r>
            <w:r>
              <w:rPr>
                <w:sz w:val="18"/>
              </w:rPr>
              <w:t>部署設定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8C7D4" w14:textId="77777777" w:rsidR="00C8663D" w:rsidRDefault="001C2CCF">
            <w:pPr>
              <w:spacing w:after="0"/>
            </w:pPr>
            <w:r>
              <w:rPr>
                <w:sz w:val="18"/>
              </w:rPr>
              <w:t>通過</w:t>
            </w:r>
          </w:p>
        </w:tc>
      </w:tr>
      <w:tr w:rsidR="00C8663D" w14:paraId="04FAC553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C8EC2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Phase 1 </w:t>
            </w:r>
            <w:r>
              <w:rPr>
                <w:sz w:val="18"/>
              </w:rPr>
              <w:t>平台化（</w:t>
            </w:r>
            <w:r>
              <w:rPr>
                <w:sz w:val="18"/>
              </w:rPr>
              <w:t>06-29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07-02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D5549" w14:textId="77777777" w:rsidR="00C8663D" w:rsidRDefault="001C2CCF">
            <w:pPr>
              <w:spacing w:after="0"/>
            </w:pPr>
            <w:r>
              <w:rPr>
                <w:sz w:val="18"/>
              </w:rPr>
              <w:t>統一計分、後台管理台、資料入庫、</w:t>
            </w:r>
            <w:r>
              <w:rPr>
                <w:sz w:val="18"/>
              </w:rPr>
              <w:t>RWD</w:t>
            </w:r>
            <w:r>
              <w:rPr>
                <w:sz w:val="18"/>
              </w:rPr>
              <w:t>、指標驗證、時線、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雙引擎、新聞升級、自動更新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D9CD4" w14:textId="77777777" w:rsidR="00C8663D" w:rsidRDefault="001C2CCF">
            <w:pPr>
              <w:spacing w:after="0"/>
            </w:pPr>
            <w:r>
              <w:rPr>
                <w:sz w:val="18"/>
              </w:rPr>
              <w:t>指標交叉驗證全對；前台改讀</w:t>
            </w:r>
            <w:r>
              <w:rPr>
                <w:sz w:val="18"/>
              </w:rPr>
              <w:t xml:space="preserve"> SQLite</w:t>
            </w:r>
            <w:r>
              <w:rPr>
                <w:sz w:val="18"/>
              </w:rPr>
              <w:t>；後台可登入管幣種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6132F" w14:textId="77777777" w:rsidR="00C8663D" w:rsidRDefault="001C2CCF">
            <w:pPr>
              <w:spacing w:after="0"/>
            </w:pPr>
            <w:r>
              <w:rPr>
                <w:sz w:val="18"/>
              </w:rPr>
              <w:t>通過</w:t>
            </w:r>
          </w:p>
        </w:tc>
      </w:tr>
      <w:tr w:rsidR="00C8663D" w14:paraId="472F94DF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0AD10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Phase 2 </w:t>
            </w:r>
            <w:r>
              <w:rPr>
                <w:sz w:val="18"/>
              </w:rPr>
              <w:t>驗證與誠實化（</w:t>
            </w:r>
            <w:r>
              <w:rPr>
                <w:sz w:val="18"/>
              </w:rPr>
              <w:t>06-29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07-06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C0339" w14:textId="77777777" w:rsidR="00C8663D" w:rsidRDefault="001C2CCF">
            <w:pPr>
              <w:spacing w:after="0"/>
            </w:pPr>
            <w:r>
              <w:rPr>
                <w:sz w:val="18"/>
              </w:rPr>
              <w:t>成績單、六變體、跨幣動量、無前視修正、回測入庫、服務化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4755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verify_backtest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全</w:t>
            </w:r>
            <w:r>
              <w:rPr>
                <w:sz w:val="18"/>
              </w:rPr>
              <w:t xml:space="preserve"> PASS</w:t>
            </w:r>
            <w:r>
              <w:rPr>
                <w:sz w:val="18"/>
              </w:rPr>
              <w:t>；成績單公開；開機自啟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5E644" w14:textId="77777777" w:rsidR="00C8663D" w:rsidRDefault="001C2CCF">
            <w:pPr>
              <w:spacing w:after="0"/>
            </w:pPr>
            <w:r>
              <w:rPr>
                <w:sz w:val="18"/>
              </w:rPr>
              <w:t>通過</w:t>
            </w:r>
          </w:p>
        </w:tc>
      </w:tr>
      <w:tr w:rsidR="00C8663D" w14:paraId="56597346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F0482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Phase 3 </w:t>
            </w:r>
            <w:r>
              <w:rPr>
                <w:sz w:val="18"/>
              </w:rPr>
              <w:t>研究預測（</w:t>
            </w:r>
            <w:r>
              <w:rPr>
                <w:sz w:val="18"/>
              </w:rPr>
              <w:t>07-21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07-24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CAC5E" w14:textId="77777777" w:rsidR="00C8663D" w:rsidRDefault="001C2CCF">
            <w:pPr>
              <w:spacing w:after="0"/>
            </w:pPr>
            <w:r>
              <w:rPr>
                <w:sz w:val="18"/>
              </w:rPr>
              <w:t>可稽核預測、成績單</w:t>
            </w:r>
            <w:r>
              <w:rPr>
                <w:sz w:val="18"/>
              </w:rPr>
              <w:t xml:space="preserve"> P0</w:t>
            </w:r>
            <w:r>
              <w:rPr>
                <w:sz w:val="18"/>
              </w:rPr>
              <w:t>、校準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challenger</w:t>
            </w:r>
            <w:r>
              <w:rPr>
                <w:sz w:val="18"/>
              </w:rPr>
              <w:t>、模型指標與門檻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D7462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P0 </w:t>
            </w:r>
            <w:r>
              <w:rPr>
                <w:sz w:val="18"/>
              </w:rPr>
              <w:t>驗收清單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項全勾（第</w:t>
            </w:r>
            <w:r>
              <w:rPr>
                <w:sz w:val="18"/>
              </w:rPr>
              <w:t xml:space="preserve"> 13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§10</w:t>
            </w:r>
            <w:r>
              <w:rPr>
                <w:sz w:val="18"/>
              </w:rPr>
              <w:t>）；</w:t>
            </w:r>
            <w:r>
              <w:rPr>
                <w:sz w:val="18"/>
              </w:rPr>
              <w:t xml:space="preserve">62→141 </w:t>
            </w:r>
            <w:r>
              <w:rPr>
                <w:sz w:val="18"/>
              </w:rPr>
              <w:t>測試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68C18" w14:textId="77777777" w:rsidR="00C8663D" w:rsidRDefault="001C2CCF">
            <w:pPr>
              <w:spacing w:after="0"/>
            </w:pPr>
            <w:r>
              <w:rPr>
                <w:sz w:val="18"/>
              </w:rPr>
              <w:t>通過</w:t>
            </w:r>
          </w:p>
        </w:tc>
      </w:tr>
      <w:tr w:rsidR="00C8663D" w14:paraId="32499B11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8165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Phase 4 </w:t>
            </w:r>
            <w:r>
              <w:rPr>
                <w:sz w:val="18"/>
              </w:rPr>
              <w:t>可用性與宏觀（</w:t>
            </w:r>
            <w:r>
              <w:rPr>
                <w:sz w:val="18"/>
              </w:rPr>
              <w:t>08-04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08-10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D5C73" w14:textId="77777777" w:rsidR="00C8663D" w:rsidRDefault="001C2CCF">
            <w:pPr>
              <w:spacing w:after="0"/>
            </w:pPr>
            <w:r>
              <w:rPr>
                <w:sz w:val="18"/>
              </w:rPr>
              <w:t>撕裂</w:t>
            </w:r>
            <w:r>
              <w:rPr>
                <w:sz w:val="18"/>
              </w:rPr>
              <w:t xml:space="preserve"> CSV</w:t>
            </w:r>
            <w:r>
              <w:rPr>
                <w:sz w:val="18"/>
              </w:rPr>
              <w:t>、自我修復、誠實指標、宏觀歷史與檢定、出處標註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069A3" w14:textId="77777777" w:rsidR="00C8663D" w:rsidRDefault="001C2CCF">
            <w:pPr>
              <w:spacing w:after="0"/>
            </w:pPr>
            <w:r>
              <w:rPr>
                <w:sz w:val="18"/>
              </w:rPr>
              <w:t>管線連續運作；檢定結論寫進面板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18574" w14:textId="77777777" w:rsidR="00C8663D" w:rsidRDefault="001C2CCF">
            <w:pPr>
              <w:spacing w:after="0"/>
            </w:pPr>
            <w:r>
              <w:rPr>
                <w:sz w:val="18"/>
              </w:rPr>
              <w:t>通過</w:t>
            </w:r>
          </w:p>
        </w:tc>
      </w:tr>
      <w:tr w:rsidR="00C8663D" w14:paraId="27AEEFCA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EB28B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Phase 5 </w:t>
            </w:r>
            <w:r>
              <w:rPr>
                <w:sz w:val="18"/>
              </w:rPr>
              <w:t>交接（</w:t>
            </w:r>
            <w:r>
              <w:rPr>
                <w:sz w:val="18"/>
              </w:rPr>
              <w:t>09-01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09-02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45065" w14:textId="77777777" w:rsidR="00C8663D" w:rsidRDefault="001C2CCF">
            <w:pPr>
              <w:spacing w:after="0"/>
            </w:pPr>
            <w:r>
              <w:rPr>
                <w:sz w:val="18"/>
              </w:rPr>
              <w:t>macOS</w:t>
            </w:r>
            <w:r>
              <w:rPr>
                <w:sz w:val="18"/>
              </w:rPr>
              <w:t>、搬遷包、文件總體檢、</w:t>
            </w:r>
            <w:r>
              <w:rPr>
                <w:sz w:val="18"/>
              </w:rPr>
              <w:t xml:space="preserve">SDD </w:t>
            </w:r>
            <w:r>
              <w:rPr>
                <w:sz w:val="18"/>
              </w:rPr>
              <w:t>與交接手冊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CFAA0" w14:textId="77777777" w:rsidR="00C8663D" w:rsidRDefault="001C2CCF">
            <w:pPr>
              <w:spacing w:after="0"/>
            </w:pPr>
            <w:r>
              <w:rPr>
                <w:sz w:val="18"/>
              </w:rPr>
              <w:t>新機一小時內恢復；文件單一入口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78DFD" w14:textId="77777777" w:rsidR="00C8663D" w:rsidRDefault="001C2CCF">
            <w:pPr>
              <w:spacing w:after="0"/>
            </w:pPr>
            <w:r>
              <w:rPr>
                <w:sz w:val="18"/>
              </w:rPr>
              <w:t>通過</w:t>
            </w:r>
          </w:p>
        </w:tc>
      </w:tr>
      <w:tr w:rsidR="00C8663D" w14:paraId="39609BD0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1D9CB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Phase 6 </w:t>
            </w:r>
            <w:r>
              <w:rPr>
                <w:sz w:val="18"/>
              </w:rPr>
              <w:t>策略產品化（待拍板）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D3089" w14:textId="77777777" w:rsidR="00C8663D" w:rsidRDefault="001C2CCF">
            <w:pPr>
              <w:spacing w:after="0"/>
            </w:pPr>
            <w:r>
              <w:rPr>
                <w:sz w:val="18"/>
              </w:rPr>
              <w:t>訊號增準</w:t>
            </w:r>
            <w:r>
              <w:rPr>
                <w:sz w:val="18"/>
              </w:rPr>
              <w:t xml:space="preserve"> Phase </w:t>
            </w:r>
            <w:r>
              <w:rPr>
                <w:sz w:val="18"/>
              </w:rPr>
              <w:t>A–E</w:t>
            </w:r>
            <w:r>
              <w:rPr>
                <w:sz w:val="18"/>
              </w:rPr>
              <w:t>、紙上實盤、</w:t>
            </w:r>
            <w:r>
              <w:rPr>
                <w:sz w:val="18"/>
              </w:rPr>
              <w:t>ML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BF845" w14:textId="77777777" w:rsidR="00C8663D" w:rsidRDefault="001C2CCF">
            <w:pPr>
              <w:spacing w:after="0"/>
            </w:pPr>
            <w:r>
              <w:rPr>
                <w:sz w:val="18"/>
              </w:rPr>
              <w:t>樣本外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日勝率</w:t>
            </w:r>
            <w:r>
              <w:rPr>
                <w:sz w:val="18"/>
              </w:rPr>
              <w:t xml:space="preserve"> ≥ </w:t>
            </w:r>
            <w:r>
              <w:rPr>
                <w:sz w:val="18"/>
              </w:rPr>
              <w:t>基準</w:t>
            </w:r>
            <w:r>
              <w:rPr>
                <w:sz w:val="18"/>
              </w:rPr>
              <w:t xml:space="preserve"> +0.5pp</w:t>
            </w:r>
            <w:r>
              <w:rPr>
                <w:sz w:val="18"/>
              </w:rPr>
              <w:t>（寫死不可調）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05CAF" w14:textId="77777777" w:rsidR="00C8663D" w:rsidRDefault="001C2CCF">
            <w:pPr>
              <w:spacing w:after="0"/>
            </w:pPr>
            <w:r>
              <w:rPr>
                <w:sz w:val="18"/>
              </w:rPr>
              <w:t>未開工</w:t>
            </w:r>
          </w:p>
        </w:tc>
      </w:tr>
    </w:tbl>
    <w:p w14:paraId="4A464651" w14:textId="77777777" w:rsidR="00C8663D" w:rsidRDefault="00C8663D">
      <w:pPr>
        <w:spacing w:after="80"/>
      </w:pPr>
    </w:p>
    <w:p w14:paraId="05045D68" w14:textId="77777777" w:rsidR="00C8663D" w:rsidRDefault="001C2CCF">
      <w:pPr>
        <w:pStyle w:val="21"/>
      </w:pPr>
      <w:bookmarkStart w:id="77" w:name="_Toc239241015"/>
      <w:r>
        <w:rPr>
          <w:rFonts w:ascii="微軟正黑體" w:eastAsia="微軟正黑體" w:hAnsi="微軟正黑體"/>
        </w:rPr>
        <w:t xml:space="preserve">3. </w:t>
      </w:r>
      <w:r>
        <w:rPr>
          <w:rFonts w:ascii="微軟正黑體" w:eastAsia="微軟正黑體" w:hAnsi="微軟正黑體"/>
        </w:rPr>
        <w:t>里程碑總表</w:t>
      </w:r>
      <w:bookmarkEnd w:id="77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1B8AD945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0194E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里程碑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7737E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67E6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內容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C99F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狀態</w:t>
            </w:r>
          </w:p>
        </w:tc>
      </w:tr>
      <w:tr w:rsidR="00C8663D" w14:paraId="15898398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DE550" w14:textId="77777777" w:rsidR="00C8663D" w:rsidRDefault="001C2CCF">
            <w:pPr>
              <w:spacing w:after="0"/>
            </w:pPr>
            <w:r>
              <w:rPr>
                <w:sz w:val="18"/>
              </w:rPr>
              <w:t>M0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2FF35" w14:textId="77777777" w:rsidR="00C8663D" w:rsidRDefault="001C2CCF">
            <w:pPr>
              <w:spacing w:after="0"/>
            </w:pPr>
            <w:r>
              <w:rPr>
                <w:sz w:val="18"/>
              </w:rPr>
              <w:t>2026-06-17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58998" w14:textId="77777777" w:rsidR="00C8663D" w:rsidRDefault="001C2CCF">
            <w:pPr>
              <w:spacing w:after="0"/>
            </w:pPr>
            <w:r>
              <w:rPr>
                <w:sz w:val="18"/>
              </w:rPr>
              <w:t>專案骨架上線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C50EE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</w:tr>
      <w:tr w:rsidR="00C8663D" w14:paraId="1EE48428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A1C7C" w14:textId="77777777" w:rsidR="00C8663D" w:rsidRDefault="001C2CCF">
            <w:pPr>
              <w:spacing w:after="0"/>
            </w:pPr>
            <w:r>
              <w:rPr>
                <w:sz w:val="18"/>
              </w:rPr>
              <w:t>M1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398B6" w14:textId="77777777" w:rsidR="00C8663D" w:rsidRDefault="001C2CCF">
            <w:pPr>
              <w:spacing w:after="0"/>
            </w:pPr>
            <w:r>
              <w:rPr>
                <w:sz w:val="18"/>
              </w:rPr>
              <w:t>2026-06-30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66BE3" w14:textId="77777777" w:rsidR="00C8663D" w:rsidRDefault="001C2CCF">
            <w:pPr>
              <w:spacing w:after="0"/>
            </w:pPr>
            <w:r>
              <w:rPr>
                <w:sz w:val="18"/>
              </w:rPr>
              <w:t>訊號驗證結論與</w:t>
            </w:r>
            <w:r>
              <w:rPr>
                <w:sz w:val="18"/>
              </w:rPr>
              <w:t xml:space="preserve"> A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提案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5C147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  <w:r>
              <w:rPr>
                <w:sz w:val="18"/>
              </w:rPr>
              <w:t>（提案）／</w:t>
            </w:r>
            <w:r>
              <w:rPr>
                <w:sz w:val="18"/>
              </w:rPr>
              <w:t>🔴</w:t>
            </w:r>
            <w:r>
              <w:rPr>
                <w:sz w:val="18"/>
              </w:rPr>
              <w:t>（拍板）</w:t>
            </w:r>
          </w:p>
        </w:tc>
      </w:tr>
      <w:tr w:rsidR="00C8663D" w14:paraId="3CD3AD0D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EB152" w14:textId="77777777" w:rsidR="00C8663D" w:rsidRDefault="001C2CCF">
            <w:pPr>
              <w:spacing w:after="0"/>
            </w:pPr>
            <w:r>
              <w:rPr>
                <w:sz w:val="18"/>
              </w:rPr>
              <w:t>M2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578DF" w14:textId="77777777" w:rsidR="00C8663D" w:rsidRDefault="001C2CCF">
            <w:pPr>
              <w:spacing w:after="0"/>
            </w:pPr>
            <w:r>
              <w:rPr>
                <w:sz w:val="18"/>
              </w:rPr>
              <w:t>2026-07-02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AD3EF" w14:textId="77777777" w:rsidR="00C8663D" w:rsidRDefault="001C2CCF">
            <w:pPr>
              <w:spacing w:after="0"/>
            </w:pPr>
            <w:r>
              <w:rPr>
                <w:sz w:val="18"/>
              </w:rPr>
              <w:t>驗證成果表：資料正確、新聞升級、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可靠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15841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</w:tr>
      <w:tr w:rsidR="00C8663D" w14:paraId="35322F71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293BB" w14:textId="77777777" w:rsidR="00C8663D" w:rsidRDefault="001C2CCF">
            <w:pPr>
              <w:spacing w:after="0"/>
            </w:pPr>
            <w:r>
              <w:rPr>
                <w:sz w:val="18"/>
              </w:rPr>
              <w:t>M3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A35C4" w14:textId="77777777" w:rsidR="00C8663D" w:rsidRDefault="001C2CCF">
            <w:pPr>
              <w:spacing w:after="0"/>
            </w:pPr>
            <w:r>
              <w:rPr>
                <w:sz w:val="18"/>
              </w:rPr>
              <w:t>2026-07-06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D68F6" w14:textId="77777777" w:rsidR="00C8663D" w:rsidRDefault="001C2CCF">
            <w:pPr>
              <w:spacing w:after="0"/>
            </w:pPr>
            <w:r>
              <w:rPr>
                <w:sz w:val="18"/>
              </w:rPr>
              <w:t>正式部署服務化＋安全修補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06728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</w:tr>
      <w:tr w:rsidR="00C8663D" w14:paraId="35AE92D7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2C795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M4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F8E8C" w14:textId="77777777" w:rsidR="00C8663D" w:rsidRDefault="001C2CCF">
            <w:pPr>
              <w:spacing w:after="0"/>
            </w:pPr>
            <w:r>
              <w:rPr>
                <w:sz w:val="18"/>
              </w:rPr>
              <w:t>2026-07-24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C6E85" w14:textId="77777777" w:rsidR="00C8663D" w:rsidRDefault="001C2CCF">
            <w:pPr>
              <w:spacing w:after="0"/>
            </w:pPr>
            <w:r>
              <w:rPr>
                <w:sz w:val="18"/>
              </w:rPr>
              <w:t>研究預測成績單</w:t>
            </w:r>
            <w:r>
              <w:rPr>
                <w:sz w:val="18"/>
              </w:rPr>
              <w:t xml:space="preserve"> P0 </w:t>
            </w:r>
            <w:r>
              <w:rPr>
                <w:sz w:val="18"/>
              </w:rPr>
              <w:t>與模型指標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8C01A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</w:tr>
      <w:tr w:rsidR="00C8663D" w14:paraId="12419E2C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42371" w14:textId="77777777" w:rsidR="00C8663D" w:rsidRDefault="001C2CCF">
            <w:pPr>
              <w:spacing w:after="0"/>
            </w:pPr>
            <w:r>
              <w:rPr>
                <w:sz w:val="18"/>
              </w:rPr>
              <w:t>M5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057A8" w14:textId="77777777" w:rsidR="00C8663D" w:rsidRDefault="001C2CCF">
            <w:pPr>
              <w:spacing w:after="0"/>
            </w:pPr>
            <w:r>
              <w:rPr>
                <w:sz w:val="18"/>
              </w:rPr>
              <w:t>2026-08-10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F84F2" w14:textId="77777777" w:rsidR="00C8663D" w:rsidRDefault="001C2CCF">
            <w:pPr>
              <w:spacing w:after="0"/>
            </w:pPr>
            <w:r>
              <w:rPr>
                <w:sz w:val="18"/>
              </w:rPr>
              <w:t>宏觀面板重新上架（含檢定）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C2B9A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</w:tr>
      <w:tr w:rsidR="00C8663D" w14:paraId="2C02D325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DAEAF" w14:textId="77777777" w:rsidR="00C8663D" w:rsidRDefault="001C2CCF">
            <w:pPr>
              <w:spacing w:after="0"/>
            </w:pPr>
            <w:r>
              <w:rPr>
                <w:sz w:val="18"/>
              </w:rPr>
              <w:t>M6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37252" w14:textId="77777777" w:rsidR="00C8663D" w:rsidRDefault="001C2CCF">
            <w:pPr>
              <w:spacing w:after="0"/>
            </w:pPr>
            <w:r>
              <w:rPr>
                <w:sz w:val="18"/>
              </w:rPr>
              <w:t>2026-09-02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5B2A4" w14:textId="77777777" w:rsidR="00C8663D" w:rsidRDefault="001C2CCF">
            <w:pPr>
              <w:spacing w:after="0"/>
            </w:pPr>
            <w:r>
              <w:rPr>
                <w:sz w:val="18"/>
              </w:rPr>
              <w:t>交接文件定版（本手冊＋</w:t>
            </w:r>
            <w:r>
              <w:rPr>
                <w:sz w:val="18"/>
              </w:rPr>
              <w:t>SDD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32B59" w14:textId="77777777" w:rsidR="00C8663D" w:rsidRDefault="001C2CCF">
            <w:pPr>
              <w:spacing w:after="0"/>
            </w:pPr>
            <w:r>
              <w:rPr>
                <w:sz w:val="18"/>
              </w:rPr>
              <w:t>🟢</w:t>
            </w:r>
          </w:p>
        </w:tc>
      </w:tr>
      <w:tr w:rsidR="00C8663D" w14:paraId="252DEAC8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AF5CE" w14:textId="77777777" w:rsidR="00C8663D" w:rsidRDefault="001C2CCF">
            <w:pPr>
              <w:spacing w:after="0"/>
            </w:pPr>
            <w:r>
              <w:rPr>
                <w:sz w:val="18"/>
              </w:rPr>
              <w:t>M7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49EA0" w14:textId="77777777" w:rsidR="00C8663D" w:rsidRDefault="001C2CCF">
            <w:pPr>
              <w:spacing w:after="0"/>
            </w:pPr>
            <w:r>
              <w:rPr>
                <w:sz w:val="18"/>
              </w:rPr>
              <w:t>待定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64234" w14:textId="77777777" w:rsidR="00C8663D" w:rsidRDefault="001C2CCF">
            <w:pPr>
              <w:spacing w:after="0"/>
            </w:pPr>
            <w:r>
              <w:rPr>
                <w:sz w:val="18"/>
              </w:rPr>
              <w:t>訊號增準</w:t>
            </w:r>
            <w:r>
              <w:rPr>
                <w:sz w:val="18"/>
              </w:rPr>
              <w:t xml:space="preserve"> Phase A</w:t>
            </w:r>
            <w:r>
              <w:rPr>
                <w:sz w:val="18"/>
              </w:rPr>
              <w:t>（動量策略上前台）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6BC2E" w14:textId="77777777" w:rsidR="00C8663D" w:rsidRDefault="001C2CCF">
            <w:pPr>
              <w:spacing w:after="0"/>
            </w:pPr>
            <w:r>
              <w:rPr>
                <w:sz w:val="18"/>
              </w:rPr>
              <w:t>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待拍板</w:t>
            </w:r>
          </w:p>
        </w:tc>
      </w:tr>
      <w:tr w:rsidR="00C8663D" w14:paraId="1678ED7D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4CBBA" w14:textId="77777777" w:rsidR="00C8663D" w:rsidRDefault="001C2CCF">
            <w:pPr>
              <w:spacing w:after="0"/>
            </w:pPr>
            <w:r>
              <w:rPr>
                <w:sz w:val="18"/>
              </w:rPr>
              <w:t>M8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88CF2" w14:textId="77777777" w:rsidR="00C8663D" w:rsidRDefault="001C2CCF">
            <w:pPr>
              <w:spacing w:after="0"/>
            </w:pPr>
            <w:r>
              <w:rPr>
                <w:sz w:val="18"/>
              </w:rPr>
              <w:t>待定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3C274" w14:textId="77777777" w:rsidR="00C8663D" w:rsidRDefault="001C2CCF">
            <w:pPr>
              <w:spacing w:after="0"/>
            </w:pPr>
            <w:r>
              <w:rPr>
                <w:sz w:val="18"/>
              </w:rPr>
              <w:t>紙上實盤數月後決定是否投入真實資金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7D23A" w14:textId="77777777" w:rsidR="00C8663D" w:rsidRDefault="001C2CCF">
            <w:pPr>
              <w:spacing w:after="0"/>
            </w:pPr>
            <w:r>
              <w:rPr>
                <w:sz w:val="18"/>
              </w:rPr>
              <w:t>⚪</w:t>
            </w:r>
          </w:p>
        </w:tc>
      </w:tr>
    </w:tbl>
    <w:p w14:paraId="383B95E6" w14:textId="77777777" w:rsidR="00C8663D" w:rsidRDefault="00C8663D">
      <w:pPr>
        <w:spacing w:after="80"/>
      </w:pPr>
    </w:p>
    <w:p w14:paraId="60F268F3" w14:textId="77777777" w:rsidR="00C8663D" w:rsidRDefault="001C2CCF">
      <w:pPr>
        <w:pStyle w:val="21"/>
      </w:pPr>
      <w:bookmarkStart w:id="78" w:name="_Toc239241016"/>
      <w:r>
        <w:rPr>
          <w:rFonts w:ascii="微軟正黑體" w:eastAsia="微軟正黑體" w:hAnsi="微軟正黑體"/>
        </w:rPr>
        <w:t xml:space="preserve">4. </w:t>
      </w:r>
      <w:r>
        <w:rPr>
          <w:rFonts w:ascii="微軟正黑體" w:eastAsia="微軟正黑體" w:hAnsi="微軟正黑體"/>
        </w:rPr>
        <w:t>開發節奏與品質守則</w:t>
      </w:r>
      <w:bookmarkEnd w:id="78"/>
    </w:p>
    <w:p w14:paraId="4EB12EA8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進度單一真相在後台「工作項目」：做完標</w:t>
      </w:r>
      <w:r>
        <w:t xml:space="preserve"> done</w:t>
      </w:r>
      <w:r>
        <w:t>、新待辦即時補、</w:t>
      </w:r>
      <w:r>
        <w:rPr>
          <w:rFonts w:ascii="Consolas" w:hAnsi="Consolas"/>
          <w:color w:val="24292F"/>
          <w:sz w:val="19"/>
          <w:shd w:val="clear" w:color="auto" w:fill="EFF1F4"/>
        </w:rPr>
        <w:t>notes</w:t>
      </w:r>
      <w:r>
        <w:t xml:space="preserve"> </w:t>
      </w:r>
      <w:r>
        <w:t>寫交接說明；文件是規劃視角快照。</w:t>
      </w:r>
    </w:p>
    <w:p w14:paraId="7E57D0F3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改訊號因子最需謹慎：改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src/scoring.py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verify_backtest.py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verify_indicators.py</w:t>
      </w:r>
      <w:r>
        <w:t xml:space="preserve"> → </w:t>
      </w:r>
      <w:r>
        <w:t>重產回測報表</w:t>
      </w:r>
      <w:r>
        <w:t xml:space="preserve"> → </w:t>
      </w:r>
      <w:r>
        <w:t>看後台成績單有沒有變（快取自動重算）。</w:t>
      </w:r>
    </w:p>
    <w:p w14:paraId="09F7E60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資料正確性鐵律：只存已收盤</w:t>
      </w:r>
      <w:r>
        <w:t xml:space="preserve"> K </w:t>
      </w:r>
      <w:r>
        <w:t>棒；回測不前視；研究</w:t>
      </w:r>
      <w:r>
        <w:t xml:space="preserve"> ledger </w:t>
      </w:r>
      <w:r>
        <w:t>不可改；宏觀門檻不回調。</w:t>
      </w:r>
    </w:p>
    <w:p w14:paraId="064055D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版控：單人倉庫直接</w:t>
      </w:r>
      <w:r>
        <w:t xml:space="preserve"> commit</w:t>
      </w:r>
      <w:r>
        <w:t>＋</w:t>
      </w:r>
      <w:r>
        <w:t xml:space="preserve">push </w:t>
      </w:r>
      <w:r>
        <w:rPr>
          <w:rFonts w:ascii="Consolas" w:hAnsi="Consolas"/>
          <w:color w:val="24292F"/>
          <w:sz w:val="19"/>
          <w:shd w:val="clear" w:color="auto" w:fill="EFF1F4"/>
        </w:rPr>
        <w:t>main</w:t>
      </w:r>
      <w:r>
        <w:t>；只提交當次工作的檔；提交前跑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check_staged_runtime_artifacts.py</w:t>
      </w:r>
      <w:r>
        <w:t>；兩個遠端（</w:t>
      </w:r>
      <w:r>
        <w:t xml:space="preserve">SSH </w:t>
      </w:r>
      <w:r>
        <w:t>舊帳號、</w:t>
      </w:r>
      <w:r>
        <w:t xml:space="preserve">HTTPS </w:t>
      </w:r>
      <w:r>
        <w:t>新帳號）同步推。</w:t>
      </w:r>
    </w:p>
    <w:p w14:paraId="6D28DA09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測試：</w:t>
      </w:r>
      <w:r>
        <w:rPr>
          <w:rFonts w:ascii="Consolas" w:hAnsi="Consolas"/>
          <w:color w:val="24292F"/>
          <w:sz w:val="19"/>
          <w:shd w:val="clear" w:color="auto" w:fill="EFF1F4"/>
        </w:rPr>
        <w:t>pytest tests -q</w:t>
      </w:r>
      <w:r>
        <w:t>（</w:t>
      </w:r>
      <w:r>
        <w:t xml:space="preserve">141 </w:t>
      </w:r>
      <w:r>
        <w:t>項）改後端必跑；</w:t>
      </w:r>
      <w:r>
        <w:rPr>
          <w:rFonts w:ascii="Consolas" w:hAnsi="Consolas"/>
          <w:color w:val="24292F"/>
          <w:sz w:val="19"/>
          <w:shd w:val="clear" w:color="auto" w:fill="EFF1F4"/>
        </w:rPr>
        <w:t>npm run lint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npm run build</w:t>
      </w:r>
      <w:r>
        <w:t xml:space="preserve"> </w:t>
      </w:r>
      <w:r>
        <w:t>改前端必跑；</w:t>
      </w:r>
      <w:r>
        <w:rPr>
          <w:rFonts w:ascii="Consolas" w:hAnsi="Consolas"/>
          <w:color w:val="24292F"/>
          <w:sz w:val="19"/>
          <w:shd w:val="clear" w:color="auto" w:fill="EFF1F4"/>
        </w:rPr>
        <w:t>npm run test:forecast</w:t>
      </w:r>
      <w:r>
        <w:t xml:space="preserve"> </w:t>
      </w:r>
      <w:r>
        <w:t>改預測</w:t>
      </w:r>
      <w:r>
        <w:t xml:space="preserve"> view model </w:t>
      </w:r>
      <w:r>
        <w:t>時跑。</w:t>
      </w:r>
    </w:p>
    <w:p w14:paraId="5341846D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文件：</w:t>
      </w:r>
      <w:r>
        <w:t xml:space="preserve">README </w:t>
      </w:r>
      <w:r>
        <w:t>是唯一活文件；本手冊與</w:t>
      </w:r>
      <w:r>
        <w:t xml:space="preserve"> SDD </w:t>
      </w:r>
      <w:r>
        <w:t>是帶日期的定版快照，重大交付節點重新同步。</w:t>
      </w:r>
    </w:p>
    <w:p w14:paraId="13823EDD" w14:textId="77777777" w:rsidR="00C8663D" w:rsidRDefault="001C2CCF">
      <w:pPr>
        <w:pStyle w:val="21"/>
      </w:pPr>
      <w:bookmarkStart w:id="79" w:name="_Toc239241017"/>
      <w:r>
        <w:rPr>
          <w:rFonts w:ascii="微軟正黑體" w:eastAsia="微軟正黑體" w:hAnsi="微軟正黑體"/>
        </w:rPr>
        <w:t xml:space="preserve">5. </w:t>
      </w:r>
      <w:r>
        <w:rPr>
          <w:rFonts w:ascii="微軟正黑體" w:eastAsia="微軟正黑體" w:hAnsi="微軟正黑體"/>
        </w:rPr>
        <w:t>資源方案比較</w:t>
      </w:r>
      <w:bookmarkEnd w:id="79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0730AB74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2620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方案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773C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人力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2170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適用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9363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影響</w:t>
            </w:r>
          </w:p>
        </w:tc>
      </w:tr>
      <w:tr w:rsidR="00C8663D" w14:paraId="671D37CD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E36B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現況：</w:t>
            </w: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名全端＋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輔助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5DF7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人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A1805" w14:textId="77777777" w:rsidR="00C8663D" w:rsidRDefault="001C2CCF">
            <w:pPr>
              <w:spacing w:after="0"/>
            </w:pPr>
            <w:r>
              <w:rPr>
                <w:sz w:val="18"/>
              </w:rPr>
              <w:t>維護與小幅演進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8381B" w14:textId="77777777" w:rsidR="00C8663D" w:rsidRDefault="001C2CCF">
            <w:pPr>
              <w:spacing w:after="0"/>
            </w:pPr>
            <w:r>
              <w:rPr>
                <w:sz w:val="18"/>
              </w:rPr>
              <w:t>訊號增準</w:t>
            </w:r>
            <w:r>
              <w:rPr>
                <w:sz w:val="18"/>
              </w:rPr>
              <w:t xml:space="preserve"> Phase A–E </w:t>
            </w: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週；</w:t>
            </w:r>
            <w:r>
              <w:rPr>
                <w:sz w:val="18"/>
              </w:rPr>
              <w:t xml:space="preserve">ML </w:t>
            </w:r>
            <w:r>
              <w:rPr>
                <w:sz w:val="18"/>
              </w:rPr>
              <w:t>研究約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週＋</w:t>
            </w: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週紙上觀察</w:t>
            </w:r>
          </w:p>
        </w:tc>
      </w:tr>
      <w:tr w:rsidR="00C8663D" w14:paraId="4A5F8CFB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2A510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加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名研究人員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33EBE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人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AB007" w14:textId="77777777" w:rsidR="00C8663D" w:rsidRDefault="001C2CCF">
            <w:pPr>
              <w:spacing w:after="0"/>
            </w:pPr>
            <w:r>
              <w:rPr>
                <w:sz w:val="18"/>
              </w:rPr>
              <w:t>同時推進策略研究與產品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FCE71" w14:textId="77777777" w:rsidR="00C8663D" w:rsidRDefault="001C2CCF">
            <w:pPr>
              <w:spacing w:after="0"/>
            </w:pPr>
            <w:r>
              <w:rPr>
                <w:sz w:val="18"/>
              </w:rPr>
              <w:t>研究（</w:t>
            </w:r>
            <w:r>
              <w:rPr>
                <w:sz w:val="18"/>
              </w:rPr>
              <w:t>Phase B–D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ML</w:t>
            </w:r>
            <w:r>
              <w:rPr>
                <w:sz w:val="18"/>
              </w:rPr>
              <w:t>、預測</w:t>
            </w:r>
            <w:r>
              <w:rPr>
                <w:sz w:val="18"/>
              </w:rPr>
              <w:t xml:space="preserve"> P1</w:t>
            </w:r>
            <w:r>
              <w:rPr>
                <w:sz w:val="18"/>
              </w:rPr>
              <w:t>）與產品（通知、</w:t>
            </w:r>
            <w:r>
              <w:rPr>
                <w:sz w:val="18"/>
              </w:rPr>
              <w:lastRenderedPageBreak/>
              <w:t>晨報、投組）並行，總時程壓縮約</w:t>
            </w:r>
            <w:r>
              <w:rPr>
                <w:sz w:val="18"/>
              </w:rPr>
              <w:t xml:space="preserve"> 40%</w:t>
            </w:r>
          </w:p>
        </w:tc>
      </w:tr>
      <w:tr w:rsidR="00C8663D" w14:paraId="3C110772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06169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 xml:space="preserve">C </w:t>
            </w:r>
            <w:r>
              <w:rPr>
                <w:sz w:val="18"/>
              </w:rPr>
              <w:t>只維運不研發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5C605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0.2 </w:t>
            </w:r>
            <w:r>
              <w:rPr>
                <w:sz w:val="18"/>
              </w:rPr>
              <w:t>人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A9598" w14:textId="77777777" w:rsidR="00C8663D" w:rsidRDefault="001C2CCF">
            <w:pPr>
              <w:spacing w:after="0"/>
            </w:pPr>
            <w:r>
              <w:rPr>
                <w:sz w:val="18"/>
              </w:rPr>
              <w:t>系統持續自動運作、不新增功能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9B1A6" w14:textId="77777777" w:rsidR="00C8663D" w:rsidRDefault="001C2CCF">
            <w:pPr>
              <w:spacing w:after="0"/>
            </w:pPr>
            <w:r>
              <w:rPr>
                <w:sz w:val="18"/>
              </w:rPr>
              <w:t>每月檢查排程、備份、密碼輪替；風險是策略決策懸置</w:t>
            </w:r>
          </w:p>
        </w:tc>
      </w:tr>
    </w:tbl>
    <w:p w14:paraId="74576798" w14:textId="77777777" w:rsidR="00C8663D" w:rsidRDefault="00C8663D">
      <w:pPr>
        <w:spacing w:after="80"/>
      </w:pPr>
    </w:p>
    <w:p w14:paraId="582E217C" w14:textId="77777777" w:rsidR="00C8663D" w:rsidRDefault="001C2CCF">
      <w:pPr>
        <w:pStyle w:val="21"/>
      </w:pPr>
      <w:bookmarkStart w:id="80" w:name="_Toc239241018"/>
      <w:r>
        <w:rPr>
          <w:rFonts w:ascii="微軟正黑體" w:eastAsia="微軟正黑體" w:hAnsi="微軟正黑體"/>
        </w:rPr>
        <w:t xml:space="preserve">6. </w:t>
      </w:r>
      <w:r>
        <w:rPr>
          <w:rFonts w:ascii="微軟正黑體" w:eastAsia="微軟正黑體" w:hAnsi="微軟正黑體"/>
        </w:rPr>
        <w:t>成本概估（量級參考）</w:t>
      </w:r>
      <w:bookmarkEnd w:id="80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01231BAF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7883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1444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金額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433C6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 w:rsidR="00C8663D" w14:paraId="43F4352C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9B981" w14:textId="77777777" w:rsidR="00C8663D" w:rsidRDefault="001C2CCF">
            <w:pPr>
              <w:spacing w:after="0"/>
            </w:pPr>
            <w:r>
              <w:rPr>
                <w:sz w:val="18"/>
              </w:rPr>
              <w:t>資料來源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E54CB" w14:textId="77777777" w:rsidR="00C8663D" w:rsidRDefault="001C2CCF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7C744" w14:textId="77777777" w:rsidR="00C8663D" w:rsidRDefault="001C2CCF">
            <w:pPr>
              <w:spacing w:after="0"/>
            </w:pPr>
            <w:r>
              <w:rPr>
                <w:sz w:val="18"/>
              </w:rPr>
              <w:t>Binance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alternative.me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Yahoo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CoinGecko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RSS </w:t>
            </w:r>
            <w:r>
              <w:rPr>
                <w:sz w:val="18"/>
              </w:rPr>
              <w:t>皆公開免金鑰</w:t>
            </w:r>
          </w:p>
        </w:tc>
      </w:tr>
      <w:tr w:rsidR="00C8663D" w14:paraId="38ADA2C6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8BF0A" w14:textId="77777777" w:rsidR="00C8663D" w:rsidRDefault="001C2CCF">
            <w:pPr>
              <w:spacing w:after="0"/>
            </w:pPr>
            <w:r>
              <w:rPr>
                <w:sz w:val="18"/>
              </w:rPr>
              <w:t>主機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5A53F" w14:textId="77777777" w:rsidR="00C8663D" w:rsidRDefault="001C2CCF">
            <w:pPr>
              <w:spacing w:after="0"/>
            </w:pPr>
            <w:r>
              <w:rPr>
                <w:sz w:val="18"/>
              </w:rPr>
              <w:t>既有</w:t>
            </w:r>
            <w:r>
              <w:rPr>
                <w:sz w:val="18"/>
              </w:rPr>
              <w:t xml:space="preserve"> Windows Server</w:t>
            </w:r>
            <w:r>
              <w:rPr>
                <w:sz w:val="18"/>
              </w:rPr>
              <w:t>（與台股平台、</w:t>
            </w:r>
            <w:r>
              <w:rPr>
                <w:sz w:val="18"/>
              </w:rPr>
              <w:t xml:space="preserve">portal </w:t>
            </w:r>
            <w:r>
              <w:rPr>
                <w:sz w:val="18"/>
              </w:rPr>
              <w:t>共用）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127B9" w14:textId="77777777" w:rsidR="00C8663D" w:rsidRDefault="001C2CCF">
            <w:pPr>
              <w:spacing w:after="0"/>
            </w:pPr>
            <w:r>
              <w:rPr>
                <w:sz w:val="18"/>
              </w:rPr>
              <w:t>單一進程，記憶體與</w:t>
            </w:r>
            <w:r>
              <w:rPr>
                <w:sz w:val="18"/>
              </w:rPr>
              <w:t xml:space="preserve"> CPU </w:t>
            </w:r>
            <w:r>
              <w:rPr>
                <w:sz w:val="18"/>
              </w:rPr>
              <w:t>負載小</w:t>
            </w:r>
          </w:p>
        </w:tc>
      </w:tr>
      <w:tr w:rsidR="00C8663D" w14:paraId="308C1932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A531B" w14:textId="77777777" w:rsidR="00C8663D" w:rsidRDefault="001C2CCF">
            <w:pPr>
              <w:spacing w:after="0"/>
            </w:pPr>
            <w:r>
              <w:rPr>
                <w:sz w:val="18"/>
              </w:rPr>
              <w:t>GPT</w:t>
            </w:r>
            <w:r>
              <w:rPr>
                <w:sz w:val="18"/>
              </w:rPr>
              <w:t>（若啟用）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31B8F" w14:textId="77777777" w:rsidR="00C8663D" w:rsidRDefault="001C2CCF">
            <w:pPr>
              <w:spacing w:after="0"/>
            </w:pPr>
            <w:r>
              <w:rPr>
                <w:sz w:val="18"/>
              </w:rPr>
              <w:t>每日新聞批次標註不到</w:t>
            </w:r>
            <w:r>
              <w:rPr>
                <w:sz w:val="18"/>
              </w:rPr>
              <w:t xml:space="preserve"> 0.01 </w:t>
            </w:r>
            <w:r>
              <w:rPr>
                <w:sz w:val="18"/>
              </w:rPr>
              <w:t>美元；深度解讀每小時上限</w:t>
            </w:r>
            <w:r>
              <w:rPr>
                <w:sz w:val="18"/>
              </w:rPr>
              <w:t xml:space="preserve"> 80 </w:t>
            </w:r>
            <w:r>
              <w:rPr>
                <w:sz w:val="18"/>
              </w:rPr>
              <w:t>次、</w:t>
            </w:r>
            <w:r>
              <w:rPr>
                <w:sz w:val="18"/>
              </w:rPr>
              <w:t xml:space="preserve">15 </w:t>
            </w:r>
            <w:r>
              <w:rPr>
                <w:sz w:val="18"/>
              </w:rPr>
              <w:t>分鐘快取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51464" w14:textId="77777777" w:rsidR="00C8663D" w:rsidRDefault="001C2CCF">
            <w:pPr>
              <w:spacing w:after="0"/>
            </w:pPr>
            <w:r>
              <w:rPr>
                <w:sz w:val="18"/>
              </w:rPr>
              <w:t>金鑰未設；後台可看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用量</w:t>
            </w:r>
          </w:p>
        </w:tc>
      </w:tr>
      <w:tr w:rsidR="00C8663D" w14:paraId="2DF20902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F56FA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ML </w:t>
            </w:r>
            <w:r>
              <w:rPr>
                <w:sz w:val="18"/>
              </w:rPr>
              <w:t>研究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8770F" w14:textId="77777777" w:rsidR="00C8663D" w:rsidRDefault="001C2CCF">
            <w:pPr>
              <w:spacing w:after="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LightGBM </w:t>
            </w:r>
            <w:r>
              <w:rPr>
                <w:sz w:val="18"/>
              </w:rPr>
              <w:t>開源，</w:t>
            </w: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秒級訓練）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C43CE" w14:textId="77777777" w:rsidR="00C8663D" w:rsidRDefault="001C2CCF">
            <w:pPr>
              <w:spacing w:after="0"/>
            </w:pPr>
            <w:r>
              <w:rPr>
                <w:sz w:val="18"/>
              </w:rPr>
              <w:t>需人力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週</w:t>
            </w:r>
          </w:p>
        </w:tc>
      </w:tr>
      <w:tr w:rsidR="00C8663D" w14:paraId="3D76D619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05D08" w14:textId="77777777" w:rsidR="00C8663D" w:rsidRDefault="001C2CCF">
            <w:pPr>
              <w:spacing w:after="0"/>
            </w:pPr>
            <w:r>
              <w:rPr>
                <w:sz w:val="18"/>
              </w:rPr>
              <w:t>對外網域與</w:t>
            </w:r>
            <w:r>
              <w:rPr>
                <w:sz w:val="18"/>
              </w:rPr>
              <w:t xml:space="preserve"> Cloudflare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DC46F" w14:textId="77777777" w:rsidR="00C8663D" w:rsidRDefault="001C2CCF">
            <w:pPr>
              <w:spacing w:after="0"/>
            </w:pPr>
            <w:r>
              <w:rPr>
                <w:sz w:val="18"/>
              </w:rPr>
              <w:t>網域年費（公司申請）；</w:t>
            </w:r>
            <w:r>
              <w:rPr>
                <w:sz w:val="18"/>
              </w:rPr>
              <w:t xml:space="preserve">Quick Tunnel </w:t>
            </w:r>
            <w:r>
              <w:rPr>
                <w:sz w:val="18"/>
              </w:rPr>
              <w:t>免費但網址不固定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5CFEF" w14:textId="77777777" w:rsidR="00C8663D" w:rsidRDefault="001C2CCF">
            <w:pPr>
              <w:spacing w:after="0"/>
            </w:pPr>
            <w:r>
              <w:rPr>
                <w:sz w:val="18"/>
              </w:rPr>
              <w:t>named tunnel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Access </w:t>
            </w:r>
            <w:r>
              <w:rPr>
                <w:sz w:val="18"/>
              </w:rPr>
              <w:t>需帳號權限</w:t>
            </w:r>
          </w:p>
        </w:tc>
      </w:tr>
      <w:tr w:rsidR="00C8663D" w14:paraId="7E59B437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0417F" w14:textId="77777777" w:rsidR="00C8663D" w:rsidRDefault="001C2CCF">
            <w:pPr>
              <w:spacing w:after="0"/>
            </w:pPr>
            <w:r>
              <w:rPr>
                <w:sz w:val="18"/>
              </w:rPr>
              <w:t>儲存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D5266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app.db</w:t>
            </w:r>
            <w:r>
              <w:rPr>
                <w:sz w:val="18"/>
              </w:rPr>
              <w:t xml:space="preserve"> 37.7 MB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news.db</w:t>
            </w:r>
            <w:r>
              <w:rPr>
                <w:sz w:val="18"/>
              </w:rPr>
              <w:t xml:space="preserve"> 10.3 MB</w:t>
            </w:r>
            <w:r>
              <w:rPr>
                <w:sz w:val="18"/>
              </w:rPr>
              <w:t>、備份</w:t>
            </w:r>
            <w:r>
              <w:rPr>
                <w:sz w:val="18"/>
              </w:rPr>
              <w:t xml:space="preserve"> 645 MB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14 </w:t>
            </w:r>
            <w:r>
              <w:rPr>
                <w:sz w:val="18"/>
              </w:rPr>
              <w:t>天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EBB71" w14:textId="77777777" w:rsidR="00C8663D" w:rsidRDefault="001C2CCF">
            <w:pPr>
              <w:spacing w:after="0"/>
            </w:pPr>
            <w:r>
              <w:rPr>
                <w:sz w:val="18"/>
              </w:rPr>
              <w:t>日線與小時線十年內不需換資料庫</w:t>
            </w:r>
          </w:p>
        </w:tc>
      </w:tr>
    </w:tbl>
    <w:p w14:paraId="52639DD6" w14:textId="77777777" w:rsidR="00C8663D" w:rsidRDefault="00C8663D">
      <w:pPr>
        <w:spacing w:after="80"/>
      </w:pPr>
    </w:p>
    <w:p w14:paraId="52AAFE52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81" w:name="_Toc239241019"/>
      <w:r>
        <w:rPr>
          <w:rFonts w:ascii="微軟正黑體" w:eastAsia="微軟正黑體" w:hAnsi="微軟正黑體"/>
        </w:rPr>
        <w:lastRenderedPageBreak/>
        <w:t xml:space="preserve">08. </w:t>
      </w:r>
      <w:r>
        <w:rPr>
          <w:rFonts w:ascii="微軟正黑體" w:eastAsia="微軟正黑體" w:hAnsi="微軟正黑體"/>
        </w:rPr>
        <w:t>資訊安全與資料保護</w:t>
      </w:r>
      <w:bookmarkEnd w:id="81"/>
    </w:p>
    <w:p w14:paraId="04EB78FE" w14:textId="77777777" w:rsidR="00C8663D" w:rsidRDefault="001C2CCF">
      <w:r>
        <w:t>文件版本：</w:t>
      </w:r>
      <w:r>
        <w:t>v1.0</w:t>
      </w:r>
      <w:r>
        <w:t>（</w:t>
      </w:r>
      <w:r>
        <w:t>2026-09-02</w:t>
      </w:r>
      <w:r>
        <w:t>）｜定位：本系統不儲存任何個人資料（前台免登入、後台單一管理帳號、存取紀錄不記使用者身分），安全重點是「後台憑證與密鑰」「研究紀錄不可竄改」「服務不被濫用」三件事。本文件為設計依據；對外公開前應由公司</w:t>
      </w:r>
      <w:r>
        <w:t xml:space="preserve"> IT </w:t>
      </w:r>
      <w:r>
        <w:t>覆核網路層。</w:t>
      </w:r>
    </w:p>
    <w:p w14:paraId="588D5CA6" w14:textId="77777777" w:rsidR="00C8663D" w:rsidRDefault="001C2CCF">
      <w:pPr>
        <w:spacing w:after="40"/>
        <w:jc w:val="center"/>
      </w:pPr>
      <w:r>
        <w:rPr>
          <w:noProof/>
        </w:rPr>
        <w:drawing>
          <wp:inline distT="0" distB="0" distL="0" distR="0" wp14:anchorId="645ADE4B" wp14:editId="0D0ED6D4">
            <wp:extent cx="5688000" cy="13069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3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24DF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圖：安全與資料防護總覽</w:t>
      </w:r>
      <w:r>
        <w:rPr>
          <w:i/>
          <w:color w:val="595959"/>
          <w:sz w:val="18"/>
        </w:rPr>
        <w:t>——</w:t>
      </w:r>
      <w:r>
        <w:rPr>
          <w:i/>
          <w:color w:val="595959"/>
          <w:sz w:val="18"/>
        </w:rPr>
        <w:t>從密鑰注入到備份的每一道防線</w:t>
      </w:r>
    </w:p>
    <w:p w14:paraId="191B4D51" w14:textId="77777777" w:rsidR="00C8663D" w:rsidRDefault="001C2CCF">
      <w:pPr>
        <w:pStyle w:val="21"/>
      </w:pPr>
      <w:bookmarkStart w:id="82" w:name="_Toc239241020"/>
      <w:r>
        <w:rPr>
          <w:rFonts w:ascii="微軟正黑體" w:eastAsia="微軟正黑體" w:hAnsi="微軟正黑體"/>
        </w:rPr>
        <w:t xml:space="preserve">1. </w:t>
      </w:r>
      <w:r>
        <w:rPr>
          <w:rFonts w:ascii="微軟正黑體" w:eastAsia="微軟正黑體" w:hAnsi="微軟正黑體"/>
        </w:rPr>
        <w:t>威脅模型與資料分級</w:t>
      </w:r>
      <w:bookmarkEnd w:id="82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619ACEF9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1C8C9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資產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08EDF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等級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608A2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威脅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60000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防線</w:t>
            </w:r>
          </w:p>
        </w:tc>
      </w:tr>
      <w:tr w:rsidR="00C8663D" w14:paraId="16E79FC4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31188" w14:textId="77777777" w:rsidR="00C8663D" w:rsidRDefault="001C2CCF">
            <w:pPr>
              <w:spacing w:after="0"/>
            </w:pPr>
            <w:r>
              <w:rPr>
                <w:sz w:val="18"/>
              </w:rPr>
              <w:t>後台憑證（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ADMIN_PASS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ADMIN_SECRET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4578A" w14:textId="77777777" w:rsidR="00C8663D" w:rsidRDefault="001C2CCF">
            <w:pPr>
              <w:spacing w:after="0"/>
            </w:pPr>
            <w:r>
              <w:rPr>
                <w:sz w:val="18"/>
              </w:rPr>
              <w:t>機密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F0765" w14:textId="77777777" w:rsidR="00C8663D" w:rsidRDefault="001C2CCF">
            <w:pPr>
              <w:spacing w:after="0"/>
            </w:pPr>
            <w:r>
              <w:rPr>
                <w:sz w:val="18"/>
              </w:rPr>
              <w:t>外洩即可偽造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操作後台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BABB9" w14:textId="77777777" w:rsidR="00C8663D" w:rsidRDefault="001C2CCF">
            <w:pPr>
              <w:spacing w:after="0"/>
            </w:pPr>
            <w:r>
              <w:rPr>
                <w:sz w:val="18"/>
              </w:rPr>
              <w:t>密鑰檔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gitignored</w:t>
            </w:r>
            <w:r>
              <w:rPr>
                <w:sz w:val="18"/>
              </w:rPr>
              <w:t>；對外模式長度門檻；</w:t>
            </w:r>
            <w:r>
              <w:rPr>
                <w:sz w:val="18"/>
              </w:rPr>
              <w:t xml:space="preserve">token 8 </w:t>
            </w:r>
            <w:r>
              <w:rPr>
                <w:sz w:val="18"/>
              </w:rPr>
              <w:t>小時；密鑰輪替即全部失效</w:t>
            </w:r>
          </w:p>
        </w:tc>
      </w:tr>
      <w:tr w:rsidR="00C8663D" w14:paraId="474CD504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8E79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GPT </w:t>
            </w:r>
            <w:r>
              <w:rPr>
                <w:sz w:val="18"/>
              </w:rPr>
              <w:t>金鑰（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OPENAI_API_KEY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app_config.ai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946F9" w14:textId="77777777" w:rsidR="00C8663D" w:rsidRDefault="001C2CCF">
            <w:pPr>
              <w:spacing w:after="0"/>
            </w:pPr>
            <w:r>
              <w:rPr>
                <w:sz w:val="18"/>
              </w:rPr>
              <w:t>機密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4A45B" w14:textId="77777777" w:rsidR="00C8663D" w:rsidRDefault="001C2CCF">
            <w:pPr>
              <w:spacing w:after="0"/>
            </w:pPr>
            <w:r>
              <w:rPr>
                <w:sz w:val="18"/>
              </w:rPr>
              <w:t>外洩即產生費用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23876" w14:textId="77777777" w:rsidR="00C8663D" w:rsidRDefault="001C2CCF">
            <w:pPr>
              <w:spacing w:after="0"/>
            </w:pPr>
            <w:r>
              <w:rPr>
                <w:sz w:val="18"/>
              </w:rPr>
              <w:t>後台只回遮罩（前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後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）；環境變數優先；金鑰未設時全站降級</w:t>
            </w:r>
          </w:p>
        </w:tc>
      </w:tr>
      <w:tr w:rsidR="00C8663D" w14:paraId="6642233D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4E599" w14:textId="77777777" w:rsidR="00C8663D" w:rsidRDefault="001C2CCF">
            <w:pPr>
              <w:spacing w:after="0"/>
            </w:pPr>
            <w:r>
              <w:rPr>
                <w:sz w:val="18"/>
              </w:rPr>
              <w:t>研究預測</w:t>
            </w:r>
            <w:r>
              <w:rPr>
                <w:sz w:val="18"/>
              </w:rPr>
              <w:t xml:space="preserve"> ledger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tasks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9150C" w14:textId="77777777" w:rsidR="00C8663D" w:rsidRDefault="001C2CCF">
            <w:pPr>
              <w:spacing w:after="0"/>
            </w:pPr>
            <w:r>
              <w:rPr>
                <w:sz w:val="18"/>
              </w:rPr>
              <w:t>不可重建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92780" w14:textId="77777777" w:rsidR="00C8663D" w:rsidRDefault="001C2CCF">
            <w:pPr>
              <w:spacing w:after="0"/>
            </w:pPr>
            <w:r>
              <w:rPr>
                <w:sz w:val="18"/>
              </w:rPr>
              <w:t>事後竄改成績、進度遺失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D57E8" w14:textId="77777777" w:rsidR="00C8663D" w:rsidRDefault="001C2CCF">
            <w:pPr>
              <w:spacing w:after="0"/>
            </w:pPr>
            <w:r>
              <w:rPr>
                <w:sz w:val="18"/>
              </w:rPr>
              <w:t>資料庫層</w:t>
            </w:r>
            <w:r>
              <w:rPr>
                <w:sz w:val="18"/>
              </w:rPr>
              <w:t xml:space="preserve"> append-only </w:t>
            </w:r>
            <w:r>
              <w:rPr>
                <w:sz w:val="18"/>
              </w:rPr>
              <w:t>觸發器；每日備份；搬遷包</w:t>
            </w:r>
          </w:p>
        </w:tc>
      </w:tr>
      <w:tr w:rsidR="00C8663D" w14:paraId="480B4A06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ED1B3" w14:textId="77777777" w:rsidR="00C8663D" w:rsidRDefault="001C2CCF">
            <w:pPr>
              <w:spacing w:after="0"/>
            </w:pPr>
            <w:r>
              <w:rPr>
                <w:sz w:val="18"/>
              </w:rPr>
              <w:t>行情、指標、訊號、回測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F8123" w14:textId="77777777" w:rsidR="00C8663D" w:rsidRDefault="001C2CCF">
            <w:pPr>
              <w:spacing w:after="0"/>
            </w:pPr>
            <w:r>
              <w:rPr>
                <w:sz w:val="18"/>
              </w:rPr>
              <w:t>可重建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A15FF" w14:textId="77777777" w:rsidR="00C8663D" w:rsidRDefault="001C2CCF">
            <w:pPr>
              <w:spacing w:after="0"/>
            </w:pPr>
            <w:r>
              <w:rPr>
                <w:sz w:val="18"/>
              </w:rPr>
              <w:t>損毀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AC242" w14:textId="77777777" w:rsidR="00C8663D" w:rsidRDefault="001C2CCF">
            <w:pPr>
              <w:spacing w:after="0"/>
            </w:pPr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CSV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Binance </w:t>
            </w:r>
            <w:r>
              <w:rPr>
                <w:sz w:val="18"/>
              </w:rPr>
              <w:t>重跑</w:t>
            </w:r>
          </w:p>
        </w:tc>
      </w:tr>
      <w:tr w:rsidR="00C8663D" w14:paraId="06DB9FE9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39F2B" w14:textId="77777777" w:rsidR="00C8663D" w:rsidRDefault="001C2CCF">
            <w:pPr>
              <w:spacing w:after="0"/>
            </w:pPr>
            <w:r>
              <w:rPr>
                <w:sz w:val="18"/>
              </w:rPr>
              <w:t>新聞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E3068" w14:textId="77777777" w:rsidR="00C8663D" w:rsidRDefault="001C2CCF">
            <w:pPr>
              <w:spacing w:after="0"/>
            </w:pPr>
            <w:r>
              <w:rPr>
                <w:sz w:val="18"/>
              </w:rPr>
              <w:t>部分可重建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3BBF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RSS </w:t>
            </w:r>
            <w:r>
              <w:rPr>
                <w:sz w:val="18"/>
              </w:rPr>
              <w:t>滾動視窗過期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E65FE" w14:textId="77777777" w:rsidR="00C8663D" w:rsidRDefault="001C2CCF">
            <w:pPr>
              <w:spacing w:after="0"/>
            </w:pPr>
            <w:r>
              <w:rPr>
                <w:sz w:val="18"/>
              </w:rPr>
              <w:t>每日備份；</w:t>
            </w:r>
            <w:r>
              <w:rPr>
                <w:sz w:val="18"/>
              </w:rPr>
              <w:t xml:space="preserve">HackerNews </w:t>
            </w:r>
            <w:r>
              <w:rPr>
                <w:sz w:val="18"/>
              </w:rPr>
              <w:t>回補</w:t>
            </w:r>
          </w:p>
        </w:tc>
      </w:tr>
      <w:tr w:rsidR="00C8663D" w14:paraId="60DA94DD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270EE" w14:textId="77777777" w:rsidR="00C8663D" w:rsidRDefault="001C2CCF">
            <w:pPr>
              <w:spacing w:after="0"/>
            </w:pPr>
            <w:r>
              <w:rPr>
                <w:sz w:val="18"/>
              </w:rPr>
              <w:t>服務可用性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338A6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0F826" w14:textId="77777777" w:rsidR="00C8663D" w:rsidRDefault="001C2CCF">
            <w:pPr>
              <w:spacing w:after="0"/>
            </w:pPr>
            <w:r>
              <w:rPr>
                <w:sz w:val="18"/>
              </w:rPr>
              <w:t>公開端點被打爆、</w:t>
            </w:r>
            <w:r>
              <w:rPr>
                <w:sz w:val="18"/>
              </w:rPr>
              <w:t>Binance 429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C73FD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組限流；回測</w:t>
            </w:r>
            <w:r>
              <w:rPr>
                <w:sz w:val="18"/>
              </w:rPr>
              <w:t xml:space="preserve"> LRU</w:t>
            </w:r>
            <w:r>
              <w:rPr>
                <w:sz w:val="18"/>
              </w:rPr>
              <w:t>；集合端點只回摘要；排程互斥</w:t>
            </w:r>
          </w:p>
        </w:tc>
      </w:tr>
      <w:tr w:rsidR="00C8663D" w14:paraId="4200B120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DC7F7" w14:textId="77777777" w:rsidR="00C8663D" w:rsidRDefault="001C2CCF">
            <w:pPr>
              <w:spacing w:after="0"/>
            </w:pPr>
            <w:r>
              <w:rPr>
                <w:sz w:val="18"/>
              </w:rPr>
              <w:t>存取紀錄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D14DE" w14:textId="77777777" w:rsidR="00C8663D" w:rsidRDefault="001C2CCF">
            <w:pPr>
              <w:spacing w:after="0"/>
            </w:pPr>
            <w:r>
              <w:rPr>
                <w:sz w:val="18"/>
              </w:rPr>
              <w:t>非個資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63CBA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46843" w14:textId="77777777" w:rsidR="00C8663D" w:rsidRDefault="001C2CCF">
            <w:pPr>
              <w:spacing w:after="0"/>
            </w:pPr>
            <w:r>
              <w:rPr>
                <w:sz w:val="18"/>
              </w:rPr>
              <w:t>只記路徑、幣種、狀態碼、耗時，不記</w:t>
            </w:r>
            <w:r>
              <w:rPr>
                <w:sz w:val="18"/>
              </w:rPr>
              <w:t xml:space="preserve"> IP </w:t>
            </w:r>
            <w:r>
              <w:rPr>
                <w:sz w:val="18"/>
              </w:rPr>
              <w:t>與使用者</w:t>
            </w:r>
          </w:p>
        </w:tc>
      </w:tr>
    </w:tbl>
    <w:p w14:paraId="2F97E9D9" w14:textId="77777777" w:rsidR="00C8663D" w:rsidRDefault="00C8663D">
      <w:pPr>
        <w:spacing w:after="80"/>
      </w:pPr>
    </w:p>
    <w:p w14:paraId="71F2FFC6" w14:textId="77777777" w:rsidR="00C8663D" w:rsidRDefault="001C2CCF">
      <w:pPr>
        <w:pStyle w:val="21"/>
      </w:pPr>
      <w:bookmarkStart w:id="83" w:name="_Toc239241021"/>
      <w:r>
        <w:rPr>
          <w:rFonts w:ascii="微軟正黑體" w:eastAsia="微軟正黑體" w:hAnsi="微軟正黑體"/>
        </w:rPr>
        <w:lastRenderedPageBreak/>
        <w:t xml:space="preserve">2. </w:t>
      </w:r>
      <w:r>
        <w:rPr>
          <w:rFonts w:ascii="微軟正黑體" w:eastAsia="微軟正黑體" w:hAnsi="微軟正黑體"/>
        </w:rPr>
        <w:t>憑證與密鑰管理</w:t>
      </w:r>
      <w:bookmarkEnd w:id="83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5D9596B6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B35E2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變數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EE8C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4232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規則</w:t>
            </w:r>
          </w:p>
        </w:tc>
      </w:tr>
      <w:tr w:rsidR="00C8663D" w14:paraId="4110066B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3B48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ADMIN_USER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0CAC0" w14:textId="77777777" w:rsidR="00C8663D" w:rsidRDefault="001C2CCF">
            <w:pPr>
              <w:spacing w:after="0"/>
            </w:pPr>
            <w:r>
              <w:rPr>
                <w:sz w:val="18"/>
              </w:rPr>
              <w:t>後台帳號（預設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admin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EF453" w14:textId="77777777" w:rsidR="00C8663D" w:rsidRDefault="001C2CCF">
            <w:pPr>
              <w:spacing w:after="0"/>
            </w:pPr>
            <w:r>
              <w:rPr>
                <w:sz w:val="18"/>
              </w:rPr>
              <w:t>建議設定</w:t>
            </w:r>
          </w:p>
        </w:tc>
      </w:tr>
      <w:tr w:rsidR="00C8663D" w14:paraId="26A90F5C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310C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ADMIN_PASS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7C7A9" w14:textId="77777777" w:rsidR="00C8663D" w:rsidRDefault="001C2CCF">
            <w:pPr>
              <w:spacing w:after="0"/>
            </w:pPr>
            <w:r>
              <w:rPr>
                <w:sz w:val="18"/>
              </w:rPr>
              <w:t>後台密碼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373AA" w14:textId="77777777" w:rsidR="00C8663D" w:rsidRDefault="001C2CCF">
            <w:pPr>
              <w:spacing w:after="0"/>
            </w:pPr>
            <w:r>
              <w:rPr>
                <w:sz w:val="18"/>
              </w:rPr>
              <w:t>對外模式</w:t>
            </w:r>
            <w:r>
              <w:rPr>
                <w:sz w:val="18"/>
              </w:rPr>
              <w:t xml:space="preserve"> ≥ 12 </w:t>
            </w:r>
            <w:r>
              <w:rPr>
                <w:sz w:val="18"/>
              </w:rPr>
              <w:t>字元；唯一例外：明確設定的</w:t>
            </w:r>
            <w:r>
              <w:rPr>
                <w:sz w:val="18"/>
              </w:rPr>
              <w:t xml:space="preserve"> legacy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admin123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放行但啟動記高風險警告（</w:t>
            </w:r>
            <w:r>
              <w:rPr>
                <w:sz w:val="18"/>
              </w:rPr>
              <w:t>#166</w:t>
            </w:r>
            <w:r>
              <w:rPr>
                <w:sz w:val="18"/>
              </w:rPr>
              <w:t>）</w:t>
            </w:r>
          </w:p>
        </w:tc>
      </w:tr>
      <w:tr w:rsidR="00C8663D" w14:paraId="4F786342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F04A7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ADMIN_SECRET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25867" w14:textId="77777777" w:rsidR="00C8663D" w:rsidRDefault="001C2CCF">
            <w:pPr>
              <w:spacing w:after="0"/>
            </w:pPr>
            <w:r>
              <w:rPr>
                <w:sz w:val="18"/>
              </w:rPr>
              <w:t>簽發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HMAC </w:t>
            </w:r>
            <w:r>
              <w:rPr>
                <w:sz w:val="18"/>
              </w:rPr>
              <w:t>密鑰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64A2C" w14:textId="77777777" w:rsidR="00C8663D" w:rsidRDefault="001C2CCF">
            <w:pPr>
              <w:spacing w:after="0"/>
            </w:pPr>
            <w:r>
              <w:rPr>
                <w:sz w:val="18"/>
              </w:rPr>
              <w:t>對外模式</w:t>
            </w:r>
            <w:r>
              <w:rPr>
                <w:sz w:val="18"/>
              </w:rPr>
              <w:t xml:space="preserve"> ≥ 32 </w:t>
            </w:r>
            <w:r>
              <w:rPr>
                <w:sz w:val="18"/>
              </w:rPr>
              <w:t>字元且非預設值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dev-secret-change-me</w:t>
            </w:r>
            <w:r>
              <w:rPr>
                <w:sz w:val="18"/>
              </w:rPr>
              <w:t>，否則拒絕啟動</w:t>
            </w:r>
          </w:p>
        </w:tc>
      </w:tr>
      <w:tr w:rsidR="00C8663D" w14:paraId="6C97F11F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4BCAF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OPENAI_API_KEY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OPENAI_BASE_URL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OPENAI_MODEL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AI_HOURLY_CAP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75A04" w14:textId="77777777" w:rsidR="00C8663D" w:rsidRDefault="001C2CCF">
            <w:pPr>
              <w:spacing w:after="0"/>
            </w:pPr>
            <w:r>
              <w:rPr>
                <w:sz w:val="18"/>
              </w:rPr>
              <w:t>GPT</w:t>
            </w:r>
            <w:r>
              <w:rPr>
                <w:sz w:val="18"/>
              </w:rPr>
              <w:t>（選填）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5407F" w14:textId="77777777" w:rsidR="00C8663D" w:rsidRDefault="001C2CCF">
            <w:pPr>
              <w:spacing w:after="0"/>
            </w:pPr>
            <w:r>
              <w:rPr>
                <w:sz w:val="18"/>
              </w:rPr>
              <w:t>環境變數優先於後台設定；預設模型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gpt-4o-mini</w:t>
            </w:r>
            <w:r>
              <w:rPr>
                <w:sz w:val="18"/>
              </w:rPr>
              <w:t>、每小時</w:t>
            </w:r>
            <w:r>
              <w:rPr>
                <w:sz w:val="18"/>
              </w:rPr>
              <w:t xml:space="preserve"> 80 </w:t>
            </w:r>
            <w:r>
              <w:rPr>
                <w:sz w:val="18"/>
              </w:rPr>
              <w:t>次</w:t>
            </w:r>
          </w:p>
        </w:tc>
      </w:tr>
      <w:tr w:rsidR="00C8663D" w14:paraId="255BF0FF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A19D1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ALLOW_INSECURE_ADMIN_DEFAULTS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D1B9A" w14:textId="77777777" w:rsidR="00C8663D" w:rsidRDefault="001C2CCF">
            <w:pPr>
              <w:spacing w:after="0"/>
            </w:pPr>
            <w:r>
              <w:rPr>
                <w:sz w:val="18"/>
              </w:rPr>
              <w:t>本機</w:t>
            </w:r>
            <w:r>
              <w:rPr>
                <w:sz w:val="18"/>
              </w:rPr>
              <w:t xml:space="preserve"> loopback </w:t>
            </w:r>
            <w:r>
              <w:rPr>
                <w:sz w:val="18"/>
              </w:rPr>
              <w:t>開發沿用預設帳密的明確</w:t>
            </w:r>
            <w:r>
              <w:rPr>
                <w:sz w:val="18"/>
              </w:rPr>
              <w:t xml:space="preserve"> opt-in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8B106" w14:textId="77777777" w:rsidR="00C8663D" w:rsidRDefault="001C2CCF">
            <w:pPr>
              <w:spacing w:after="0"/>
            </w:pPr>
            <w:r>
              <w:rPr>
                <w:sz w:val="18"/>
              </w:rPr>
              <w:t>對外模式一律無效；需同時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CRYPTO_QUANT_MODE=development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bind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127.0.0.1</w:t>
            </w:r>
          </w:p>
        </w:tc>
      </w:tr>
      <w:tr w:rsidR="00C8663D" w14:paraId="15DD4EC7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93ADB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CRYPTO_QUANT_MODE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CRYPTO_QUANT_BIND_HOST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3C3B1" w14:textId="77777777" w:rsidR="00C8663D" w:rsidRDefault="001C2CCF">
            <w:pPr>
              <w:spacing w:after="0"/>
            </w:pPr>
            <w:r>
              <w:rPr>
                <w:sz w:val="18"/>
              </w:rPr>
              <w:t>對外模式判定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738D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external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production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public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staging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bind </w:t>
            </w:r>
            <w:r>
              <w:rPr>
                <w:sz w:val="18"/>
              </w:rPr>
              <w:t>非</w:t>
            </w:r>
            <w:r>
              <w:rPr>
                <w:sz w:val="18"/>
              </w:rPr>
              <w:t xml:space="preserve"> loopback </w:t>
            </w:r>
            <w:r>
              <w:rPr>
                <w:sz w:val="18"/>
              </w:rPr>
              <w:t>即對外</w:t>
            </w:r>
          </w:p>
        </w:tc>
      </w:tr>
    </w:tbl>
    <w:p w14:paraId="6623EF9F" w14:textId="77777777" w:rsidR="00C8663D" w:rsidRDefault="00C8663D">
      <w:pPr>
        <w:spacing w:after="80"/>
      </w:pPr>
    </w:p>
    <w:p w14:paraId="0BACA3F8" w14:textId="77777777" w:rsidR="00C8663D" w:rsidRDefault="001C2CCF">
      <w:r>
        <w:t>密鑰檔：</w:t>
      </w:r>
      <w:r>
        <w:t xml:space="preserve">Windows </w:t>
      </w:r>
      <w:r>
        <w:rPr>
          <w:rFonts w:ascii="Consolas" w:hAnsi="Consolas"/>
          <w:color w:val="24292F"/>
          <w:sz w:val="19"/>
          <w:shd w:val="clear" w:color="auto" w:fill="EFF1F4"/>
        </w:rPr>
        <w:t>secrets.local.cmd</w:t>
      </w:r>
      <w:r>
        <w:t>（純</w:t>
      </w:r>
      <w:r>
        <w:t xml:space="preserve"> ASCII</w:t>
      </w:r>
      <w:r>
        <w:t>＋</w:t>
      </w:r>
      <w:r>
        <w:t>CRLF</w:t>
      </w:r>
      <w:r>
        <w:t>，</w:t>
      </w:r>
      <w:r>
        <w:rPr>
          <w:rFonts w:ascii="Consolas" w:hAnsi="Consolas"/>
          <w:color w:val="24292F"/>
          <w:sz w:val="19"/>
          <w:shd w:val="clear" w:color="auto" w:fill="EFF1F4"/>
        </w:rPr>
        <w:t>start_backend.cmd</w:t>
      </w:r>
      <w:r>
        <w:t xml:space="preserve"> </w:t>
      </w:r>
      <w:r>
        <w:t>以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call %~dp0secrets.local.cmd</w:t>
      </w:r>
      <w:r>
        <w:t xml:space="preserve"> </w:t>
      </w:r>
      <w:r>
        <w:t>載入）；</w:t>
      </w:r>
      <w:r>
        <w:t>macOS</w:t>
      </w:r>
      <w:r>
        <w:t>／</w:t>
      </w:r>
      <w:r>
        <w:t xml:space="preserve">Linux </w:t>
      </w:r>
      <w:r>
        <w:rPr>
          <w:rFonts w:ascii="Consolas" w:hAnsi="Consolas"/>
          <w:color w:val="24292F"/>
          <w:sz w:val="19"/>
          <w:shd w:val="clear" w:color="auto" w:fill="EFF1F4"/>
        </w:rPr>
        <w:t>secrets.local.sh</w:t>
      </w:r>
      <w:r>
        <w:t>（</w:t>
      </w:r>
      <w:r>
        <w:rPr>
          <w:rFonts w:ascii="Consolas" w:hAnsi="Consolas"/>
          <w:color w:val="24292F"/>
          <w:sz w:val="19"/>
          <w:shd w:val="clear" w:color="auto" w:fill="EFF1F4"/>
        </w:rPr>
        <w:t>setup.sh</w:t>
      </w:r>
      <w:r>
        <w:t xml:space="preserve"> </w:t>
      </w:r>
      <w:r>
        <w:t>自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secrets.example.sh</w:t>
      </w:r>
      <w:r>
        <w:t xml:space="preserve"> </w:t>
      </w:r>
      <w:r>
        <w:t>產生並用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openssl rand -hex 32</w:t>
      </w:r>
      <w:r>
        <w:t xml:space="preserve"> </w:t>
      </w:r>
      <w:r>
        <w:t>隨機化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ADMIN_SECRET</w:t>
      </w:r>
      <w:r>
        <w:t>，</w:t>
      </w:r>
      <w:r>
        <w:rPr>
          <w:rFonts w:ascii="Consolas" w:hAnsi="Consolas"/>
          <w:color w:val="24292F"/>
          <w:sz w:val="19"/>
          <w:shd w:val="clear" w:color="auto" w:fill="EFF1F4"/>
        </w:rPr>
        <w:t>chmod 600</w:t>
      </w:r>
      <w:r>
        <w:t>）。兩者皆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.gitignore</w:t>
      </w:r>
      <w:r>
        <w:t>。搬遷包內含密鑰檔，必須用私人管道傳送（</w:t>
      </w:r>
      <w:r>
        <w:rPr>
          <w:rFonts w:ascii="Consolas" w:hAnsi="Consolas"/>
          <w:color w:val="24292F"/>
          <w:sz w:val="19"/>
          <w:shd w:val="clear" w:color="auto" w:fill="EFF1F4"/>
        </w:rPr>
        <w:t>--no-secrets</w:t>
      </w:r>
      <w:r>
        <w:t xml:space="preserve"> </w:t>
      </w:r>
      <w:r>
        <w:t>可排除）。</w:t>
      </w:r>
    </w:p>
    <w:p w14:paraId="791B2892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現況註記（</w:t>
      </w:r>
      <w:r>
        <w:rPr>
          <w:color w:val="404040"/>
        </w:rPr>
        <w:t>2026-09-02</w:t>
      </w:r>
      <w:r>
        <w:rPr>
          <w:color w:val="404040"/>
        </w:rPr>
        <w:t>）：</w:t>
      </w:r>
      <w:r>
        <w:rPr>
          <w:rFonts w:ascii="Consolas" w:hAnsi="Consolas"/>
          <w:color w:val="404040"/>
          <w:sz w:val="19"/>
        </w:rPr>
        <w:t>ADMIN_SECRET</w:t>
      </w:r>
      <w:r>
        <w:rPr>
          <w:color w:val="404040"/>
        </w:rPr>
        <w:t xml:space="preserve"> </w:t>
      </w:r>
      <w:r>
        <w:rPr>
          <w:color w:val="404040"/>
        </w:rPr>
        <w:t>已換強值（</w:t>
      </w:r>
      <w:r>
        <w:rPr>
          <w:color w:val="404040"/>
        </w:rPr>
        <w:t xml:space="preserve">≥ 32 </w:t>
      </w:r>
      <w:r>
        <w:rPr>
          <w:color w:val="404040"/>
        </w:rPr>
        <w:t>字元）；</w:t>
      </w:r>
      <w:r>
        <w:rPr>
          <w:rFonts w:ascii="Consolas" w:hAnsi="Consolas"/>
          <w:color w:val="404040"/>
          <w:sz w:val="19"/>
        </w:rPr>
        <w:t>ADMIN_PASS</w:t>
      </w:r>
      <w:r>
        <w:rPr>
          <w:color w:val="404040"/>
        </w:rPr>
        <w:t xml:space="preserve"> </w:t>
      </w:r>
      <w:r>
        <w:rPr>
          <w:color w:val="404040"/>
        </w:rPr>
        <w:t>仍為</w:t>
      </w:r>
      <w:r>
        <w:rPr>
          <w:color w:val="404040"/>
        </w:rPr>
        <w:t xml:space="preserve"> legacy </w:t>
      </w:r>
      <w:r>
        <w:rPr>
          <w:color w:val="404040"/>
        </w:rPr>
        <w:t>密碼（</w:t>
      </w:r>
      <w:r>
        <w:rPr>
          <w:color w:val="404040"/>
        </w:rPr>
        <w:t xml:space="preserve">2026-07-06 </w:t>
      </w:r>
      <w:r>
        <w:rPr>
          <w:color w:val="404040"/>
        </w:rPr>
        <w:t>依當時決策沿用），輪替步驟：改密鑰檔</w:t>
      </w:r>
      <w:r>
        <w:rPr>
          <w:color w:val="404040"/>
        </w:rPr>
        <w:t xml:space="preserve"> → </w:t>
      </w:r>
      <w:r>
        <w:rPr>
          <w:color w:val="404040"/>
        </w:rPr>
        <w:t>重啟排程工作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CryptoQuantBackend</w:t>
      </w:r>
      <w:r>
        <w:rPr>
          <w:color w:val="404040"/>
        </w:rPr>
        <w:t xml:space="preserve"> → </w:t>
      </w:r>
      <w:r>
        <w:rPr>
          <w:color w:val="404040"/>
        </w:rPr>
        <w:t>以新密碼登入驗證；新密碼由主管指定並保管於私人密碼工具。</w:t>
      </w:r>
    </w:p>
    <w:p w14:paraId="21F0742F" w14:textId="77777777" w:rsidR="00C8663D" w:rsidRDefault="001C2CCF">
      <w:pPr>
        <w:pStyle w:val="21"/>
      </w:pPr>
      <w:bookmarkStart w:id="84" w:name="_Toc239241022"/>
      <w:r>
        <w:rPr>
          <w:rFonts w:ascii="微軟正黑體" w:eastAsia="微軟正黑體" w:hAnsi="微軟正黑體"/>
        </w:rPr>
        <w:t xml:space="preserve">3. </w:t>
      </w:r>
      <w:r>
        <w:rPr>
          <w:rFonts w:ascii="微軟正黑體" w:eastAsia="微軟正黑體" w:hAnsi="微軟正黑體"/>
        </w:rPr>
        <w:t>認證與登入防護</w:t>
      </w:r>
      <w:bookmarkEnd w:id="84"/>
    </w:p>
    <w:p w14:paraId="20A5EE64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POST /api/admin/login</w:t>
      </w:r>
      <w:r>
        <w:t>：帳密常數時間比對；每</w:t>
      </w:r>
      <w:r>
        <w:t xml:space="preserve"> client 5 </w:t>
      </w:r>
      <w:r>
        <w:t>次／</w:t>
      </w:r>
      <w:r>
        <w:t xml:space="preserve">60 </w:t>
      </w:r>
      <w:r>
        <w:t>秒；</w:t>
      </w:r>
      <w:r>
        <w:rPr>
          <w:rFonts w:ascii="Consolas" w:hAnsi="Consolas"/>
          <w:color w:val="24292F"/>
          <w:sz w:val="19"/>
          <w:shd w:val="clear" w:color="auto" w:fill="EFF1F4"/>
        </w:rPr>
        <w:t>FailedLoginLockout</w:t>
      </w:r>
      <w:r>
        <w:t xml:space="preserve"> </w:t>
      </w:r>
      <w:r>
        <w:t>連續失敗</w:t>
      </w:r>
      <w:r>
        <w:t xml:space="preserve"> 5 </w:t>
      </w:r>
      <w:r>
        <w:t>次鎖</w:t>
      </w:r>
      <w:r>
        <w:t xml:space="preserve"> 900 </w:t>
      </w:r>
      <w:r>
        <w:t>秒（失敗計數視窗</w:t>
      </w:r>
      <w:r>
        <w:t xml:space="preserve"> 900 </w:t>
      </w:r>
      <w:r>
        <w:t>秒），鎖定期間回</w:t>
      </w:r>
      <w:r>
        <w:t xml:space="preserve"> 429</w:t>
      </w:r>
      <w:r>
        <w:t>＋</w:t>
      </w:r>
      <w:r>
        <w:rPr>
          <w:rFonts w:ascii="Consolas" w:hAnsi="Consolas"/>
          <w:color w:val="24292F"/>
          <w:sz w:val="19"/>
          <w:shd w:val="clear" w:color="auto" w:fill="EFF1F4"/>
        </w:rPr>
        <w:t>Retry-After</w:t>
      </w:r>
      <w:r>
        <w:t>；成功即清除失敗紀錄。</w:t>
      </w:r>
    </w:p>
    <w:p w14:paraId="18B7387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Token</w:t>
      </w:r>
      <w:r>
        <w:t>：純標準庫</w:t>
      </w:r>
      <w:r>
        <w:t xml:space="preserve"> HMAC-SHA256</w:t>
      </w:r>
      <w:r>
        <w:t>，</w:t>
      </w:r>
      <w:r>
        <w:rPr>
          <w:rFonts w:ascii="Consolas" w:hAnsi="Consolas"/>
          <w:color w:val="24292F"/>
          <w:sz w:val="19"/>
          <w:shd w:val="clear" w:color="auto" w:fill="EFF1F4"/>
        </w:rPr>
        <w:t>base64url(payload).base64url(sig)</w:t>
      </w:r>
      <w:r>
        <w:t>，</w:t>
      </w:r>
      <w:r>
        <w:t xml:space="preserve">payload </w:t>
      </w:r>
      <w:r>
        <w:t>為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user:</w:t>
      </w:r>
      <w:r>
        <w:rPr>
          <w:rFonts w:ascii="Consolas" w:hAnsi="Consolas"/>
          <w:color w:val="24292F"/>
          <w:sz w:val="19"/>
          <w:shd w:val="clear" w:color="auto" w:fill="EFF1F4"/>
        </w:rPr>
        <w:t>到期秒數</w:t>
      </w:r>
      <w:r>
        <w:t>，</w:t>
      </w:r>
      <w:r>
        <w:t xml:space="preserve">8 </w:t>
      </w:r>
      <w:r>
        <w:t>小時；沒有</w:t>
      </w:r>
      <w:r>
        <w:t xml:space="preserve"> refresh token</w:t>
      </w:r>
      <w:r>
        <w:t>、沒有登出撤銷端點，換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ADMIN_SECRET</w:t>
      </w:r>
      <w:r>
        <w:t xml:space="preserve"> </w:t>
      </w:r>
      <w:r>
        <w:t>即全部失效。</w:t>
      </w:r>
    </w:p>
    <w:p w14:paraId="47FDE14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require_admin</w:t>
      </w:r>
      <w:r>
        <w:t xml:space="preserve"> </w:t>
      </w:r>
      <w:r>
        <w:t>依賴：缺</w:t>
      </w:r>
      <w:r>
        <w:t xml:space="preserve"> header </w:t>
      </w:r>
      <w:r>
        <w:t>或驗證失敗一律</w:t>
      </w:r>
      <w:r>
        <w:t xml:space="preserve"> 401</w:t>
      </w:r>
      <w:r>
        <w:t>；前端收到</w:t>
      </w:r>
      <w:r>
        <w:t xml:space="preserve"> 401 </w:t>
      </w:r>
      <w:r>
        <w:t>清除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localStorage</w:t>
      </w:r>
      <w:r>
        <w:t xml:space="preserve"> </w:t>
      </w:r>
      <w:r>
        <w:t>的</w:t>
      </w:r>
      <w:r>
        <w:t xml:space="preserve"> token </w:t>
      </w:r>
      <w:r>
        <w:t>退回登入頁。</w:t>
      </w:r>
    </w:p>
    <w:p w14:paraId="71B95063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lastRenderedPageBreak/>
        <w:t xml:space="preserve">•  </w:t>
      </w:r>
      <w:r>
        <w:t>客戶端身分只採伺服器驗證過的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request.client.host</w:t>
      </w:r>
      <w:r>
        <w:t>，刻意忽略轉發標頭（無反向代理，避免被偽造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X-Forwarded-For</w:t>
      </w:r>
      <w:r>
        <w:t xml:space="preserve"> </w:t>
      </w:r>
      <w:r>
        <w:t>繞過限流）。</w:t>
      </w:r>
    </w:p>
    <w:p w14:paraId="6D4DEB1C" w14:textId="77777777" w:rsidR="00C8663D" w:rsidRDefault="001C2CCF">
      <w:pPr>
        <w:pStyle w:val="21"/>
      </w:pPr>
      <w:bookmarkStart w:id="85" w:name="_Toc239241023"/>
      <w:r>
        <w:rPr>
          <w:rFonts w:ascii="微軟正黑體" w:eastAsia="微軟正黑體" w:hAnsi="微軟正黑體"/>
        </w:rPr>
        <w:t xml:space="preserve">4. </w:t>
      </w:r>
      <w:r>
        <w:rPr>
          <w:rFonts w:ascii="微軟正黑體" w:eastAsia="微軟正黑體" w:hAnsi="微軟正黑體"/>
        </w:rPr>
        <w:t>存取控制（公開／後台）與寫入端點</w:t>
      </w:r>
      <w:bookmarkEnd w:id="85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3E72C540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188D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類別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B305E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端點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B499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控制</w:t>
            </w:r>
          </w:p>
        </w:tc>
      </w:tr>
      <w:tr w:rsidR="00C8663D" w14:paraId="2E477934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60636" w14:textId="77777777" w:rsidR="00C8663D" w:rsidRDefault="001C2CCF">
            <w:pPr>
              <w:spacing w:after="0"/>
            </w:pPr>
            <w:r>
              <w:rPr>
                <w:sz w:val="18"/>
              </w:rPr>
              <w:t>公開讀取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916EB" w14:textId="77777777" w:rsidR="00C8663D" w:rsidRDefault="001C2CCF">
            <w:pPr>
              <w:spacing w:after="0"/>
            </w:pPr>
            <w:r>
              <w:rPr>
                <w:sz w:val="18"/>
              </w:rPr>
              <w:t>行情、指標、訊號、回測、預測快照、情緒、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、宏觀（</w:t>
            </w: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個）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0EBEB" w14:textId="77777777" w:rsidR="00C8663D" w:rsidRDefault="001C2CCF">
            <w:pPr>
              <w:spacing w:after="0"/>
            </w:pPr>
            <w:r>
              <w:rPr>
                <w:sz w:val="18"/>
              </w:rPr>
              <w:t>免驗證；各有限流與快取；集合端點只回持久化摘要</w:t>
            </w:r>
          </w:p>
        </w:tc>
      </w:tr>
      <w:tr w:rsidR="00C8663D" w14:paraId="773DE943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189D9" w14:textId="77777777" w:rsidR="00C8663D" w:rsidRDefault="001C2CCF">
            <w:pPr>
              <w:spacing w:after="0"/>
            </w:pPr>
            <w:r>
              <w:rPr>
                <w:sz w:val="18"/>
              </w:rPr>
              <w:t>需登入讀取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2080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讀取、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/forecast/scorecard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A9EE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require_admin</w:t>
            </w:r>
          </w:p>
        </w:tc>
      </w:tr>
      <w:tr w:rsidR="00C8663D" w14:paraId="014DB4F1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AB324" w14:textId="77777777" w:rsidR="00C8663D" w:rsidRDefault="001C2CCF">
            <w:pPr>
              <w:spacing w:after="0"/>
            </w:pPr>
            <w:r>
              <w:rPr>
                <w:sz w:val="18"/>
              </w:rPr>
              <w:t>需登入寫入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7330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/admin/ingest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/admin/ops/run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/admin/coins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/admin/tasks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/admin/ai/config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/sentiment/news/backfill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DBAA3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require_admin</w:t>
            </w:r>
            <w:r>
              <w:rPr>
                <w:sz w:val="18"/>
              </w:rPr>
              <w:t>＋限流；同型管線執行中回</w:t>
            </w:r>
            <w:r>
              <w:rPr>
                <w:sz w:val="18"/>
              </w:rPr>
              <w:t xml:space="preserve"> 409</w:t>
            </w:r>
          </w:p>
        </w:tc>
      </w:tr>
      <w:tr w:rsidR="00C8663D" w14:paraId="02DAE176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33E18" w14:textId="77777777" w:rsidR="00C8663D" w:rsidRDefault="001C2CCF">
            <w:pPr>
              <w:spacing w:after="0"/>
            </w:pPr>
            <w:r>
              <w:rPr>
                <w:sz w:val="18"/>
              </w:rPr>
              <w:t>資料庫檢視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1EF91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/admin/db/table/{name}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072A5" w14:textId="77777777" w:rsidR="00C8663D" w:rsidRDefault="001C2CCF">
            <w:pPr>
              <w:spacing w:after="0"/>
            </w:pPr>
            <w:r>
              <w:rPr>
                <w:sz w:val="18"/>
              </w:rPr>
              <w:t>白名單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表、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limit ≤ 500</w:t>
            </w:r>
            <w:r>
              <w:rPr>
                <w:sz w:val="18"/>
              </w:rPr>
              <w:t>、只讀；不在白名單回</w:t>
            </w:r>
            <w:r>
              <w:rPr>
                <w:sz w:val="18"/>
              </w:rPr>
              <w:t xml:space="preserve"> 404</w:t>
            </w:r>
            <w:r>
              <w:rPr>
                <w:sz w:val="18"/>
              </w:rPr>
              <w:t>，防注入</w:t>
            </w:r>
          </w:p>
        </w:tc>
      </w:tr>
      <w:tr w:rsidR="00C8663D" w14:paraId="282D6DCC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82437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文件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21C3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/docs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/redoc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/openapi.json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21ADE" w14:textId="77777777" w:rsidR="00C8663D" w:rsidRDefault="001C2CCF">
            <w:pPr>
              <w:spacing w:after="0"/>
            </w:pPr>
            <w:r>
              <w:rPr>
                <w:sz w:val="18"/>
              </w:rPr>
              <w:t>對外模式自動關閉</w:t>
            </w:r>
          </w:p>
        </w:tc>
      </w:tr>
      <w:tr w:rsidR="00C8663D" w14:paraId="4BE9CBA5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9F8F5" w14:textId="77777777" w:rsidR="00C8663D" w:rsidRDefault="001C2CCF">
            <w:pPr>
              <w:spacing w:after="0"/>
            </w:pPr>
            <w:r>
              <w:rPr>
                <w:sz w:val="18"/>
              </w:rPr>
              <w:t>靜態檔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0C4A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/{full_path}</w:t>
            </w:r>
            <w:r>
              <w:rPr>
                <w:sz w:val="18"/>
              </w:rPr>
              <w:t xml:space="preserve"> SPA fallback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4A850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resolve()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防路徑越界；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api/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開頭一律</w:t>
            </w:r>
            <w:r>
              <w:rPr>
                <w:sz w:val="18"/>
              </w:rPr>
              <w:t xml:space="preserve"> JSON 404</w:t>
            </w:r>
          </w:p>
        </w:tc>
      </w:tr>
    </w:tbl>
    <w:p w14:paraId="633656D3" w14:textId="77777777" w:rsidR="00C8663D" w:rsidRDefault="00C8663D">
      <w:pPr>
        <w:spacing w:after="80"/>
      </w:pPr>
    </w:p>
    <w:p w14:paraId="36ADCD58" w14:textId="77777777" w:rsidR="00C8663D" w:rsidRDefault="001C2CCF">
      <w:pPr>
        <w:pStyle w:val="21"/>
      </w:pPr>
      <w:bookmarkStart w:id="86" w:name="_Toc239241024"/>
      <w:r>
        <w:rPr>
          <w:rFonts w:ascii="微軟正黑體" w:eastAsia="微軟正黑體" w:hAnsi="微軟正黑體"/>
        </w:rPr>
        <w:t xml:space="preserve">5. </w:t>
      </w:r>
      <w:r>
        <w:rPr>
          <w:rFonts w:ascii="微軟正黑體" w:eastAsia="微軟正黑體" w:hAnsi="微軟正黑體"/>
        </w:rPr>
        <w:t>稽核（</w:t>
      </w:r>
      <w:r>
        <w:rPr>
          <w:rFonts w:ascii="微軟正黑體" w:eastAsia="微軟正黑體" w:hAnsi="微軟正黑體"/>
        </w:rPr>
        <w:t>job_runs</w:t>
      </w:r>
      <w:r>
        <w:rPr>
          <w:rFonts w:ascii="微軟正黑體" w:eastAsia="微軟正黑體" w:hAnsi="微軟正黑體"/>
        </w:rPr>
        <w:t>／</w:t>
      </w:r>
      <w:r>
        <w:rPr>
          <w:rFonts w:ascii="微軟正黑體" w:eastAsia="微軟正黑體" w:hAnsi="微軟正黑體"/>
        </w:rPr>
        <w:t>access_log</w:t>
      </w:r>
      <w:r>
        <w:rPr>
          <w:rFonts w:ascii="微軟正黑體" w:eastAsia="微軟正黑體" w:hAnsi="微軟正黑體"/>
        </w:rPr>
        <w:t>）</w:t>
      </w:r>
      <w:bookmarkEnd w:id="86"/>
    </w:p>
    <w:p w14:paraId="44AB8A00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job_runs</w:t>
      </w:r>
      <w:r>
        <w:t>：每次排程與後台手動操作的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job_type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status</w:t>
      </w:r>
      <w:r>
        <w:t>（</w:t>
      </w:r>
      <w:r>
        <w:t>running</w:t>
      </w:r>
      <w:r>
        <w:t>／</w:t>
      </w:r>
      <w:r>
        <w:t>success</w:t>
      </w:r>
      <w:r>
        <w:t>／</w:t>
      </w:r>
      <w:r>
        <w:t>failed</w:t>
      </w:r>
      <w:r>
        <w:t>）、起訖時間、訊息；後台監控頁顯示最近</w:t>
      </w:r>
      <w:r>
        <w:t xml:space="preserve"> 50 </w:t>
      </w:r>
      <w:r>
        <w:t>筆；保留</w:t>
      </w:r>
      <w:r>
        <w:t xml:space="preserve"> 30 </w:t>
      </w:r>
      <w:r>
        <w:t>天。</w:t>
      </w:r>
      <w:r>
        <w:t xml:space="preserve">2026-09-02 </w:t>
      </w:r>
      <w:r>
        <w:t>統計：</w:t>
      </w:r>
      <w:r>
        <w:rPr>
          <w:rFonts w:ascii="Consolas" w:hAnsi="Consolas"/>
          <w:color w:val="24292F"/>
          <w:sz w:val="19"/>
          <w:shd w:val="clear" w:color="auto" w:fill="EFF1F4"/>
        </w:rPr>
        <w:t>daily_pipeline</w:t>
      </w:r>
      <w:r>
        <w:t xml:space="preserve"> 27 </w:t>
      </w:r>
      <w:r>
        <w:t>成功／</w:t>
      </w:r>
      <w:r>
        <w:t xml:space="preserve">1 </w:t>
      </w:r>
      <w:r>
        <w:t>失敗、</w:t>
      </w:r>
      <w:r>
        <w:rPr>
          <w:rFonts w:ascii="Consolas" w:hAnsi="Consolas"/>
          <w:color w:val="24292F"/>
          <w:sz w:val="19"/>
          <w:shd w:val="clear" w:color="auto" w:fill="EFF1F4"/>
        </w:rPr>
        <w:t>hourly_pipeline</w:t>
      </w:r>
      <w:r>
        <w:t xml:space="preserve"> 626</w:t>
      </w:r>
      <w:r>
        <w:t>／</w:t>
      </w:r>
      <w:r>
        <w:t>27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news_fetch</w:t>
      </w:r>
      <w:r>
        <w:t xml:space="preserve"> 1,005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forecast_pipeline</w:t>
      </w:r>
      <w:r>
        <w:t xml:space="preserve"> 27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sqlite_backup</w:t>
      </w:r>
      <w:r>
        <w:t xml:space="preserve"> 27</w:t>
      </w:r>
      <w:r>
        <w:t>。</w:t>
      </w:r>
    </w:p>
    <w:p w14:paraId="03DA0476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access_log</w:t>
      </w:r>
      <w:r>
        <w:t>：</w:t>
      </w:r>
      <w:r>
        <w:rPr>
          <w:rFonts w:ascii="Consolas" w:hAnsi="Consolas"/>
          <w:color w:val="24292F"/>
          <w:sz w:val="19"/>
          <w:shd w:val="clear" w:color="auto" w:fill="EFF1F4"/>
        </w:rPr>
        <w:t>/api/*</w:t>
      </w:r>
      <w:r>
        <w:t xml:space="preserve"> </w:t>
      </w:r>
      <w:r>
        <w:t>的路徑、幣種、狀態碼、耗時（</w:t>
      </w:r>
      <w:r>
        <w:t xml:space="preserve">14,669 </w:t>
      </w:r>
      <w:r>
        <w:t>列），寫入丟</w:t>
      </w:r>
      <w:r>
        <w:t xml:space="preserve"> threadpool</w:t>
      </w:r>
      <w:r>
        <w:t>、失敗吞掉不影響請求；保留</w:t>
      </w:r>
      <w:r>
        <w:t xml:space="preserve"> 30 </w:t>
      </w:r>
      <w:r>
        <w:t>天；不記使用者身分。</w:t>
      </w:r>
    </w:p>
    <w:p w14:paraId="5DE9C9E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 xml:space="preserve">AI </w:t>
      </w:r>
      <w:r>
        <w:t>用量：</w:t>
      </w:r>
      <w:r>
        <w:rPr>
          <w:rFonts w:ascii="Consolas" w:hAnsi="Consolas"/>
          <w:color w:val="24292F"/>
          <w:sz w:val="19"/>
          <w:shd w:val="clear" w:color="auto" w:fill="EFF1F4"/>
        </w:rPr>
        <w:t>ai_usage</w:t>
      </w:r>
      <w:r>
        <w:t xml:space="preserve"> </w:t>
      </w:r>
      <w:r>
        <w:t>記每次</w:t>
      </w:r>
      <w:r>
        <w:t xml:space="preserve"> GPT </w:t>
      </w:r>
      <w:r>
        <w:t>呼叫的</w:t>
      </w:r>
      <w:r>
        <w:t xml:space="preserve"> token </w:t>
      </w:r>
      <w:r>
        <w:t>與成敗（</w:t>
      </w:r>
      <w:r>
        <w:t xml:space="preserve">90 </w:t>
      </w:r>
      <w:r>
        <w:t>天），後台可看今日與近</w:t>
      </w:r>
      <w:r>
        <w:t xml:space="preserve"> 7 </w:t>
      </w:r>
      <w:r>
        <w:t>日統計。</w:t>
      </w:r>
    </w:p>
    <w:p w14:paraId="6CF3951B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研究</w:t>
      </w:r>
      <w:r>
        <w:t xml:space="preserve"> ledger </w:t>
      </w:r>
      <w:r>
        <w:t>本身即稽核軌跡：</w:t>
      </w:r>
      <w:r>
        <w:rPr>
          <w:rFonts w:ascii="Consolas" w:hAnsi="Consolas"/>
          <w:color w:val="24292F"/>
          <w:sz w:val="19"/>
          <w:shd w:val="clear" w:color="auto" w:fill="EFF1F4"/>
        </w:rPr>
        <w:t>generated_at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created_at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input_hash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data_version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model_version</w:t>
      </w:r>
      <w:r>
        <w:t xml:space="preserve"> </w:t>
      </w:r>
      <w:r>
        <w:t>全數封存。</w:t>
      </w:r>
    </w:p>
    <w:p w14:paraId="57AC261E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現況註記（</w:t>
      </w:r>
      <w:r>
        <w:rPr>
          <w:color w:val="404040"/>
        </w:rPr>
        <w:t>2026-09-02</w:t>
      </w:r>
      <w:r>
        <w:rPr>
          <w:color w:val="404040"/>
        </w:rPr>
        <w:t>）：</w:t>
      </w:r>
      <w:r>
        <w:rPr>
          <w:rFonts w:ascii="Consolas" w:hAnsi="Consolas"/>
          <w:color w:val="404040"/>
          <w:sz w:val="19"/>
        </w:rPr>
        <w:t>job_runs</w:t>
      </w:r>
      <w:r>
        <w:rPr>
          <w:color w:val="404040"/>
        </w:rPr>
        <w:t xml:space="preserve"> </w:t>
      </w:r>
      <w:r>
        <w:rPr>
          <w:color w:val="404040"/>
        </w:rPr>
        <w:t>有</w:t>
      </w:r>
      <w:r>
        <w:rPr>
          <w:color w:val="404040"/>
        </w:rPr>
        <w:t xml:space="preserve"> 2 </w:t>
      </w:r>
      <w:r>
        <w:rPr>
          <w:color w:val="404040"/>
        </w:rPr>
        <w:t>筆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news_fetch</w:t>
      </w:r>
      <w:r>
        <w:rPr>
          <w:color w:val="404040"/>
        </w:rPr>
        <w:t xml:space="preserve"> </w:t>
      </w:r>
      <w:r>
        <w:rPr>
          <w:color w:val="404040"/>
        </w:rPr>
        <w:t>停在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running</w:t>
      </w:r>
      <w:r>
        <w:rPr>
          <w:color w:val="404040"/>
        </w:rPr>
        <w:t>（行程被砍、</w:t>
      </w:r>
      <w:r>
        <w:rPr>
          <w:rFonts w:ascii="Consolas" w:hAnsi="Consolas"/>
          <w:color w:val="404040"/>
          <w:sz w:val="19"/>
        </w:rPr>
        <w:t>finished_at</w:t>
      </w:r>
      <w:r>
        <w:rPr>
          <w:color w:val="404040"/>
        </w:rPr>
        <w:t xml:space="preserve"> </w:t>
      </w:r>
      <w:r>
        <w:rPr>
          <w:color w:val="404040"/>
        </w:rPr>
        <w:t>為</w:t>
      </w:r>
      <w:r>
        <w:rPr>
          <w:color w:val="404040"/>
        </w:rPr>
        <w:t xml:space="preserve"> NULL</w:t>
      </w:r>
      <w:r>
        <w:rPr>
          <w:color w:val="404040"/>
        </w:rPr>
        <w:t>）；後台已改用排程模組的鎖判定執行狀態，殭屍紀錄不再誤擋手動觸發，可忽略或待</w:t>
      </w:r>
      <w:r>
        <w:rPr>
          <w:color w:val="404040"/>
        </w:rPr>
        <w:t xml:space="preserve"> 30 </w:t>
      </w:r>
      <w:r>
        <w:rPr>
          <w:color w:val="404040"/>
        </w:rPr>
        <w:t>天清理。</w:t>
      </w:r>
    </w:p>
    <w:p w14:paraId="023F29BD" w14:textId="77777777" w:rsidR="00C8663D" w:rsidRDefault="001C2CCF">
      <w:pPr>
        <w:pStyle w:val="21"/>
      </w:pPr>
      <w:bookmarkStart w:id="87" w:name="_Toc239241025"/>
      <w:r>
        <w:rPr>
          <w:rFonts w:ascii="微軟正黑體" w:eastAsia="微軟正黑體" w:hAnsi="微軟正黑體"/>
        </w:rPr>
        <w:lastRenderedPageBreak/>
        <w:t xml:space="preserve">6. </w:t>
      </w:r>
      <w:r>
        <w:rPr>
          <w:rFonts w:ascii="微軟正黑體" w:eastAsia="微軟正黑體" w:hAnsi="微軟正黑體"/>
        </w:rPr>
        <w:t>技術性安全措施</w:t>
      </w:r>
      <w:bookmarkEnd w:id="87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166"/>
        <w:gridCol w:w="3301"/>
        <w:gridCol w:w="3165"/>
      </w:tblGrid>
      <w:tr w:rsidR="00C8663D" w14:paraId="592D190E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0ED29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措施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70BE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內容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04469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狀態</w:t>
            </w:r>
          </w:p>
        </w:tc>
      </w:tr>
      <w:tr w:rsidR="00C8663D" w14:paraId="1C4CBD7B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70EAB" w14:textId="77777777" w:rsidR="00C8663D" w:rsidRDefault="001C2CCF">
            <w:pPr>
              <w:spacing w:after="0"/>
            </w:pPr>
            <w:r>
              <w:rPr>
                <w:sz w:val="18"/>
              </w:rPr>
              <w:t>啟動</w:t>
            </w:r>
            <w:r>
              <w:rPr>
                <w:sz w:val="18"/>
              </w:rPr>
              <w:t xml:space="preserve"> fail-closed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A9522" w14:textId="77777777" w:rsidR="00C8663D" w:rsidRDefault="001C2CCF">
            <w:pPr>
              <w:spacing w:after="0"/>
            </w:pPr>
            <w:r>
              <w:rPr>
                <w:sz w:val="18"/>
              </w:rPr>
              <w:t>對外模式憑證不合即拋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SecurityConfigurationError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拒絕啟動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7F91D" w14:textId="77777777" w:rsidR="00C8663D" w:rsidRDefault="001C2CCF">
            <w:pPr>
              <w:spacing w:after="0"/>
            </w:pPr>
            <w:r>
              <w:rPr>
                <w:sz w:val="18"/>
              </w:rPr>
              <w:t>已落地</w:t>
            </w:r>
          </w:p>
        </w:tc>
      </w:tr>
      <w:tr w:rsidR="00C8663D" w14:paraId="5198C200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DD965" w14:textId="77777777" w:rsidR="00C8663D" w:rsidRDefault="001C2CCF">
            <w:pPr>
              <w:spacing w:after="0"/>
            </w:pPr>
            <w:r>
              <w:rPr>
                <w:sz w:val="18"/>
              </w:rPr>
              <w:t>安全標頭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9DCFE" w14:textId="77777777" w:rsidR="00C8663D" w:rsidRDefault="001C2CCF">
            <w:pPr>
              <w:spacing w:after="0"/>
            </w:pPr>
            <w:r>
              <w:rPr>
                <w:sz w:val="18"/>
              </w:rPr>
              <w:t>CSP</w:t>
            </w:r>
            <w:r>
              <w:rPr>
                <w:sz w:val="18"/>
              </w:rPr>
              <w:t>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default-src 'self'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frame-ancestors 'none'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connect-src 'self' wss://stream.binance.com:9443</w:t>
            </w:r>
            <w:r>
              <w:rPr>
                <w:sz w:val="18"/>
              </w:rPr>
              <w:t>…</w:t>
            </w:r>
            <w:r>
              <w:rPr>
                <w:sz w:val="18"/>
              </w:rPr>
              <w:t>）、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nosniff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X-Frame-Options: DENY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Referrer-Policy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Permissions-Policy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HTTPS </w:t>
            </w:r>
            <w:r>
              <w:rPr>
                <w:sz w:val="18"/>
              </w:rPr>
              <w:t>時</w:t>
            </w:r>
            <w:r>
              <w:rPr>
                <w:sz w:val="18"/>
              </w:rPr>
              <w:t xml:space="preserve"> HSTS </w:t>
            </w:r>
            <w:r>
              <w:rPr>
                <w:sz w:val="18"/>
              </w:rPr>
              <w:t>一年；敏感路徑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no-store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FEC4C" w14:textId="77777777" w:rsidR="00C8663D" w:rsidRDefault="001C2CCF">
            <w:pPr>
              <w:spacing w:after="0"/>
            </w:pPr>
            <w:r>
              <w:rPr>
                <w:sz w:val="18"/>
              </w:rPr>
              <w:t>已落地</w:t>
            </w:r>
          </w:p>
        </w:tc>
      </w:tr>
      <w:tr w:rsidR="00C8663D" w14:paraId="51898D79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76226" w14:textId="77777777" w:rsidR="00C8663D" w:rsidRDefault="001C2CCF">
            <w:pPr>
              <w:spacing w:after="0"/>
            </w:pPr>
            <w:r>
              <w:rPr>
                <w:sz w:val="18"/>
              </w:rPr>
              <w:t>CORS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D3813" w14:textId="77777777" w:rsidR="00C8663D" w:rsidRDefault="001C2CCF">
            <w:pPr>
              <w:spacing w:after="0"/>
            </w:pPr>
            <w:r>
              <w:rPr>
                <w:sz w:val="18"/>
              </w:rPr>
              <w:t>只允許本機開發來源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D1CDF" w14:textId="77777777" w:rsidR="00C8663D" w:rsidRDefault="001C2CCF">
            <w:pPr>
              <w:spacing w:after="0"/>
            </w:pPr>
            <w:r>
              <w:rPr>
                <w:sz w:val="18"/>
              </w:rPr>
              <w:t>已落地</w:t>
            </w:r>
          </w:p>
        </w:tc>
      </w:tr>
      <w:tr w:rsidR="00C8663D" w14:paraId="5A3285A1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53B77" w14:textId="77777777" w:rsidR="00C8663D" w:rsidRDefault="001C2CCF">
            <w:pPr>
              <w:spacing w:after="0"/>
            </w:pPr>
            <w:r>
              <w:rPr>
                <w:sz w:val="18"/>
              </w:rPr>
              <w:t>限流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71C45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組滑動視窗（第</w:t>
            </w:r>
            <w:r>
              <w:rPr>
                <w:sz w:val="18"/>
              </w:rPr>
              <w:t xml:space="preserve"> 05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§1</w:t>
            </w:r>
            <w:r>
              <w:rPr>
                <w:sz w:val="18"/>
              </w:rPr>
              <w:t>），槽位滿寧可拒絕新客戶端也不驅逐既有項目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46D50" w14:textId="77777777" w:rsidR="00C8663D" w:rsidRDefault="001C2CCF">
            <w:pPr>
              <w:spacing w:after="0"/>
            </w:pPr>
            <w:r>
              <w:rPr>
                <w:sz w:val="18"/>
              </w:rPr>
              <w:t>已落地（單進程）</w:t>
            </w:r>
          </w:p>
        </w:tc>
      </w:tr>
      <w:tr w:rsidR="00C8663D" w14:paraId="2C67E480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D5D29" w14:textId="77777777" w:rsidR="00C8663D" w:rsidRDefault="001C2CCF">
            <w:pPr>
              <w:spacing w:after="0"/>
            </w:pPr>
            <w:r>
              <w:rPr>
                <w:sz w:val="18"/>
              </w:rPr>
              <w:t>寫入端點驗證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BC868" w14:textId="77777777" w:rsidR="00C8663D" w:rsidRDefault="001C2CCF">
            <w:pPr>
              <w:spacing w:after="0"/>
            </w:pPr>
            <w:r>
              <w:rPr>
                <w:sz w:val="18"/>
              </w:rPr>
              <w:t>新聞回補、管線觸發、幣種與設定變更皆需</w:t>
            </w:r>
            <w:r>
              <w:rPr>
                <w:sz w:val="18"/>
              </w:rPr>
              <w:t xml:space="preserve"> token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427CE" w14:textId="77777777" w:rsidR="00C8663D" w:rsidRDefault="001C2CCF">
            <w:pPr>
              <w:spacing w:after="0"/>
            </w:pPr>
            <w:r>
              <w:rPr>
                <w:sz w:val="18"/>
              </w:rPr>
              <w:t>已落地（</w:t>
            </w:r>
            <w:r>
              <w:rPr>
                <w:sz w:val="18"/>
              </w:rPr>
              <w:t xml:space="preserve">2026-07-06 </w:t>
            </w:r>
            <w:r>
              <w:rPr>
                <w:sz w:val="18"/>
              </w:rPr>
              <w:t>修補）</w:t>
            </w:r>
          </w:p>
        </w:tc>
      </w:tr>
      <w:tr w:rsidR="00C8663D" w14:paraId="7AC90AFE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5D419" w14:textId="77777777" w:rsidR="00C8663D" w:rsidRDefault="001C2CCF">
            <w:pPr>
              <w:spacing w:after="0"/>
            </w:pPr>
            <w:r>
              <w:rPr>
                <w:sz w:val="18"/>
              </w:rPr>
              <w:t>排程互斥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69580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max_instances=1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coalesce=True</w:t>
            </w:r>
            <w:r>
              <w:rPr>
                <w:sz w:val="18"/>
              </w:rPr>
              <w:t>；手動與排程共用同一把鎖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24836" w14:textId="77777777" w:rsidR="00C8663D" w:rsidRDefault="001C2CCF">
            <w:pPr>
              <w:spacing w:after="0"/>
            </w:pPr>
            <w:r>
              <w:rPr>
                <w:sz w:val="18"/>
              </w:rPr>
              <w:t>已落地</w:t>
            </w:r>
          </w:p>
        </w:tc>
      </w:tr>
      <w:tr w:rsidR="00C8663D" w14:paraId="17E435E5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7A824" w14:textId="77777777" w:rsidR="00C8663D" w:rsidRDefault="001C2CCF">
            <w:pPr>
              <w:spacing w:after="0"/>
            </w:pPr>
            <w:r>
              <w:rPr>
                <w:sz w:val="18"/>
              </w:rPr>
              <w:t>原子落盤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A15EA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.tmp</w:t>
            </w:r>
            <w:r>
              <w:rPr>
                <w:sz w:val="18"/>
              </w:rPr>
              <w:t>＋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os.replace()</w:t>
            </w:r>
            <w:r>
              <w:rPr>
                <w:sz w:val="18"/>
              </w:rPr>
              <w:t>；備份暫存＋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quick_check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後換上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78B9F" w14:textId="77777777" w:rsidR="00C8663D" w:rsidRDefault="001C2CCF">
            <w:pPr>
              <w:spacing w:after="0"/>
            </w:pPr>
            <w:r>
              <w:rPr>
                <w:sz w:val="18"/>
              </w:rPr>
              <w:t>已落地</w:t>
            </w:r>
          </w:p>
        </w:tc>
      </w:tr>
      <w:tr w:rsidR="00C8663D" w14:paraId="75B7002D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45195" w14:textId="77777777" w:rsidR="00C8663D" w:rsidRDefault="001C2CCF">
            <w:pPr>
              <w:spacing w:after="0"/>
            </w:pPr>
            <w:r>
              <w:rPr>
                <w:sz w:val="18"/>
              </w:rPr>
              <w:t>版控防線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A8E3B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.gitignore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擋資料庫、資料、報表產物、密鑰檔；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check_staged_runtime_artifacts.py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提交前唯讀檢查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F43C1" w14:textId="77777777" w:rsidR="00C8663D" w:rsidRDefault="001C2CCF">
            <w:pPr>
              <w:spacing w:after="0"/>
            </w:pPr>
            <w:r>
              <w:rPr>
                <w:sz w:val="18"/>
              </w:rPr>
              <w:t>已落地</w:t>
            </w:r>
          </w:p>
        </w:tc>
      </w:tr>
      <w:tr w:rsidR="00C8663D" w14:paraId="4B42E3FD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EBFFA" w14:textId="77777777" w:rsidR="00C8663D" w:rsidRDefault="001C2CCF">
            <w:pPr>
              <w:spacing w:after="0"/>
            </w:pPr>
            <w:r>
              <w:rPr>
                <w:sz w:val="18"/>
              </w:rPr>
              <w:t>研究不可竄改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7969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張研究表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個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BEFORE UPDATE/DELETE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觸發器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8DE40" w14:textId="77777777" w:rsidR="00C8663D" w:rsidRDefault="001C2CCF">
            <w:pPr>
              <w:spacing w:after="0"/>
            </w:pPr>
            <w:r>
              <w:rPr>
                <w:sz w:val="18"/>
              </w:rPr>
              <w:t>已落地</w:t>
            </w:r>
          </w:p>
        </w:tc>
      </w:tr>
      <w:tr w:rsidR="00C8663D" w14:paraId="7E46A7D1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1373A" w14:textId="77777777" w:rsidR="00C8663D" w:rsidRDefault="001C2CCF">
            <w:pPr>
              <w:spacing w:after="0"/>
            </w:pPr>
            <w:r>
              <w:rPr>
                <w:sz w:val="18"/>
              </w:rPr>
              <w:t>Cloudflare named tunnel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Access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WAF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08F80" w14:textId="77777777" w:rsidR="00C8663D" w:rsidRDefault="001C2CCF">
            <w:pPr>
              <w:spacing w:after="0"/>
            </w:pPr>
            <w:r>
              <w:rPr>
                <w:sz w:val="18"/>
              </w:rPr>
              <w:t>對外固定網址與存取保護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DFCC4" w14:textId="77777777" w:rsidR="00C8663D" w:rsidRDefault="001C2CCF">
            <w:pPr>
              <w:spacing w:after="0"/>
            </w:pPr>
            <w:r>
              <w:rPr>
                <w:sz w:val="18"/>
              </w:rPr>
              <w:t>待辦</w:t>
            </w:r>
            <w:r>
              <w:rPr>
                <w:sz w:val="18"/>
              </w:rPr>
              <w:t xml:space="preserve"> #165</w:t>
            </w:r>
            <w:r>
              <w:rPr>
                <w:sz w:val="18"/>
              </w:rPr>
              <w:t>（需網域與帳號權限）</w:t>
            </w:r>
          </w:p>
        </w:tc>
      </w:tr>
      <w:tr w:rsidR="00C8663D" w14:paraId="473D5FB7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0FB1A" w14:textId="77777777" w:rsidR="00C8663D" w:rsidRDefault="001C2CCF">
            <w:pPr>
              <w:spacing w:after="0"/>
            </w:pPr>
            <w:r>
              <w:rPr>
                <w:sz w:val="18"/>
              </w:rPr>
              <w:t>多進程共享限流與備份鎖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E1026" w14:textId="77777777" w:rsidR="00C8663D" w:rsidRDefault="001C2CCF">
            <w:pPr>
              <w:spacing w:after="0"/>
            </w:pPr>
            <w:r>
              <w:rPr>
                <w:sz w:val="18"/>
              </w:rPr>
              <w:t>目前限流與鎖為行程內狀態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E7DCF" w14:textId="77777777" w:rsidR="00C8663D" w:rsidRDefault="001C2CCF">
            <w:pPr>
              <w:spacing w:after="0"/>
            </w:pPr>
            <w:r>
              <w:rPr>
                <w:sz w:val="18"/>
              </w:rPr>
              <w:t>待辦</w:t>
            </w:r>
            <w:r>
              <w:rPr>
                <w:sz w:val="18"/>
              </w:rPr>
              <w:t xml:space="preserve"> #167</w:t>
            </w:r>
            <w:r>
              <w:rPr>
                <w:sz w:val="18"/>
              </w:rPr>
              <w:t>（單進程下不影響）</w:t>
            </w:r>
          </w:p>
        </w:tc>
      </w:tr>
      <w:tr w:rsidR="00C8663D" w14:paraId="196E4DAC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DD084" w14:textId="77777777" w:rsidR="00C8663D" w:rsidRDefault="001C2CCF">
            <w:pPr>
              <w:spacing w:after="0"/>
            </w:pPr>
            <w:r>
              <w:rPr>
                <w:sz w:val="18"/>
              </w:rPr>
              <w:t>外部看門狗＋</w:t>
            </w:r>
            <w:r>
              <w:rPr>
                <w:sz w:val="18"/>
              </w:rPr>
              <w:t>dead man's switch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5140C" w14:textId="77777777" w:rsidR="00C8663D" w:rsidRDefault="001C2CCF">
            <w:pPr>
              <w:spacing w:after="0"/>
            </w:pPr>
            <w:r>
              <w:rPr>
                <w:sz w:val="18"/>
              </w:rPr>
              <w:t>補崩潰迴圈與機器層級盲區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EDDC2" w14:textId="77777777" w:rsidR="00C8663D" w:rsidRDefault="001C2CCF">
            <w:pPr>
              <w:spacing w:after="0"/>
            </w:pPr>
            <w:r>
              <w:rPr>
                <w:sz w:val="18"/>
              </w:rPr>
              <w:t>待辦</w:t>
            </w:r>
            <w:r>
              <w:rPr>
                <w:sz w:val="18"/>
              </w:rPr>
              <w:t xml:space="preserve"> #177</w:t>
            </w:r>
          </w:p>
        </w:tc>
      </w:tr>
    </w:tbl>
    <w:p w14:paraId="37A66C11" w14:textId="77777777" w:rsidR="00C8663D" w:rsidRDefault="00C8663D">
      <w:pPr>
        <w:spacing w:after="80"/>
      </w:pPr>
    </w:p>
    <w:p w14:paraId="068CA4F1" w14:textId="77777777" w:rsidR="00C8663D" w:rsidRDefault="001C2CCF">
      <w:pPr>
        <w:pStyle w:val="21"/>
      </w:pPr>
      <w:bookmarkStart w:id="88" w:name="_Toc239241026"/>
      <w:r>
        <w:rPr>
          <w:rFonts w:ascii="微軟正黑體" w:eastAsia="微軟正黑體" w:hAnsi="微軟正黑體"/>
        </w:rPr>
        <w:lastRenderedPageBreak/>
        <w:t xml:space="preserve">7. </w:t>
      </w:r>
      <w:r>
        <w:rPr>
          <w:rFonts w:ascii="微軟正黑體" w:eastAsia="微軟正黑體" w:hAnsi="微軟正黑體"/>
        </w:rPr>
        <w:t>備份與災難復原</w:t>
      </w:r>
      <w:bookmarkEnd w:id="88"/>
    </w:p>
    <w:p w14:paraId="5CA06014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每日</w:t>
      </w:r>
      <w:r>
        <w:t xml:space="preserve"> 03:30 </w:t>
      </w:r>
      <w:r>
        <w:rPr>
          <w:rFonts w:ascii="Consolas" w:hAnsi="Consolas"/>
          <w:color w:val="24292F"/>
          <w:sz w:val="19"/>
          <w:shd w:val="clear" w:color="auto" w:fill="EFF1F4"/>
        </w:rPr>
        <w:t>sqlite_backup</w:t>
      </w:r>
      <w:r>
        <w:t>：以</w:t>
      </w:r>
      <w:r>
        <w:t xml:space="preserve"> SQLite online backup API</w:t>
      </w:r>
      <w:r>
        <w:t>（含仍在</w:t>
      </w:r>
      <w:r>
        <w:t xml:space="preserve"> WAL </w:t>
      </w:r>
      <w:r>
        <w:t>的已提交列）備份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app.db</w:t>
      </w:r>
      <w:r>
        <w:t xml:space="preserve"> </w:t>
      </w:r>
      <w:r>
        <w:t>與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news.db</w:t>
      </w:r>
      <w:r>
        <w:t xml:space="preserve"> </w:t>
      </w:r>
      <w:r>
        <w:t>至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data/backups/sqlite/</w:t>
      </w:r>
      <w:r>
        <w:t>，先寫暫存檔、</w:t>
      </w:r>
      <w:r>
        <w:rPr>
          <w:rFonts w:ascii="Consolas" w:hAnsi="Consolas"/>
          <w:color w:val="24292F"/>
          <w:sz w:val="19"/>
          <w:shd w:val="clear" w:color="auto" w:fill="EFF1F4"/>
        </w:rPr>
        <w:t>PRAGMA quick_check</w:t>
      </w:r>
      <w:r>
        <w:t xml:space="preserve"> </w:t>
      </w:r>
      <w:r>
        <w:t>通過、</w:t>
      </w:r>
      <w:r>
        <w:rPr>
          <w:rFonts w:ascii="Consolas" w:hAnsi="Consolas"/>
          <w:color w:val="24292F"/>
          <w:sz w:val="19"/>
          <w:shd w:val="clear" w:color="auto" w:fill="EFF1F4"/>
        </w:rPr>
        <w:t>fsync</w:t>
      </w:r>
      <w:r>
        <w:t>、算</w:t>
      </w:r>
      <w:r>
        <w:t xml:space="preserve"> SHA-256 </w:t>
      </w:r>
      <w:r>
        <w:t>後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os.replace()</w:t>
      </w:r>
      <w:r>
        <w:t xml:space="preserve"> </w:t>
      </w:r>
      <w:r>
        <w:t>原子換上；每庫保留</w:t>
      </w:r>
      <w:r>
        <w:t xml:space="preserve"> 14 </w:t>
      </w:r>
      <w:r>
        <w:t>份（</w:t>
      </w:r>
      <w:r>
        <w:t xml:space="preserve">28 </w:t>
      </w:r>
      <w:r>
        <w:t>檔約</w:t>
      </w:r>
      <w:r>
        <w:t xml:space="preserve"> 645 MB</w:t>
      </w:r>
      <w:r>
        <w:t>）。</w:t>
      </w:r>
      <w:r>
        <w:rPr>
          <w:rFonts w:ascii="Consolas" w:hAnsi="Consolas"/>
          <w:color w:val="24292F"/>
          <w:sz w:val="19"/>
          <w:shd w:val="clear" w:color="auto" w:fill="EFF1F4"/>
        </w:rPr>
        <w:t>SQLITE_BACKUP_DIR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SQLITE_BACKUP_KEEP</w:t>
      </w:r>
      <w:r>
        <w:t xml:space="preserve"> </w:t>
      </w:r>
      <w:r>
        <w:t>可覆寫。</w:t>
      </w:r>
    </w:p>
    <w:p w14:paraId="0F92D7C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禁止直接複製執行中的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.db</w:t>
      </w:r>
      <w:r>
        <w:t>：</w:t>
      </w:r>
      <w:r>
        <w:t xml:space="preserve">WAL </w:t>
      </w:r>
      <w:r>
        <w:t>模式下未</w:t>
      </w:r>
      <w:r>
        <w:t xml:space="preserve"> checkpoint </w:t>
      </w:r>
      <w:r>
        <w:t>的資料留在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.db-wal</w:t>
      </w:r>
      <w:r>
        <w:t>（實測十幾</w:t>
      </w:r>
      <w:r>
        <w:t xml:space="preserve"> MB</w:t>
      </w:r>
      <w:r>
        <w:t>），只複製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.db</w:t>
      </w:r>
      <w:r>
        <w:t xml:space="preserve"> </w:t>
      </w:r>
      <w:r>
        <w:t>會拿到缺尾巴的不一致快照。</w:t>
      </w:r>
    </w:p>
    <w:p w14:paraId="0F6BBD9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換機：</w:t>
      </w:r>
      <w:r>
        <w:rPr>
          <w:rFonts w:ascii="Consolas" w:hAnsi="Consolas"/>
          <w:color w:val="24292F"/>
          <w:sz w:val="19"/>
          <w:shd w:val="clear" w:color="auto" w:fill="EFF1F4"/>
        </w:rPr>
        <w:t>python scripts/make_migration_bundle.py</w:t>
      </w:r>
      <w:r>
        <w:t xml:space="preserve"> </w:t>
      </w:r>
      <w:r>
        <w:t>產生搬遷包（密鑰檔、兩庫一致快照、</w:t>
      </w:r>
      <w:r>
        <w:rPr>
          <w:rFonts w:ascii="Consolas" w:hAnsi="Consolas"/>
          <w:color w:val="24292F"/>
          <w:sz w:val="19"/>
          <w:shd w:val="clear" w:color="auto" w:fill="EFF1F4"/>
        </w:rPr>
        <w:t>data/clean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data/raw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reports</w:t>
      </w:r>
      <w:r>
        <w:t>）；新機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git clone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./setup.sh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unzip -o</w:t>
      </w:r>
      <w:r>
        <w:t xml:space="preserve"> → </w:t>
      </w:r>
      <w:r>
        <w:t>啟動；</w:t>
      </w:r>
      <w:r>
        <w:rPr>
          <w:rFonts w:ascii="Consolas" w:hAnsi="Consolas"/>
          <w:color w:val="24292F"/>
          <w:sz w:val="19"/>
          <w:shd w:val="clear" w:color="auto" w:fill="EFF1F4"/>
        </w:rPr>
        <w:t>data/backups/</w:t>
      </w:r>
      <w:r>
        <w:t xml:space="preserve"> </w:t>
      </w:r>
      <w:r>
        <w:t>刻意不放進搬遷包，新機每日排程會自己重新產生。</w:t>
      </w:r>
    </w:p>
    <w:p w14:paraId="3354FF5B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目標：</w:t>
      </w:r>
      <w:r>
        <w:t xml:space="preserve">RPO ≤ 24 </w:t>
      </w:r>
      <w:r>
        <w:t>小時（每日備份）、</w:t>
      </w:r>
      <w:r>
        <w:t xml:space="preserve">RTO ≤ 1 </w:t>
      </w:r>
      <w:r>
        <w:t>小時（搬遷包還原）。</w:t>
      </w:r>
    </w:p>
    <w:p w14:paraId="5ED5140F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待辦：備份改為獨立排程工作並推送異地（</w:t>
      </w:r>
      <w:r>
        <w:t>#178</w:t>
      </w:r>
      <w:r>
        <w:t>）；還原演練建議每季一次（沒演練過的備份等於沒有備份）。</w:t>
      </w:r>
    </w:p>
    <w:p w14:paraId="2F6F60A9" w14:textId="77777777" w:rsidR="00C8663D" w:rsidRDefault="001C2CCF">
      <w:pPr>
        <w:pStyle w:val="21"/>
      </w:pPr>
      <w:bookmarkStart w:id="89" w:name="_Toc239241027"/>
      <w:r>
        <w:rPr>
          <w:rFonts w:ascii="微軟正黑體" w:eastAsia="微軟正黑體" w:hAnsi="微軟正黑體"/>
        </w:rPr>
        <w:t xml:space="preserve">8. </w:t>
      </w:r>
      <w:r>
        <w:rPr>
          <w:rFonts w:ascii="微軟正黑體" w:eastAsia="微軟正黑體" w:hAnsi="微軟正黑體"/>
        </w:rPr>
        <w:t>事件應變</w:t>
      </w:r>
      <w:bookmarkEnd w:id="89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4816"/>
        <w:gridCol w:w="4816"/>
      </w:tblGrid>
      <w:tr w:rsidR="00C8663D" w14:paraId="34A3F72C" w14:textId="77777777">
        <w:trPr>
          <w:tblHeader/>
        </w:trPr>
        <w:tc>
          <w:tcPr>
            <w:tcW w:w="470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C0BB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事件</w:t>
            </w:r>
          </w:p>
        </w:tc>
        <w:tc>
          <w:tcPr>
            <w:tcW w:w="470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B0B0E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處置</w:t>
            </w:r>
          </w:p>
        </w:tc>
      </w:tr>
      <w:tr w:rsidR="00C8663D" w14:paraId="5B970B6C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E19B8" w14:textId="77777777" w:rsidR="00C8663D" w:rsidRDefault="001C2CCF">
            <w:pPr>
              <w:spacing w:after="0"/>
            </w:pPr>
            <w:r>
              <w:rPr>
                <w:sz w:val="18"/>
              </w:rPr>
              <w:t>後台密碼或密鑰疑似外洩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D6D4D" w14:textId="77777777" w:rsidR="00C8663D" w:rsidRDefault="001C2CCF">
            <w:pPr>
              <w:spacing w:after="0"/>
            </w:pPr>
            <w:r>
              <w:rPr>
                <w:sz w:val="18"/>
              </w:rPr>
              <w:t>立即改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secrets.local.*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ADMIN_PASS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ADMIN_SECRET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重啟服務（舊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全部失效）</w:t>
            </w:r>
            <w:r>
              <w:rPr>
                <w:sz w:val="18"/>
              </w:rPr>
              <w:t xml:space="preserve">→ </w:t>
            </w:r>
            <w:r>
              <w:rPr>
                <w:sz w:val="18"/>
              </w:rPr>
              <w:t>檢查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job_runs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access_log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有無異常操作（改幣種、觸發管線、回補新聞）</w:t>
            </w:r>
            <w:r>
              <w:rPr>
                <w:sz w:val="18"/>
              </w:rPr>
              <w:t xml:space="preserve">→ </w:t>
            </w:r>
            <w:r>
              <w:rPr>
                <w:sz w:val="18"/>
              </w:rPr>
              <w:t>若有</w:t>
            </w:r>
            <w:r>
              <w:rPr>
                <w:sz w:val="18"/>
              </w:rPr>
              <w:t xml:space="preserve"> tunnel </w:t>
            </w:r>
            <w:r>
              <w:rPr>
                <w:sz w:val="18"/>
              </w:rPr>
              <w:t>先關閉</w:t>
            </w:r>
          </w:p>
        </w:tc>
      </w:tr>
      <w:tr w:rsidR="00C8663D" w14:paraId="14C096FD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E102A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GPT </w:t>
            </w:r>
            <w:r>
              <w:rPr>
                <w:sz w:val="18"/>
              </w:rPr>
              <w:t>金鑰外洩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F049B" w14:textId="77777777" w:rsidR="00C8663D" w:rsidRDefault="001C2CCF">
            <w:pPr>
              <w:spacing w:after="0"/>
            </w:pPr>
            <w:r>
              <w:rPr>
                <w:sz w:val="18"/>
              </w:rPr>
              <w:t>到供應商後台撤銷金鑰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後台「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設定」清空或改環境變數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看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ai_usage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有無異常用量</w:t>
            </w:r>
          </w:p>
        </w:tc>
      </w:tr>
      <w:tr w:rsidR="00C8663D" w14:paraId="34A59C7E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D11DF" w14:textId="77777777" w:rsidR="00C8663D" w:rsidRDefault="001C2CCF">
            <w:pPr>
              <w:spacing w:after="0"/>
            </w:pPr>
            <w:r>
              <w:rPr>
                <w:sz w:val="18"/>
              </w:rPr>
              <w:t>公開端點被濫用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3670F" w14:textId="77777777" w:rsidR="00C8663D" w:rsidRDefault="001C2CCF">
            <w:pPr>
              <w:spacing w:after="0"/>
            </w:pPr>
            <w:r>
              <w:rPr>
                <w:sz w:val="18"/>
              </w:rPr>
              <w:t>看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access_log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路徑分布；限流已回</w:t>
            </w:r>
            <w:r>
              <w:rPr>
                <w:sz w:val="18"/>
              </w:rPr>
              <w:t xml:space="preserve"> 429</w:t>
            </w:r>
            <w:r>
              <w:rPr>
                <w:sz w:val="18"/>
              </w:rPr>
              <w:t>；必要時關閉</w:t>
            </w:r>
            <w:r>
              <w:rPr>
                <w:sz w:val="18"/>
              </w:rPr>
              <w:t xml:space="preserve"> tunnel</w:t>
            </w:r>
            <w:r>
              <w:rPr>
                <w:sz w:val="18"/>
              </w:rPr>
              <w:t>、只留區網</w:t>
            </w:r>
          </w:p>
        </w:tc>
      </w:tr>
      <w:tr w:rsidR="00C8663D" w14:paraId="5709D28A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152C8" w14:textId="77777777" w:rsidR="00C8663D" w:rsidRDefault="001C2CCF">
            <w:pPr>
              <w:spacing w:after="0"/>
            </w:pPr>
            <w:r>
              <w:rPr>
                <w:sz w:val="18"/>
              </w:rPr>
              <w:t>資料庫損毀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1A7A9" w14:textId="77777777" w:rsidR="00C8663D" w:rsidRDefault="001C2CCF">
            <w:pPr>
              <w:spacing w:after="0"/>
            </w:pPr>
            <w:r>
              <w:rPr>
                <w:sz w:val="18"/>
              </w:rPr>
              <w:t>停服務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從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data/backups/sqlite/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取最近一份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quick_check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通過的快照還原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可重建的表用管線重跑補齊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研究</w:t>
            </w:r>
            <w:r>
              <w:rPr>
                <w:sz w:val="18"/>
              </w:rPr>
              <w:t xml:space="preserve"> ledger </w:t>
            </w:r>
            <w:r>
              <w:rPr>
                <w:sz w:val="18"/>
              </w:rPr>
              <w:t>只能還原到備份時點（</w:t>
            </w:r>
            <w:r>
              <w:rPr>
                <w:sz w:val="18"/>
              </w:rPr>
              <w:t xml:space="preserve">append-only </w:t>
            </w:r>
            <w:r>
              <w:rPr>
                <w:sz w:val="18"/>
              </w:rPr>
              <w:t>無法回推）</w:t>
            </w:r>
          </w:p>
        </w:tc>
      </w:tr>
      <w:tr w:rsidR="00C8663D" w14:paraId="4919855D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ED14D" w14:textId="77777777" w:rsidR="00C8663D" w:rsidRDefault="001C2CCF">
            <w:pPr>
              <w:spacing w:after="0"/>
            </w:pPr>
            <w:r>
              <w:rPr>
                <w:sz w:val="18"/>
              </w:rPr>
              <w:t>排程連續失敗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0304B" w14:textId="77777777" w:rsidR="00C8663D" w:rsidRDefault="001C2CCF">
            <w:pPr>
              <w:spacing w:after="0"/>
            </w:pPr>
            <w:r>
              <w:rPr>
                <w:sz w:val="18"/>
              </w:rPr>
              <w:t>後台監控頁看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job_runs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訊息（</w:t>
            </w:r>
            <w:r>
              <w:rPr>
                <w:sz w:val="18"/>
              </w:rPr>
              <w:t>Binance 429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DNS</w:t>
            </w:r>
            <w:r>
              <w:rPr>
                <w:sz w:val="18"/>
              </w:rPr>
              <w:t>、撕裂</w:t>
            </w:r>
            <w:r>
              <w:rPr>
                <w:sz w:val="18"/>
              </w:rPr>
              <w:t xml:space="preserve"> CSV</w:t>
            </w:r>
            <w:r>
              <w:rPr>
                <w:sz w:val="18"/>
              </w:rPr>
              <w:t>）；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logs\backend.log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看看門狗重啟紀錄；依第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§7.7 </w:t>
            </w:r>
            <w:r>
              <w:rPr>
                <w:sz w:val="18"/>
              </w:rPr>
              <w:t>排解</w:t>
            </w:r>
          </w:p>
        </w:tc>
      </w:tr>
      <w:tr w:rsidR="00C8663D" w14:paraId="487CDA84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E0BA3" w14:textId="77777777" w:rsidR="00C8663D" w:rsidRDefault="001C2CCF">
            <w:pPr>
              <w:spacing w:after="0"/>
            </w:pPr>
            <w:r>
              <w:rPr>
                <w:sz w:val="18"/>
              </w:rPr>
              <w:t>機器故障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157A9" w14:textId="77777777" w:rsidR="00C8663D" w:rsidRDefault="001C2CCF">
            <w:pPr>
              <w:spacing w:after="0"/>
            </w:pPr>
            <w:r>
              <w:rPr>
                <w:sz w:val="18"/>
              </w:rPr>
              <w:t>以最近搬遷包或備份在新機還原（第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§7.5</w:t>
            </w:r>
            <w:r>
              <w:rPr>
                <w:sz w:val="18"/>
              </w:rPr>
              <w:t>、附錄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）</w:t>
            </w:r>
          </w:p>
        </w:tc>
      </w:tr>
    </w:tbl>
    <w:p w14:paraId="78D7D7E9" w14:textId="77777777" w:rsidR="00C8663D" w:rsidRDefault="00C8663D">
      <w:pPr>
        <w:spacing w:after="80"/>
      </w:pPr>
    </w:p>
    <w:p w14:paraId="0B82FD4F" w14:textId="77777777" w:rsidR="00C8663D" w:rsidRDefault="001C2CCF">
      <w:pPr>
        <w:pStyle w:val="21"/>
      </w:pPr>
      <w:bookmarkStart w:id="90" w:name="_Toc239241028"/>
      <w:r>
        <w:rPr>
          <w:rFonts w:ascii="微軟正黑體" w:eastAsia="微軟正黑體" w:hAnsi="微軟正黑體"/>
        </w:rPr>
        <w:t xml:space="preserve">9. </w:t>
      </w:r>
      <w:r>
        <w:rPr>
          <w:rFonts w:ascii="微軟正黑體" w:eastAsia="微軟正黑體" w:hAnsi="微軟正黑體"/>
        </w:rPr>
        <w:t>上線前檢查清單</w:t>
      </w:r>
      <w:bookmarkEnd w:id="90"/>
    </w:p>
    <w:p w14:paraId="3B3C7653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>☑</w:t>
      </w:r>
      <w:r>
        <w:rPr>
          <w:b/>
          <w:color w:val="1F4E79"/>
        </w:rPr>
        <w:t xml:space="preserve">  </w:t>
      </w:r>
      <w:r>
        <w:rPr>
          <w:rFonts w:ascii="Consolas" w:hAnsi="Consolas"/>
          <w:color w:val="24292F"/>
          <w:sz w:val="19"/>
          <w:shd w:val="clear" w:color="auto" w:fill="EFF1F4"/>
        </w:rPr>
        <w:t>ADMIN_SECRET</w:t>
      </w:r>
      <w:r>
        <w:t xml:space="preserve"> </w:t>
      </w:r>
      <w:r>
        <w:t>已換強值（</w:t>
      </w:r>
      <w:r>
        <w:t xml:space="preserve">≥ 32 </w:t>
      </w:r>
      <w:r>
        <w:t>字元），對外模式門檻通過</w:t>
      </w:r>
    </w:p>
    <w:p w14:paraId="1994119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>☐</w:t>
      </w:r>
      <w:r>
        <w:rPr>
          <w:b/>
          <w:color w:val="1F4E79"/>
        </w:rPr>
        <w:t xml:space="preserve">  </w:t>
      </w:r>
      <w:r>
        <w:rPr>
          <w:rFonts w:ascii="Consolas" w:hAnsi="Consolas"/>
          <w:color w:val="24292F"/>
          <w:sz w:val="19"/>
          <w:shd w:val="clear" w:color="auto" w:fill="EFF1F4"/>
        </w:rPr>
        <w:t>ADMIN_PASS</w:t>
      </w:r>
      <w:r>
        <w:t xml:space="preserve"> </w:t>
      </w:r>
      <w:r>
        <w:t>輪替為</w:t>
      </w:r>
      <w:r>
        <w:t xml:space="preserve"> ≥ 12 </w:t>
      </w:r>
      <w:r>
        <w:t>字元新密碼並驗證登入（</w:t>
      </w:r>
      <w:r>
        <w:t>#166</w:t>
      </w:r>
      <w:r>
        <w:t>）</w:t>
      </w:r>
    </w:p>
    <w:p w14:paraId="6073939D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>☑</w:t>
      </w:r>
      <w:r>
        <w:rPr>
          <w:b/>
          <w:color w:val="1F4E79"/>
        </w:rPr>
        <w:t xml:space="preserve">  </w:t>
      </w:r>
      <w:r>
        <w:t>登入失敗鎖定、</w:t>
      </w:r>
      <w:r>
        <w:t xml:space="preserve">per-IP </w:t>
      </w:r>
      <w:r>
        <w:t>限流、寫入端點需</w:t>
      </w:r>
      <w:r>
        <w:t xml:space="preserve"> token</w:t>
      </w:r>
      <w:r>
        <w:t>（</w:t>
      </w:r>
      <w:r>
        <w:t>#70</w:t>
      </w:r>
      <w:r>
        <w:t>，</w:t>
      </w:r>
      <w:r>
        <w:t>2026-07-24</w:t>
      </w:r>
      <w:r>
        <w:t>）</w:t>
      </w:r>
    </w:p>
    <w:p w14:paraId="4CF2CBFF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>☑</w:t>
      </w:r>
      <w:r>
        <w:rPr>
          <w:b/>
          <w:color w:val="1F4E79"/>
        </w:rPr>
        <w:t xml:space="preserve">  </w:t>
      </w:r>
      <w:r>
        <w:t>每日</w:t>
      </w:r>
      <w:r>
        <w:t xml:space="preserve"> SQLite </w:t>
      </w:r>
      <w:r>
        <w:t>線上備份、完整性驗證與輪替（</w:t>
      </w:r>
      <w:r>
        <w:t>#70</w:t>
      </w:r>
      <w:r>
        <w:t>）</w:t>
      </w:r>
    </w:p>
    <w:p w14:paraId="1988C6F0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>☑</w:t>
      </w:r>
      <w:r>
        <w:rPr>
          <w:b/>
          <w:color w:val="1F4E79"/>
        </w:rPr>
        <w:t xml:space="preserve">  </w:t>
      </w:r>
      <w:r>
        <w:t>對外模式關閉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/docs</w:t>
      </w:r>
      <w:r>
        <w:t>；安全標頭與</w:t>
      </w:r>
      <w:r>
        <w:t xml:space="preserve"> CSP </w:t>
      </w:r>
      <w:r>
        <w:t>落地</w:t>
      </w:r>
    </w:p>
    <w:p w14:paraId="2F449BBD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>☑</w:t>
      </w:r>
      <w:r>
        <w:rPr>
          <w:b/>
          <w:color w:val="1F4E79"/>
        </w:rPr>
        <w:t xml:space="preserve">  </w:t>
      </w:r>
      <w:r>
        <w:rPr>
          <w:rFonts w:ascii="Consolas" w:hAnsi="Consolas"/>
          <w:color w:val="24292F"/>
          <w:sz w:val="19"/>
          <w:shd w:val="clear" w:color="auto" w:fill="EFF1F4"/>
        </w:rPr>
        <w:t>.gitignore</w:t>
      </w:r>
      <w:r>
        <w:t xml:space="preserve"> </w:t>
      </w:r>
      <w:r>
        <w:t>與提交前檢查擋住資料庫、密鑰、產物</w:t>
      </w:r>
    </w:p>
    <w:p w14:paraId="76175E20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>☐</w:t>
      </w:r>
      <w:r>
        <w:rPr>
          <w:b/>
          <w:color w:val="1F4E79"/>
        </w:rPr>
        <w:t xml:space="preserve">  </w:t>
      </w:r>
      <w:r>
        <w:t xml:space="preserve">Cloudflare named tunnel </w:t>
      </w:r>
      <w:r>
        <w:t>固定網址＋</w:t>
      </w:r>
      <w:r>
        <w:t xml:space="preserve">Access </w:t>
      </w:r>
      <w:r>
        <w:t>保護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/admin</w:t>
      </w:r>
      <w:r>
        <w:t>（</w:t>
      </w:r>
      <w:r>
        <w:t>#165</w:t>
      </w:r>
      <w:r>
        <w:t>）</w:t>
      </w:r>
    </w:p>
    <w:p w14:paraId="7982E1DD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>☐</w:t>
      </w:r>
      <w:r>
        <w:rPr>
          <w:b/>
          <w:color w:val="1F4E79"/>
        </w:rPr>
        <w:t xml:space="preserve">  </w:t>
      </w:r>
      <w:r>
        <w:t>備份異地推送與還原演練（</w:t>
      </w:r>
      <w:r>
        <w:t>#178</w:t>
      </w:r>
      <w:r>
        <w:t>）</w:t>
      </w:r>
    </w:p>
    <w:p w14:paraId="2D1FDF63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>☐</w:t>
      </w:r>
      <w:r>
        <w:rPr>
          <w:b/>
          <w:color w:val="1F4E79"/>
        </w:rPr>
        <w:t xml:space="preserve">  </w:t>
      </w:r>
      <w:r>
        <w:t>多進程共享限流／備份鎖（</w:t>
      </w:r>
      <w:r>
        <w:t>#167</w:t>
      </w:r>
      <w:r>
        <w:t>；單進程部署可暫緩）</w:t>
      </w:r>
    </w:p>
    <w:p w14:paraId="3AC9956F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>☐</w:t>
      </w:r>
      <w:r>
        <w:rPr>
          <w:b/>
          <w:color w:val="1F4E79"/>
        </w:rPr>
        <w:t xml:space="preserve">  </w:t>
      </w:r>
      <w:r>
        <w:t xml:space="preserve">Google News RSS </w:t>
      </w:r>
      <w:r>
        <w:t>商用授權由公司確認（</w:t>
      </w:r>
      <w:r>
        <w:t>#156</w:t>
      </w:r>
      <w:r>
        <w:t>）</w:t>
      </w:r>
    </w:p>
    <w:p w14:paraId="62768D34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91" w:name="_Toc239241029"/>
      <w:r>
        <w:rPr>
          <w:rFonts w:ascii="微軟正黑體" w:eastAsia="微軟正黑體" w:hAnsi="微軟正黑體"/>
        </w:rPr>
        <w:lastRenderedPageBreak/>
        <w:t xml:space="preserve">09. </w:t>
      </w:r>
      <w:r>
        <w:rPr>
          <w:rFonts w:ascii="微軟正黑體" w:eastAsia="微軟正黑體" w:hAnsi="微軟正黑體"/>
        </w:rPr>
        <w:t>新聞情緒管線與詞庫／問答庫審核</w:t>
      </w:r>
      <w:bookmarkEnd w:id="91"/>
    </w:p>
    <w:p w14:paraId="7913E179" w14:textId="77777777" w:rsidR="00C8663D" w:rsidRDefault="001C2CCF">
      <w:r>
        <w:t>文件版本：</w:t>
      </w:r>
      <w:r>
        <w:t>v1.0</w:t>
      </w:r>
      <w:r>
        <w:t>（</w:t>
      </w:r>
      <w:r>
        <w:t>2026-09-02</w:t>
      </w:r>
      <w:r>
        <w:t>）｜定位：平台有三套彼此獨立的文字系統</w:t>
      </w:r>
      <w:r>
        <w:t>——①</w:t>
      </w:r>
      <w:r>
        <w:t>新聞情緒詞庫（本章</w:t>
      </w:r>
      <w:r>
        <w:t xml:space="preserve"> §1–§4</w:t>
      </w:r>
      <w:r>
        <w:t>）、</w:t>
      </w:r>
      <w:r>
        <w:t xml:space="preserve">②AI </w:t>
      </w:r>
      <w:r>
        <w:t>機器人提示詞（附錄</w:t>
      </w:r>
      <w:r>
        <w:t xml:space="preserve"> A</w:t>
      </w:r>
      <w:r>
        <w:t>）、</w:t>
      </w:r>
      <w:r>
        <w:t>③</w:t>
      </w:r>
      <w:r>
        <w:t>規則引擎與固定問答文案（本章</w:t>
      </w:r>
      <w:r>
        <w:t xml:space="preserve"> §5</w:t>
      </w:r>
      <w:r>
        <w:t>）；詞庫與問答庫的變更都需先經審核再進系統。</w:t>
      </w:r>
    </w:p>
    <w:p w14:paraId="0ABDDA25" w14:textId="77777777" w:rsidR="00C8663D" w:rsidRDefault="001C2CCF">
      <w:pPr>
        <w:pStyle w:val="21"/>
      </w:pPr>
      <w:bookmarkStart w:id="92" w:name="_Toc239241030"/>
      <w:r>
        <w:rPr>
          <w:rFonts w:ascii="微軟正黑體" w:eastAsia="微軟正黑體" w:hAnsi="微軟正黑體"/>
        </w:rPr>
        <w:t xml:space="preserve">1. </w:t>
      </w:r>
      <w:r>
        <w:rPr>
          <w:rFonts w:ascii="微軟正黑體" w:eastAsia="微軟正黑體" w:hAnsi="微軟正黑體"/>
        </w:rPr>
        <w:t>來源與抓取</w:t>
      </w:r>
      <w:bookmarkEnd w:id="92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6320273A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6623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來源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3526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語言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CA1D0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方式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8A072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排程</w:t>
            </w:r>
          </w:p>
        </w:tc>
      </w:tr>
      <w:tr w:rsidR="00C8663D" w14:paraId="0C3F723F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DD8E6" w14:textId="77777777" w:rsidR="00C8663D" w:rsidRDefault="001C2CCF">
            <w:pPr>
              <w:spacing w:after="0"/>
            </w:pPr>
            <w:r>
              <w:rPr>
                <w:sz w:val="18"/>
              </w:rPr>
              <w:t>CoinTelegraph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CoinDesk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Decrypt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TheBlock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CryptoSlate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Blockworks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BitcoinMagazine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6E0EC" w14:textId="77777777" w:rsidR="00C8663D" w:rsidRDefault="001C2CCF">
            <w:pPr>
              <w:spacing w:after="0"/>
            </w:pPr>
            <w:r>
              <w:rPr>
                <w:sz w:val="18"/>
              </w:rPr>
              <w:t>英文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F90C2" w14:textId="77777777" w:rsidR="00C8663D" w:rsidRDefault="001C2CCF">
            <w:pPr>
              <w:spacing w:after="0"/>
            </w:pPr>
            <w:r>
              <w:rPr>
                <w:sz w:val="18"/>
              </w:rPr>
              <w:t>直接訂閱</w:t>
            </w:r>
            <w:r>
              <w:rPr>
                <w:sz w:val="18"/>
              </w:rPr>
              <w:t xml:space="preserve"> RSS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11FD7" w14:textId="77777777" w:rsidR="00C8663D" w:rsidRDefault="001C2CCF">
            <w:pPr>
              <w:spacing w:after="0"/>
            </w:pPr>
            <w:r>
              <w:rPr>
                <w:sz w:val="18"/>
              </w:rPr>
              <w:t>每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分（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news_fetch</w:t>
            </w:r>
            <w:r>
              <w:rPr>
                <w:sz w:val="18"/>
              </w:rPr>
              <w:t>）</w:t>
            </w:r>
          </w:p>
        </w:tc>
      </w:tr>
      <w:tr w:rsidR="00C8663D" w14:paraId="790B819C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E8704" w14:textId="77777777" w:rsidR="00C8663D" w:rsidRDefault="001C2CCF">
            <w:pPr>
              <w:spacing w:after="0"/>
            </w:pPr>
            <w:r>
              <w:rPr>
                <w:sz w:val="18"/>
              </w:rPr>
              <w:t>動區</w:t>
            </w:r>
            <w:r>
              <w:rPr>
                <w:sz w:val="18"/>
              </w:rPr>
              <w:t xml:space="preserve"> BlockTempo</w:t>
            </w:r>
            <w:r>
              <w:rPr>
                <w:sz w:val="18"/>
              </w:rPr>
              <w:t>、鏈新聞</w:t>
            </w:r>
            <w:r>
              <w:rPr>
                <w:sz w:val="18"/>
              </w:rPr>
              <w:t xml:space="preserve"> ABMedia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EA422" w14:textId="77777777" w:rsidR="00C8663D" w:rsidRDefault="001C2CCF">
            <w:pPr>
              <w:spacing w:after="0"/>
            </w:pPr>
            <w:r>
              <w:rPr>
                <w:sz w:val="18"/>
              </w:rPr>
              <w:t>中文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B739B" w14:textId="77777777" w:rsidR="00C8663D" w:rsidRDefault="001C2CCF">
            <w:pPr>
              <w:spacing w:after="0"/>
            </w:pPr>
            <w:r>
              <w:rPr>
                <w:sz w:val="18"/>
              </w:rPr>
              <w:t>直接訂閱</w:t>
            </w:r>
            <w:r>
              <w:rPr>
                <w:sz w:val="18"/>
              </w:rPr>
              <w:t xml:space="preserve"> RSS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EF78D" w14:textId="77777777" w:rsidR="00C8663D" w:rsidRDefault="001C2CCF">
            <w:pPr>
              <w:spacing w:after="0"/>
            </w:pPr>
            <w:r>
              <w:rPr>
                <w:sz w:val="18"/>
              </w:rPr>
              <w:t>每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分</w:t>
            </w:r>
          </w:p>
        </w:tc>
      </w:tr>
      <w:tr w:rsidR="00C8663D" w14:paraId="55F8CDC2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8300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Google News </w:t>
            </w:r>
            <w:r>
              <w:rPr>
                <w:sz w:val="18"/>
              </w:rPr>
              <w:t>中文聚合（市場級）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6DB0D" w14:textId="77777777" w:rsidR="00C8663D" w:rsidRDefault="001C2CCF">
            <w:pPr>
              <w:spacing w:after="0"/>
            </w:pPr>
            <w:r>
              <w:rPr>
                <w:sz w:val="18"/>
              </w:rPr>
              <w:t>中文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E5425" w14:textId="77777777" w:rsidR="00C8663D" w:rsidRDefault="001C2CCF">
            <w:pPr>
              <w:spacing w:after="0"/>
            </w:pPr>
            <w:r>
              <w:rPr>
                <w:sz w:val="18"/>
              </w:rPr>
              <w:t>聚合查詢（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GN: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前綴標示原始媒體）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EE1CB" w14:textId="77777777" w:rsidR="00C8663D" w:rsidRDefault="001C2CCF">
            <w:pPr>
              <w:spacing w:after="0"/>
            </w:pPr>
            <w:r>
              <w:rPr>
                <w:sz w:val="18"/>
              </w:rPr>
              <w:t>每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分</w:t>
            </w:r>
          </w:p>
        </w:tc>
      </w:tr>
      <w:tr w:rsidR="00C8663D" w14:paraId="216045BD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A8157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Google News </w:t>
            </w:r>
            <w:r>
              <w:rPr>
                <w:sz w:val="18"/>
              </w:rPr>
              <w:t>幣種級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0C35E" w14:textId="77777777" w:rsidR="00C8663D" w:rsidRDefault="001C2CCF">
            <w:pPr>
              <w:spacing w:after="0"/>
            </w:pPr>
            <w:r>
              <w:rPr>
                <w:sz w:val="18"/>
              </w:rPr>
              <w:t>中文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3C20B" w14:textId="77777777" w:rsidR="00C8663D" w:rsidRDefault="001C2CCF">
            <w:pPr>
              <w:spacing w:after="0"/>
            </w:pPr>
            <w:r>
              <w:rPr>
                <w:sz w:val="18"/>
              </w:rPr>
              <w:t>逐幣查詢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7F21E" w14:textId="77777777" w:rsidR="00C8663D" w:rsidRDefault="001C2CCF">
            <w:pPr>
              <w:spacing w:after="0"/>
            </w:pPr>
            <w:r>
              <w:rPr>
                <w:sz w:val="18"/>
              </w:rPr>
              <w:t>每日管線步驟</w:t>
            </w:r>
            <w:r>
              <w:rPr>
                <w:sz w:val="18"/>
              </w:rPr>
              <w:t xml:space="preserve"> 11</w:t>
            </w:r>
          </w:p>
        </w:tc>
      </w:tr>
      <w:tr w:rsidR="00C8663D" w14:paraId="1DECFE3D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0192A" w14:textId="77777777" w:rsidR="00C8663D" w:rsidRDefault="001C2CCF">
            <w:pPr>
              <w:spacing w:after="0"/>
            </w:pPr>
            <w:r>
              <w:rPr>
                <w:sz w:val="18"/>
              </w:rPr>
              <w:t>HackerNews Algolia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207E5" w14:textId="77777777" w:rsidR="00C8663D" w:rsidRDefault="001C2CCF">
            <w:pPr>
              <w:spacing w:after="0"/>
            </w:pPr>
            <w:r>
              <w:rPr>
                <w:sz w:val="18"/>
              </w:rPr>
              <w:t>英文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5B968" w14:textId="77777777" w:rsidR="00C8663D" w:rsidRDefault="001C2CCF">
            <w:pPr>
              <w:spacing w:after="0"/>
            </w:pPr>
            <w:r>
              <w:rPr>
                <w:sz w:val="18"/>
              </w:rPr>
              <w:t>後台手動回補歷史（需</w:t>
            </w:r>
            <w:r>
              <w:rPr>
                <w:sz w:val="18"/>
              </w:rPr>
              <w:t xml:space="preserve"> token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次／時）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67CC3" w14:textId="77777777" w:rsidR="00C8663D" w:rsidRDefault="001C2CCF">
            <w:pPr>
              <w:spacing w:after="0"/>
            </w:pPr>
            <w:r>
              <w:rPr>
                <w:sz w:val="18"/>
              </w:rPr>
              <w:t>手動</w:t>
            </w:r>
          </w:p>
        </w:tc>
      </w:tr>
    </w:tbl>
    <w:p w14:paraId="27E222E2" w14:textId="77777777" w:rsidR="00C8663D" w:rsidRDefault="00C8663D">
      <w:pPr>
        <w:spacing w:after="80"/>
      </w:pPr>
    </w:p>
    <w:p w14:paraId="2960FED6" w14:textId="77777777" w:rsidR="00C8663D" w:rsidRDefault="001C2CCF">
      <w:r>
        <w:t>只搬運標題與摘要、不改寫不創作，每則帶原始網址；去重：</w:t>
      </w:r>
      <w:r>
        <w:rPr>
          <w:rFonts w:ascii="Consolas" w:hAnsi="Consolas"/>
          <w:color w:val="24292F"/>
          <w:sz w:val="19"/>
          <w:shd w:val="clear" w:color="auto" w:fill="EFF1F4"/>
        </w:rPr>
        <w:t>url</w:t>
      </w:r>
      <w:r>
        <w:t xml:space="preserve"> </w:t>
      </w:r>
      <w:r>
        <w:t>唯一鍵＋近</w:t>
      </w:r>
      <w:r>
        <w:t xml:space="preserve"> 7 </w:t>
      </w:r>
      <w:r>
        <w:t>日標題正規化（小寫、去非英數、去</w:t>
      </w:r>
      <w:r>
        <w:t xml:space="preserve"> Google News </w:t>
      </w:r>
      <w:r>
        <w:t>的「</w:t>
      </w:r>
      <w:r>
        <w:t xml:space="preserve"> - </w:t>
      </w:r>
      <w:r>
        <w:t>來源」尾巴）。</w:t>
      </w:r>
      <w:r>
        <w:t xml:space="preserve">2026-09-02 </w:t>
      </w:r>
      <w:r>
        <w:t>實測</w:t>
      </w:r>
      <w:r>
        <w:t xml:space="preserve"> 15,359 </w:t>
      </w:r>
      <w:r>
        <w:t>篇、</w:t>
      </w:r>
      <w:r>
        <w:t xml:space="preserve">747 </w:t>
      </w:r>
      <w:r>
        <w:t>個網域；前</w:t>
      </w:r>
      <w:r>
        <w:t xml:space="preserve"> 8 </w:t>
      </w:r>
      <w:r>
        <w:t>大來源：動區</w:t>
      </w:r>
      <w:r>
        <w:t xml:space="preserve"> 1,746</w:t>
      </w:r>
      <w:r>
        <w:t>、</w:t>
      </w:r>
      <w:r>
        <w:t>CoinTelegraph 1,337</w:t>
      </w:r>
      <w:r>
        <w:t>、</w:t>
      </w:r>
      <w:r>
        <w:t>CoinDesk 1,260</w:t>
      </w:r>
      <w:r>
        <w:t>、鏈新聞</w:t>
      </w:r>
      <w:r>
        <w:t xml:space="preserve"> 1,114</w:t>
      </w:r>
      <w:r>
        <w:t>、</w:t>
      </w:r>
      <w:r>
        <w:t>Decrypt 781</w:t>
      </w:r>
      <w:r>
        <w:t>、</w:t>
      </w:r>
      <w:r>
        <w:t>TheBlock 742</w:t>
      </w:r>
      <w:r>
        <w:t>、</w:t>
      </w:r>
      <w:r>
        <w:t>CryptoSlate 720</w:t>
      </w:r>
      <w:r>
        <w:t>、</w:t>
      </w:r>
      <w:r>
        <w:t>GN:Bybit 708</w:t>
      </w:r>
      <w:r>
        <w:t>。分類：市場行情</w:t>
      </w:r>
      <w:r>
        <w:t xml:space="preserve"> 10,976</w:t>
      </w:r>
      <w:r>
        <w:t>、機構投資</w:t>
      </w:r>
      <w:r>
        <w:t xml:space="preserve"> 2,093</w:t>
      </w:r>
      <w:r>
        <w:t>、監管法規</w:t>
      </w:r>
      <w:r>
        <w:t xml:space="preserve"> 1,047</w:t>
      </w:r>
      <w:r>
        <w:t>、技術發展</w:t>
      </w:r>
      <w:r>
        <w:t xml:space="preserve"> 681</w:t>
      </w:r>
      <w:r>
        <w:t>、安全事件</w:t>
      </w:r>
      <w:r>
        <w:t xml:space="preserve"> 562</w:t>
      </w:r>
      <w:r>
        <w:t>。</w:t>
      </w:r>
    </w:p>
    <w:p w14:paraId="091D1D34" w14:textId="77777777" w:rsidR="00C8663D" w:rsidRDefault="001C2CCF">
      <w:pPr>
        <w:pStyle w:val="21"/>
      </w:pPr>
      <w:bookmarkStart w:id="93" w:name="_Toc239241031"/>
      <w:r>
        <w:rPr>
          <w:rFonts w:ascii="微軟正黑體" w:eastAsia="微軟正黑體" w:hAnsi="微軟正黑體"/>
        </w:rPr>
        <w:t xml:space="preserve">2. </w:t>
      </w:r>
      <w:r>
        <w:rPr>
          <w:rFonts w:ascii="微軟正黑體" w:eastAsia="微軟正黑體" w:hAnsi="微軟正黑體"/>
        </w:rPr>
        <w:t>情緒詞庫（中英雙語）與判讀規則</w:t>
      </w:r>
      <w:bookmarkEnd w:id="93"/>
    </w:p>
    <w:p w14:paraId="3CF615FA" w14:textId="77777777" w:rsidR="00C8663D" w:rsidRDefault="001C2CCF">
      <w:r>
        <w:t>四步運作：</w:t>
      </w:r>
      <w:r>
        <w:t>①</w:t>
      </w:r>
      <w:r>
        <w:t>標題逐字比對詞庫，命中「看多詞」加分、「看空詞」扣分（權重</w:t>
      </w:r>
      <w:r>
        <w:t xml:space="preserve"> 1</w:t>
      </w:r>
      <w:r>
        <w:t>＝一般、</w:t>
      </w:r>
      <w:r>
        <w:t>2</w:t>
      </w:r>
      <w:r>
        <w:t>＝強烈）；</w:t>
      </w:r>
      <w:r>
        <w:t>②</w:t>
      </w:r>
      <w:r>
        <w:t>多空分數相減：</w:t>
      </w:r>
      <w:r>
        <w:rPr>
          <w:rFonts w:ascii="Consolas" w:hAnsi="Consolas"/>
          <w:color w:val="24292F"/>
          <w:sz w:val="19"/>
          <w:shd w:val="clear" w:color="auto" w:fill="EFF1F4"/>
        </w:rPr>
        <w:t>&gt;0</w:t>
      </w:r>
      <w:r>
        <w:t xml:space="preserve"> </w:t>
      </w:r>
      <w:r>
        <w:t>看多、</w:t>
      </w:r>
      <w:r>
        <w:rPr>
          <w:rFonts w:ascii="Consolas" w:hAnsi="Consolas"/>
          <w:color w:val="24292F"/>
          <w:sz w:val="19"/>
          <w:shd w:val="clear" w:color="auto" w:fill="EFF1F4"/>
        </w:rPr>
        <w:t>&lt;0</w:t>
      </w:r>
      <w:r>
        <w:t xml:space="preserve"> </w:t>
      </w:r>
      <w:r>
        <w:t>看空、</w:t>
      </w:r>
      <w:r>
        <w:rPr>
          <w:rFonts w:ascii="Consolas" w:hAnsi="Consolas"/>
          <w:color w:val="24292F"/>
          <w:sz w:val="19"/>
          <w:shd w:val="clear" w:color="auto" w:fill="EFF1F4"/>
        </w:rPr>
        <w:t>=0</w:t>
      </w:r>
      <w:r>
        <w:t xml:space="preserve"> </w:t>
      </w:r>
      <w:r>
        <w:t>中立；</w:t>
      </w:r>
      <w:r>
        <w:t>③</w:t>
      </w:r>
      <w:r>
        <w:t>每則新聞存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sentiment</w:t>
      </w:r>
      <w:r>
        <w:t>（只依標題判讀，刻意不納入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summary</w:t>
      </w:r>
      <w:r>
        <w:t>，否則歷史曲線會在改版日出現人為斷層）；</w:t>
      </w:r>
      <w:r>
        <w:t>④</w:t>
      </w:r>
      <w:r>
        <w:t>每日彙總成情緒分數（</w:t>
      </w:r>
      <w:r>
        <w:t>§3</w:t>
      </w:r>
      <w:r>
        <w:t>）。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596B3165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5F99A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詞庫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5645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詞數（</w:t>
            </w:r>
            <w:r>
              <w:rPr>
                <w:b/>
                <w:color w:val="FFFFFF"/>
                <w:sz w:val="19"/>
              </w:rPr>
              <w:t>v2</w:t>
            </w:r>
            <w:r>
              <w:rPr>
                <w:b/>
                <w:color w:val="FFFFFF"/>
                <w:sz w:val="19"/>
              </w:rPr>
              <w:t>，</w:t>
            </w:r>
            <w:r>
              <w:rPr>
                <w:b/>
                <w:color w:val="FFFFFF"/>
                <w:sz w:val="19"/>
              </w:rPr>
              <w:t>2026-07-02</w:t>
            </w:r>
            <w:r>
              <w:rPr>
                <w:b/>
                <w:color w:val="FFFFFF"/>
                <w:sz w:val="19"/>
              </w:rPr>
              <w:t>）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7E7FA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 w:rsidR="00C8663D" w14:paraId="5B6DCF7E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2C5CA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英文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A7E8C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105 </w:t>
            </w:r>
            <w:r>
              <w:rPr>
                <w:sz w:val="18"/>
              </w:rPr>
              <w:t>詞（看多</w:t>
            </w:r>
            <w:r>
              <w:rPr>
                <w:sz w:val="18"/>
              </w:rPr>
              <w:t xml:space="preserve"> 48</w:t>
            </w:r>
            <w:r>
              <w:rPr>
                <w:sz w:val="18"/>
              </w:rPr>
              <w:t>、看空</w:t>
            </w:r>
            <w:r>
              <w:rPr>
                <w:sz w:val="18"/>
              </w:rPr>
              <w:t xml:space="preserve"> 57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58220" w14:textId="77777777" w:rsidR="00C8663D" w:rsidRDefault="001C2CCF">
            <w:pPr>
              <w:spacing w:after="0"/>
            </w:pPr>
            <w:r>
              <w:rPr>
                <w:sz w:val="18"/>
              </w:rPr>
              <w:t>標題約六成為英文；判讀結果一律以繁體中文顯示</w:t>
            </w:r>
          </w:p>
        </w:tc>
      </w:tr>
      <w:tr w:rsidR="00C8663D" w14:paraId="7AB1E420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DF279" w14:textId="77777777" w:rsidR="00C8663D" w:rsidRDefault="001C2CCF">
            <w:pPr>
              <w:spacing w:after="0"/>
            </w:pPr>
            <w:r>
              <w:rPr>
                <w:sz w:val="18"/>
              </w:rPr>
              <w:t>繁體中文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BD815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101 </w:t>
            </w:r>
            <w:r>
              <w:rPr>
                <w:sz w:val="18"/>
              </w:rPr>
              <w:t>詞（看多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51</w:t>
            </w:r>
            <w:r>
              <w:rPr>
                <w:sz w:val="18"/>
              </w:rPr>
              <w:t>、看空</w:t>
            </w:r>
            <w:r>
              <w:rPr>
                <w:sz w:val="18"/>
              </w:rPr>
              <w:t xml:space="preserve"> 50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D8C72" w14:textId="77777777" w:rsidR="00C8663D" w:rsidRDefault="001C2CCF">
            <w:pPr>
              <w:spacing w:after="0"/>
            </w:pPr>
            <w:r>
              <w:rPr>
                <w:sz w:val="18"/>
              </w:rPr>
              <w:t>含少量簡體「比對鍵」（部分中文媒體以簡體發稿），只存在於比對層、介面不顯示</w:t>
            </w:r>
          </w:p>
        </w:tc>
      </w:tr>
    </w:tbl>
    <w:p w14:paraId="1589A36D" w14:textId="77777777" w:rsidR="00C8663D" w:rsidRDefault="00C8663D">
      <w:pPr>
        <w:spacing w:after="80"/>
      </w:pPr>
    </w:p>
    <w:p w14:paraId="5C4F538E" w14:textId="77777777" w:rsidR="00C8663D" w:rsidRDefault="001C2CCF">
      <w:r>
        <w:t>判讀示範（真實標題）：「比特幣強彈收復近</w:t>
      </w:r>
      <w:r>
        <w:t xml:space="preserve"> 6.1 </w:t>
      </w:r>
      <w:r>
        <w:t>萬鎂！</w:t>
      </w:r>
      <w:r>
        <w:t xml:space="preserve">4.5 </w:t>
      </w:r>
      <w:r>
        <w:t>億爆倉空軍遭血洗，恐慌指數仍躺</w:t>
      </w:r>
      <w:r>
        <w:t xml:space="preserve"> 19</w:t>
      </w:r>
      <w:r>
        <w:t>」命中</w:t>
      </w:r>
      <w:r>
        <w:t xml:space="preserve"> +</w:t>
      </w:r>
      <w:r>
        <w:t>強彈</w:t>
      </w:r>
      <w:r>
        <w:t>(2)</w:t>
      </w:r>
      <w:r>
        <w:t>、</w:t>
      </w:r>
      <w:r>
        <w:t>+</w:t>
      </w:r>
      <w:r>
        <w:t>收復</w:t>
      </w:r>
      <w:r>
        <w:t>(1)</w:t>
      </w:r>
      <w:r>
        <w:t>、</w:t>
      </w:r>
      <w:r>
        <w:t>−</w:t>
      </w:r>
      <w:r>
        <w:t>血洗</w:t>
      </w:r>
      <w:r>
        <w:t>(2)</w:t>
      </w:r>
      <w:r>
        <w:t>、</w:t>
      </w:r>
      <w:r>
        <w:t>−</w:t>
      </w:r>
      <w:r>
        <w:t>爆倉</w:t>
      </w:r>
      <w:r>
        <w:t>(2)</w:t>
      </w:r>
      <w:r>
        <w:t>、</w:t>
      </w:r>
      <w:r>
        <w:t>−</w:t>
      </w:r>
      <w:r>
        <w:t>恐慌</w:t>
      </w:r>
      <w:r>
        <w:t xml:space="preserve">(1) → </w:t>
      </w:r>
      <w:r>
        <w:t>看空；「</w:t>
      </w:r>
      <w:r>
        <w:t>Bitcoin ETFs lose record $4.5B in June</w:t>
      </w:r>
      <w:r>
        <w:t>」命中</w:t>
      </w:r>
      <w:r>
        <w:t xml:space="preserve"> +record(1) → </w:t>
      </w:r>
      <w:r>
        <w:t>看多（已知限制：「</w:t>
      </w:r>
      <w:r>
        <w:t>record</w:t>
      </w:r>
      <w:r>
        <w:t>」在壞消息裡也會出現，這正是需要審核詞彙、避免歧義詞的原因）。</w:t>
      </w:r>
    </w:p>
    <w:p w14:paraId="6A4548F2" w14:textId="77777777" w:rsidR="00C8663D" w:rsidRDefault="001C2CCF">
      <w:pPr>
        <w:pStyle w:val="21"/>
      </w:pPr>
      <w:bookmarkStart w:id="94" w:name="_Toc239241032"/>
      <w:r>
        <w:rPr>
          <w:rFonts w:ascii="微軟正黑體" w:eastAsia="微軟正黑體" w:hAnsi="微軟正黑體"/>
        </w:rPr>
        <w:t xml:space="preserve">3. </w:t>
      </w:r>
      <w:r>
        <w:rPr>
          <w:rFonts w:ascii="微軟正黑體" w:eastAsia="微軟正黑體" w:hAnsi="微軟正黑體"/>
        </w:rPr>
        <w:t>幣種標記與每日情緒分數</w:t>
      </w:r>
      <w:bookmarkEnd w:id="94"/>
    </w:p>
    <w:p w14:paraId="7F0C6E5C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幣種標記：</w:t>
      </w:r>
      <w:r>
        <w:rPr>
          <w:rFonts w:ascii="Consolas" w:hAnsi="Consolas"/>
          <w:color w:val="24292F"/>
          <w:sz w:val="19"/>
          <w:shd w:val="clear" w:color="auto" w:fill="EFF1F4"/>
        </w:rPr>
        <w:t>sentiment.py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_match_coins()</w:t>
      </w:r>
      <w:r>
        <w:t xml:space="preserve"> </w:t>
      </w:r>
      <w:r>
        <w:t>以整字比對標題與摘要，寫入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news.coins</w:t>
      </w:r>
      <w:r>
        <w:t>（逗號分隔</w:t>
      </w:r>
      <w:r>
        <w:t xml:space="preserve"> ticker</w:t>
      </w:r>
      <w:r>
        <w:t>），是幣種過濾的唯一依據；中文別名（比特幣、以太坊</w:t>
      </w:r>
      <w:r>
        <w:t>…</w:t>
      </w:r>
      <w:r>
        <w:t>）已補入。</w:t>
      </w:r>
    </w:p>
    <w:p w14:paraId="1AF2C8B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每日分數：</w:t>
      </w:r>
      <w:r>
        <w:rPr>
          <w:rFonts w:ascii="Consolas" w:hAnsi="Consolas"/>
          <w:color w:val="24292F"/>
          <w:sz w:val="19"/>
          <w:shd w:val="clear" w:color="auto" w:fill="EFF1F4"/>
        </w:rPr>
        <w:t>aggregate_daily()</w:t>
      </w:r>
      <w:r>
        <w:t xml:space="preserve"> </w:t>
      </w:r>
      <w:r>
        <w:t>對每日</w:t>
      </w:r>
      <w:r>
        <w:t xml:space="preserve"> × </w:t>
      </w:r>
      <w:r>
        <w:t>每幣（或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MARKET</w:t>
      </w:r>
      <w:r>
        <w:t>）算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(</w:t>
      </w:r>
      <w:r>
        <w:rPr>
          <w:rFonts w:ascii="Consolas" w:hAnsi="Consolas"/>
          <w:color w:val="24292F"/>
          <w:sz w:val="19"/>
          <w:shd w:val="clear" w:color="auto" w:fill="EFF1F4"/>
        </w:rPr>
        <w:t>多</w:t>
      </w:r>
      <w:r>
        <w:rPr>
          <w:rFonts w:ascii="Consolas" w:hAnsi="Consolas"/>
          <w:color w:val="24292F"/>
          <w:sz w:val="19"/>
          <w:shd w:val="clear" w:color="auto" w:fill="EFF1F4"/>
        </w:rPr>
        <w:t xml:space="preserve"> − </w:t>
      </w:r>
      <w:r>
        <w:rPr>
          <w:rFonts w:ascii="Consolas" w:hAnsi="Consolas"/>
          <w:color w:val="24292F"/>
          <w:sz w:val="19"/>
          <w:shd w:val="clear" w:color="auto" w:fill="EFF1F4"/>
        </w:rPr>
        <w:t>空</w:t>
      </w:r>
      <w:r>
        <w:rPr>
          <w:rFonts w:ascii="Consolas" w:hAnsi="Consolas"/>
          <w:color w:val="24292F"/>
          <w:sz w:val="19"/>
          <w:shd w:val="clear" w:color="auto" w:fill="EFF1F4"/>
        </w:rPr>
        <w:t xml:space="preserve">) ÷ </w:t>
      </w:r>
      <w:r>
        <w:rPr>
          <w:rFonts w:ascii="Consolas" w:hAnsi="Consolas"/>
          <w:color w:val="24292F"/>
          <w:sz w:val="19"/>
          <w:shd w:val="clear" w:color="auto" w:fill="EFF1F4"/>
        </w:rPr>
        <w:t>總數</w:t>
      </w:r>
      <w:r>
        <w:rPr>
          <w:rFonts w:ascii="Consolas" w:hAnsi="Consolas"/>
          <w:color w:val="24292F"/>
          <w:sz w:val="19"/>
          <w:shd w:val="clear" w:color="auto" w:fill="EFF1F4"/>
        </w:rPr>
        <w:t xml:space="preserve"> × 100</w:t>
      </w:r>
      <w:r>
        <w:t>，四捨五入夾在</w:t>
      </w:r>
      <w:r>
        <w:t xml:space="preserve"> −100</w:t>
      </w:r>
      <w:r>
        <w:t>～</w:t>
      </w:r>
      <w:r>
        <w:t>+100</w:t>
      </w:r>
      <w:r>
        <w:t>，附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n_total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n_bull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n_bear</w:t>
      </w:r>
      <w:r>
        <w:t xml:space="preserve"> </w:t>
      </w:r>
      <w:r>
        <w:t>與代表性標題最多</w:t>
      </w:r>
      <w:r>
        <w:t xml:space="preserve"> 3 </w:t>
      </w:r>
      <w:r>
        <w:t>則（優先非中立）；</w:t>
      </w:r>
      <w:r>
        <w:t xml:space="preserve">30 </w:t>
      </w:r>
      <w:r>
        <w:t>分排程滾動更新今天與昨天，幣種級每日回補近</w:t>
      </w:r>
      <w:r>
        <w:t xml:space="preserve"> 3 </w:t>
      </w:r>
      <w:r>
        <w:t>天。</w:t>
      </w:r>
    </w:p>
    <w:p w14:paraId="6F09FF25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前台使用：情緒面板溫度條；六因子的第</w:t>
      </w:r>
      <w:r>
        <w:t xml:space="preserve"> 7 </w:t>
      </w:r>
      <w:r>
        <w:t>因子「新聞情緒」目前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news_scoring=False</w:t>
      </w:r>
      <w:r>
        <w:t xml:space="preserve"> </w:t>
      </w:r>
      <w:r>
        <w:t>只顯示方向不計分（</w:t>
      </w:r>
      <w:r>
        <w:t xml:space="preserve">A/B </w:t>
      </w:r>
      <w:r>
        <w:t>回測尚未證明穩定有效）；</w:t>
      </w:r>
      <w:r>
        <w:t xml:space="preserve">AI </w:t>
      </w:r>
      <w:r>
        <w:t>規則引擎與</w:t>
      </w:r>
      <w:r>
        <w:t xml:space="preserve"> GPT </w:t>
      </w:r>
      <w:r>
        <w:t>上下文引用近</w:t>
      </w:r>
      <w:r>
        <w:t xml:space="preserve"> 3 </w:t>
      </w:r>
      <w:r>
        <w:t>天新聞（優先該幣，共</w:t>
      </w:r>
      <w:r>
        <w:t xml:space="preserve"> 8 </w:t>
      </w:r>
      <w:r>
        <w:t>則）。</w:t>
      </w:r>
    </w:p>
    <w:p w14:paraId="6D8E2E44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幣種新聞不足</w:t>
      </w:r>
      <w:r>
        <w:t xml:space="preserve"> 5 </w:t>
      </w:r>
      <w:r>
        <w:t>則時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/sentiment/news</w:t>
      </w:r>
      <w:r>
        <w:t xml:space="preserve"> </w:t>
      </w:r>
      <w:r>
        <w:t>退回全市場並標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fell_back_to_market=true</w:t>
      </w:r>
      <w:r>
        <w:t>，相關的排最前面。</w:t>
      </w:r>
    </w:p>
    <w:p w14:paraId="0291E26A" w14:textId="77777777" w:rsidR="00C8663D" w:rsidRDefault="001C2CCF">
      <w:pPr>
        <w:pStyle w:val="21"/>
      </w:pPr>
      <w:bookmarkStart w:id="95" w:name="_Toc239241033"/>
      <w:r>
        <w:rPr>
          <w:rFonts w:ascii="微軟正黑體" w:eastAsia="微軟正黑體" w:hAnsi="微軟正黑體"/>
        </w:rPr>
        <w:t xml:space="preserve">4. </w:t>
      </w:r>
      <w:r>
        <w:rPr>
          <w:rFonts w:ascii="微軟正黑體" w:eastAsia="微軟正黑體" w:hAnsi="微軟正黑體"/>
        </w:rPr>
        <w:t>詞庫審核流程（情緒詞庫範本</w:t>
      </w:r>
      <w:r>
        <w:rPr>
          <w:rFonts w:ascii="微軟正黑體" w:eastAsia="微軟正黑體" w:hAnsi="微軟正黑體"/>
        </w:rPr>
        <w:t>.docx</w:t>
      </w:r>
      <w:r>
        <w:rPr>
          <w:rFonts w:ascii="微軟正黑體" w:eastAsia="微軟正黑體" w:hAnsi="微軟正黑體"/>
        </w:rPr>
        <w:t>）</w:t>
      </w:r>
      <w:bookmarkEnd w:id="95"/>
    </w:p>
    <w:p w14:paraId="31A7ABCA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1. </w:t>
      </w:r>
      <w:r>
        <w:t>提案：在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docs/</w:t>
      </w:r>
      <w:r>
        <w:rPr>
          <w:rFonts w:ascii="Consolas" w:hAnsi="Consolas"/>
          <w:color w:val="24292F"/>
          <w:sz w:val="19"/>
          <w:shd w:val="clear" w:color="auto" w:fill="EFF1F4"/>
        </w:rPr>
        <w:t>情緒詞庫範本</w:t>
      </w:r>
      <w:r>
        <w:rPr>
          <w:rFonts w:ascii="Consolas" w:hAnsi="Consolas"/>
          <w:color w:val="24292F"/>
          <w:sz w:val="19"/>
          <w:shd w:val="clear" w:color="auto" w:fill="EFF1F4"/>
        </w:rPr>
        <w:t>.docx</w:t>
      </w:r>
      <w:r>
        <w:t xml:space="preserve"> </w:t>
      </w:r>
      <w:r>
        <w:t>第五節「新增詞彙申請表」填詞彙、多／空、權重（</w:t>
      </w:r>
      <w:r>
        <w:t xml:space="preserve">1 </w:t>
      </w:r>
      <w:r>
        <w:t>或</w:t>
      </w:r>
      <w:r>
        <w:t xml:space="preserve"> 2</w:t>
      </w:r>
      <w:r>
        <w:t>）、語言、理由。</w:t>
      </w:r>
    </w:p>
    <w:p w14:paraId="08762F78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2. </w:t>
      </w:r>
      <w:r>
        <w:t>驗證：新增前先抽</w:t>
      </w:r>
      <w:r>
        <w:t xml:space="preserve"> 20 </w:t>
      </w:r>
      <w:r>
        <w:t>則含該詞的真實標題人工驗證；每批新增</w:t>
      </w:r>
      <w:r>
        <w:t xml:space="preserve"> ≤ 20 </w:t>
      </w:r>
      <w:r>
        <w:t>詞；避免歧義詞（如</w:t>
      </w:r>
      <w:r>
        <w:t xml:space="preserve"> record</w:t>
      </w:r>
      <w:r>
        <w:t>、</w:t>
      </w:r>
      <w:r>
        <w:t xml:space="preserve">high </w:t>
      </w:r>
      <w:r>
        <w:t>單獨出現）。</w:t>
      </w:r>
    </w:p>
    <w:p w14:paraId="3907B2DC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3. </w:t>
      </w:r>
      <w:r>
        <w:t>核可：主管於申請表勾選核可並簽名。</w:t>
      </w:r>
    </w:p>
    <w:p w14:paraId="77657876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4. </w:t>
      </w:r>
      <w:r>
        <w:t>上線：工程師改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backend/routers/sentiment.py</w:t>
      </w:r>
      <w:r>
        <w:t xml:space="preserve"> </w:t>
      </w:r>
      <w:r>
        <w:t>的詞庫常數</w:t>
      </w:r>
      <w:r>
        <w:t xml:space="preserve"> → </w:t>
      </w:r>
      <w:r>
        <w:t>重啟服務（詞庫存於程式碼，純文字常數約</w:t>
      </w:r>
      <w:r>
        <w:t xml:space="preserve"> 8 KB</w:t>
      </w:r>
      <w:r>
        <w:t>）。</w:t>
      </w:r>
    </w:p>
    <w:p w14:paraId="0ACB3F35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lastRenderedPageBreak/>
        <w:t xml:space="preserve">5. </w:t>
      </w:r>
      <w:r>
        <w:t>回填：新詞只影響之後抓取的新聞判讀；需要時以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aggregate_daily(dates)</w:t>
      </w:r>
      <w:r>
        <w:t xml:space="preserve"> </w:t>
      </w:r>
      <w:r>
        <w:t>重算指定日期。</w:t>
      </w:r>
    </w:p>
    <w:p w14:paraId="32447CF1" w14:textId="77777777" w:rsidR="00C8663D" w:rsidRDefault="001C2CCF">
      <w:r>
        <w:t>容量與速度：現行</w:t>
      </w:r>
      <w:r>
        <w:t xml:space="preserve"> 206 </w:t>
      </w:r>
      <w:r>
        <w:t>詞比對</w:t>
      </w:r>
      <w:r>
        <w:t xml:space="preserve"> 200 </w:t>
      </w:r>
      <w:r>
        <w:t>則標題僅</w:t>
      </w:r>
      <w:r>
        <w:t xml:space="preserve"> 12 </w:t>
      </w:r>
      <w:r>
        <w:t>毫秒；擴大</w:t>
      </w:r>
      <w:r>
        <w:t xml:space="preserve"> 10 </w:t>
      </w:r>
      <w:r>
        <w:t>倍仍</w:t>
      </w:r>
      <w:r>
        <w:t xml:space="preserve"> &lt; 0.15 </w:t>
      </w:r>
      <w:r>
        <w:t>秒／輪。下一步是把詞庫搬到後台設定頁，主管核可後線上增修即時生效（</w:t>
      </w:r>
      <w:r>
        <w:t>#81</w:t>
      </w:r>
      <w:r>
        <w:t>）。</w:t>
      </w:r>
    </w:p>
    <w:p w14:paraId="0879F53B" w14:textId="77777777" w:rsidR="00C8663D" w:rsidRDefault="001C2CCF">
      <w:pPr>
        <w:pStyle w:val="21"/>
      </w:pPr>
      <w:bookmarkStart w:id="96" w:name="_Toc239241034"/>
      <w:r>
        <w:rPr>
          <w:rFonts w:ascii="微軟正黑體" w:eastAsia="微軟正黑體" w:hAnsi="微軟正黑體"/>
        </w:rPr>
        <w:t xml:space="preserve">5. AI </w:t>
      </w:r>
      <w:r>
        <w:rPr>
          <w:rFonts w:ascii="微軟正黑體" w:eastAsia="微軟正黑體" w:hAnsi="微軟正黑體"/>
        </w:rPr>
        <w:t>固定問答庫與知識庫</w:t>
      </w:r>
      <w:bookmarkEnd w:id="96"/>
    </w:p>
    <w:p w14:paraId="49C19D7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backend/services/canned_qa.py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QA_TEMPLATES</w:t>
      </w:r>
      <w:r>
        <w:t xml:space="preserve"> </w:t>
      </w:r>
      <w:r>
        <w:t>共</w:t>
      </w:r>
      <w:r>
        <w:t xml:space="preserve"> 65 </w:t>
      </w:r>
      <w:r>
        <w:t>條（教學</w:t>
      </w:r>
      <w:r>
        <w:t xml:space="preserve"> 26</w:t>
      </w:r>
      <w:r>
        <w:t>、行情</w:t>
      </w:r>
      <w:r>
        <w:t xml:space="preserve"> 16</w:t>
      </w:r>
      <w:r>
        <w:t>、平台</w:t>
      </w:r>
      <w:r>
        <w:t xml:space="preserve"> 9</w:t>
      </w:r>
      <w:r>
        <w:t>、觀念</w:t>
      </w:r>
      <w:r>
        <w:t xml:space="preserve"> 8</w:t>
      </w:r>
      <w:r>
        <w:t>、閒聊</w:t>
      </w:r>
      <w:r>
        <w:t xml:space="preserve"> 3</w:t>
      </w:r>
      <w:r>
        <w:t>、信任</w:t>
      </w:r>
      <w:r>
        <w:t xml:space="preserve"> 3</w:t>
      </w:r>
      <w:r>
        <w:t>），每條為（分類、問題示例、觸發關鍵詞、答案模板）；</w:t>
      </w:r>
      <w:r>
        <w:rPr>
          <w:rFonts w:ascii="Consolas" w:hAnsi="Consolas"/>
          <w:color w:val="24292F"/>
          <w:sz w:val="19"/>
          <w:shd w:val="clear" w:color="auto" w:fill="EFF1F4"/>
        </w:rPr>
        <w:t>KNOWLEDGE_INTENTS</w:t>
      </w:r>
      <w:r>
        <w:t xml:space="preserve"> </w:t>
      </w:r>
      <w:r>
        <w:t>五類幣種知識意圖（起源、供應量、購買人數、用途、是什麼）</w:t>
      </w:r>
      <w:r>
        <w:t xml:space="preserve">× </w:t>
      </w:r>
      <w:r>
        <w:rPr>
          <w:rFonts w:ascii="Consolas" w:hAnsi="Consolas"/>
          <w:color w:val="24292F"/>
          <w:sz w:val="19"/>
          <w:shd w:val="clear" w:color="auto" w:fill="EFF1F4"/>
        </w:rPr>
        <w:t>coin_facts.py</w:t>
      </w:r>
      <w:r>
        <w:t xml:space="preserve"> 15 </w:t>
      </w:r>
      <w:r>
        <w:t>幣知識檔（定位、起源、用途、供應、共識、採用度、風險）。</w:t>
      </w:r>
    </w:p>
    <w:p w14:paraId="23C1DD0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比對：所有條目取最長命中關鍵詞者；「是什麼」因過於泛用降權，只在無具體條目命中時才走幣種小檔案；歷史查詢優先（口語化時間解析，單日快照或區間回顧直接查</w:t>
      </w:r>
      <w:r>
        <w:t xml:space="preserve"> DB</w:t>
      </w:r>
      <w:r>
        <w:t>，零幻覺）。</w:t>
      </w:r>
    </w:p>
    <w:p w14:paraId="5F4A363B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回答架構：固定答案為骨幹（帶入即時</w:t>
      </w:r>
      <w:r>
        <w:t xml:space="preserve"> DB </w:t>
      </w:r>
      <w:r>
        <w:t>數據約</w:t>
      </w:r>
      <w:r>
        <w:t xml:space="preserve"> 30 </w:t>
      </w:r>
      <w:r>
        <w:t>個模板變數），</w:t>
      </w:r>
      <w:r>
        <w:t xml:space="preserve">GPT </w:t>
      </w:r>
      <w:r>
        <w:t>可用時只做潤飾（</w:t>
      </w:r>
      <w:r>
        <w:rPr>
          <w:rFonts w:ascii="Consolas" w:hAnsi="Consolas"/>
          <w:color w:val="24292F"/>
          <w:sz w:val="19"/>
          <w:shd w:val="clear" w:color="auto" w:fill="EFF1F4"/>
        </w:rPr>
        <w:t>enhance_answer</w:t>
      </w:r>
      <w:r>
        <w:t>：數字、價位、立場結論原封保留，不得新增基底沒有的事實），不可用則直接回固定答案。未追蹤幣誠實拒答並列支援清單；全站模式未指定幣時反問是哪一顆。</w:t>
      </w:r>
    </w:p>
    <w:p w14:paraId="3D0F4E99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審核文件：</w:t>
      </w:r>
      <w:r>
        <w:rPr>
          <w:rFonts w:ascii="Consolas" w:hAnsi="Consolas"/>
          <w:color w:val="24292F"/>
          <w:sz w:val="19"/>
          <w:shd w:val="clear" w:color="auto" w:fill="EFF1F4"/>
        </w:rPr>
        <w:t>python scripts/export_qa_docs.py</w:t>
      </w:r>
      <w:r>
        <w:t xml:space="preserve"> </w:t>
      </w:r>
      <w:r>
        <w:t>直接讀系統實裝模組產生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docs/AI</w:t>
      </w:r>
      <w:r>
        <w:rPr>
          <w:rFonts w:ascii="Consolas" w:hAnsi="Consolas"/>
          <w:color w:val="24292F"/>
          <w:sz w:val="19"/>
          <w:shd w:val="clear" w:color="auto" w:fill="EFF1F4"/>
        </w:rPr>
        <w:t>機器人固定問答範本</w:t>
      </w:r>
      <w:r>
        <w:rPr>
          <w:rFonts w:ascii="Consolas" w:hAnsi="Consolas"/>
          <w:color w:val="24292F"/>
          <w:sz w:val="19"/>
          <w:shd w:val="clear" w:color="auto" w:fill="EFF1F4"/>
        </w:rPr>
        <w:t>.docx</w:t>
      </w:r>
      <w:r>
        <w:t>（回答架構、模板變數、逐條問答、知識意圖、實際輸出示範、新增／修訂申請表、知識庫全文），與線上永遠一致；改了問答庫後跑一次即更新審核文件。</w:t>
      </w:r>
    </w:p>
    <w:p w14:paraId="0F472345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現況註記（</w:t>
      </w:r>
      <w:r>
        <w:rPr>
          <w:color w:val="404040"/>
        </w:rPr>
        <w:t>2026-09-02</w:t>
      </w:r>
      <w:r>
        <w:rPr>
          <w:color w:val="404040"/>
        </w:rPr>
        <w:t>）：</w:t>
      </w:r>
      <w:r>
        <w:rPr>
          <w:rFonts w:ascii="Consolas" w:hAnsi="Consolas"/>
          <w:color w:val="404040"/>
          <w:sz w:val="19"/>
        </w:rPr>
        <w:t>canned_qa.py</w:t>
      </w:r>
      <w:r>
        <w:rPr>
          <w:color w:val="404040"/>
        </w:rPr>
        <w:t xml:space="preserve"> </w:t>
      </w:r>
      <w:r>
        <w:rPr>
          <w:color w:val="404040"/>
        </w:rPr>
        <w:t>檔頭</w:t>
      </w:r>
      <w:r>
        <w:rPr>
          <w:color w:val="404040"/>
        </w:rPr>
        <w:t xml:space="preserve"> docstring </w:t>
      </w:r>
      <w:r>
        <w:rPr>
          <w:color w:val="404040"/>
        </w:rPr>
        <w:t>仍寫「</w:t>
      </w:r>
      <w:r>
        <w:rPr>
          <w:color w:val="404040"/>
        </w:rPr>
        <w:t xml:space="preserve">54 </w:t>
      </w:r>
      <w:r>
        <w:rPr>
          <w:color w:val="404040"/>
        </w:rPr>
        <w:t>條」，實際為</w:t>
      </w:r>
      <w:r>
        <w:rPr>
          <w:color w:val="404040"/>
        </w:rPr>
        <w:t xml:space="preserve"> 65 </w:t>
      </w:r>
      <w:r>
        <w:rPr>
          <w:color w:val="404040"/>
        </w:rPr>
        <w:t>條；文件以程式為準。前台</w:t>
      </w:r>
      <w:r>
        <w:rPr>
          <w:color w:val="404040"/>
        </w:rPr>
        <w:t xml:space="preserve"> AI </w:t>
      </w:r>
      <w:r>
        <w:rPr>
          <w:color w:val="404040"/>
        </w:rPr>
        <w:t>面板與小</w:t>
      </w:r>
      <w:r>
        <w:rPr>
          <w:color w:val="404040"/>
        </w:rPr>
        <w:t xml:space="preserve">Q </w:t>
      </w:r>
      <w:r>
        <w:rPr>
          <w:color w:val="404040"/>
        </w:rPr>
        <w:t>暫停掛載，問答</w:t>
      </w:r>
      <w:r>
        <w:rPr>
          <w:color w:val="404040"/>
        </w:rPr>
        <w:t xml:space="preserve"> API </w:t>
      </w:r>
      <w:r>
        <w:rPr>
          <w:rFonts w:ascii="Consolas" w:hAnsi="Consolas"/>
          <w:color w:val="404040"/>
          <w:sz w:val="19"/>
        </w:rPr>
        <w:t>/api/ai/ask</w:t>
      </w:r>
      <w:r>
        <w:rPr>
          <w:color w:val="404040"/>
        </w:rPr>
        <w:t xml:space="preserve"> </w:t>
      </w:r>
      <w:r>
        <w:rPr>
          <w:color w:val="404040"/>
        </w:rPr>
        <w:t>照常可用。</w:t>
      </w:r>
    </w:p>
    <w:p w14:paraId="3720BFD2" w14:textId="77777777" w:rsidR="00C8663D" w:rsidRDefault="001C2CCF">
      <w:pPr>
        <w:pStyle w:val="21"/>
      </w:pPr>
      <w:bookmarkStart w:id="97" w:name="_Toc239241035"/>
      <w:r>
        <w:rPr>
          <w:rFonts w:ascii="微軟正黑體" w:eastAsia="微軟正黑體" w:hAnsi="微軟正黑體"/>
        </w:rPr>
        <w:t xml:space="preserve">6. </w:t>
      </w:r>
      <w:r>
        <w:rPr>
          <w:rFonts w:ascii="微軟正黑體" w:eastAsia="微軟正黑體" w:hAnsi="微軟正黑體"/>
        </w:rPr>
        <w:t>品質量測（</w:t>
      </w:r>
      <w:r>
        <w:rPr>
          <w:rFonts w:ascii="微軟正黑體" w:eastAsia="微軟正黑體" w:hAnsi="微軟正黑體"/>
        </w:rPr>
        <w:t>v1→v2</w:t>
      </w:r>
      <w:r>
        <w:rPr>
          <w:rFonts w:ascii="微軟正黑體" w:eastAsia="微軟正黑體" w:hAnsi="微軟正黑體"/>
        </w:rPr>
        <w:t>）</w:t>
      </w:r>
      <w:bookmarkEnd w:id="97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27A81EA0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BA62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指標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19E8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v1</w:t>
            </w:r>
            <w:r>
              <w:rPr>
                <w:b/>
                <w:color w:val="FFFFFF"/>
                <w:sz w:val="19"/>
              </w:rPr>
              <w:t>（修復前）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B66C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v2</w:t>
            </w:r>
            <w:r>
              <w:rPr>
                <w:b/>
                <w:color w:val="FFFFFF"/>
                <w:sz w:val="19"/>
              </w:rPr>
              <w:t>（</w:t>
            </w:r>
            <w:r>
              <w:rPr>
                <w:b/>
                <w:color w:val="FFFFFF"/>
                <w:sz w:val="19"/>
              </w:rPr>
              <w:t xml:space="preserve">2026-07-02 </w:t>
            </w:r>
            <w:r>
              <w:rPr>
                <w:b/>
                <w:color w:val="FFFFFF"/>
                <w:sz w:val="19"/>
              </w:rPr>
              <w:t>快照）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3A470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現況（</w:t>
            </w:r>
            <w:r>
              <w:rPr>
                <w:b/>
                <w:color w:val="FFFFFF"/>
                <w:sz w:val="19"/>
              </w:rPr>
              <w:t>2026-09-02</w:t>
            </w:r>
            <w:r>
              <w:rPr>
                <w:b/>
                <w:color w:val="FFFFFF"/>
                <w:sz w:val="19"/>
              </w:rPr>
              <w:t>）</w:t>
            </w:r>
          </w:p>
        </w:tc>
      </w:tr>
      <w:tr w:rsidR="00C8663D" w14:paraId="1803089D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BB3F7" w14:textId="77777777" w:rsidR="00C8663D" w:rsidRDefault="001C2CCF">
            <w:pPr>
              <w:spacing w:after="0"/>
            </w:pPr>
            <w:r>
              <w:rPr>
                <w:sz w:val="18"/>
              </w:rPr>
              <w:t>新聞來源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414C0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家（全英文）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CD3B5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家（含中文＋</w:t>
            </w:r>
            <w:r>
              <w:rPr>
                <w:sz w:val="18"/>
              </w:rPr>
              <w:t xml:space="preserve">Google News </w:t>
            </w:r>
            <w:r>
              <w:rPr>
                <w:sz w:val="18"/>
              </w:rPr>
              <w:t>聚合）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284F2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747 </w:t>
            </w:r>
            <w:r>
              <w:rPr>
                <w:sz w:val="18"/>
              </w:rPr>
              <w:t>個網域（含聚合）</w:t>
            </w:r>
          </w:p>
        </w:tc>
      </w:tr>
      <w:tr w:rsidR="00C8663D" w14:paraId="6AB4FDD5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E3A90" w14:textId="77777777" w:rsidR="00C8663D" w:rsidRDefault="001C2CCF">
            <w:pPr>
              <w:spacing w:after="0"/>
            </w:pPr>
            <w:r>
              <w:rPr>
                <w:sz w:val="18"/>
              </w:rPr>
              <w:t>單輪抓取篇數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983BF" w14:textId="77777777" w:rsidR="00C8663D" w:rsidRDefault="001C2CCF">
            <w:pPr>
              <w:spacing w:after="0"/>
            </w:pP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75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023A2" w14:textId="77777777" w:rsidR="00C8663D" w:rsidRDefault="001C2CCF">
            <w:pPr>
              <w:spacing w:after="0"/>
            </w:pP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200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3D165" w14:textId="77777777" w:rsidR="00C8663D" w:rsidRDefault="001C2CCF">
            <w:pPr>
              <w:spacing w:after="0"/>
            </w:pPr>
            <w:r>
              <w:rPr>
                <w:sz w:val="18"/>
              </w:rPr>
              <w:t>每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分約</w:t>
            </w:r>
            <w:r>
              <w:rPr>
                <w:sz w:val="18"/>
              </w:rPr>
              <w:t xml:space="preserve"> 199 </w:t>
            </w:r>
            <w:r>
              <w:rPr>
                <w:sz w:val="18"/>
              </w:rPr>
              <w:t>篇</w:t>
            </w:r>
          </w:p>
        </w:tc>
      </w:tr>
      <w:tr w:rsidR="00C8663D" w14:paraId="764A8A4B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AD52E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neutral </w:t>
            </w:r>
            <w:r>
              <w:rPr>
                <w:sz w:val="18"/>
              </w:rPr>
              <w:t>占比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128C4" w14:textId="77777777" w:rsidR="00C8663D" w:rsidRDefault="001C2CCF">
            <w:pPr>
              <w:spacing w:after="0"/>
            </w:pPr>
            <w:r>
              <w:rPr>
                <w:sz w:val="18"/>
              </w:rPr>
              <w:t>87.4%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5C5FC" w14:textId="77777777" w:rsidR="00C8663D" w:rsidRDefault="001C2CCF">
            <w:pPr>
              <w:spacing w:after="0"/>
            </w:pPr>
            <w:r>
              <w:rPr>
                <w:sz w:val="18"/>
              </w:rPr>
              <w:t>新語料</w:t>
            </w:r>
            <w:r>
              <w:rPr>
                <w:sz w:val="18"/>
              </w:rPr>
              <w:t xml:space="preserve"> 65.5%</w:t>
            </w:r>
            <w:r>
              <w:rPr>
                <w:sz w:val="18"/>
              </w:rPr>
              <w:t>／全庫</w:t>
            </w:r>
            <w:r>
              <w:rPr>
                <w:sz w:val="18"/>
              </w:rPr>
              <w:t xml:space="preserve"> 75.4%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94C22" w14:textId="77777777" w:rsidR="00C8663D" w:rsidRDefault="001C2CCF">
            <w:pPr>
              <w:spacing w:after="0"/>
            </w:pPr>
            <w:r>
              <w:rPr>
                <w:sz w:val="18"/>
              </w:rPr>
              <w:t>72.0%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bullish 14.7%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bearish 13.3%</w:t>
            </w:r>
            <w:r>
              <w:rPr>
                <w:sz w:val="18"/>
              </w:rPr>
              <w:t>）</w:t>
            </w:r>
          </w:p>
        </w:tc>
      </w:tr>
      <w:tr w:rsidR="00C8663D" w14:paraId="08EE9DA4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84633" w14:textId="77777777" w:rsidR="00C8663D" w:rsidRDefault="001C2CCF">
            <w:pPr>
              <w:spacing w:after="0"/>
            </w:pPr>
            <w:r>
              <w:rPr>
                <w:sz w:val="18"/>
              </w:rPr>
              <w:t>幣種標記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9DC2E" w14:textId="77777777" w:rsidR="00C8663D" w:rsidRDefault="001C2CCF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0BFC1" w14:textId="77777777" w:rsidR="00C8663D" w:rsidRDefault="001C2CCF">
            <w:pPr>
              <w:spacing w:after="0"/>
            </w:pPr>
            <w:r>
              <w:rPr>
                <w:sz w:val="18"/>
              </w:rPr>
              <w:t>686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1,987 </w:t>
            </w:r>
            <w:r>
              <w:rPr>
                <w:sz w:val="18"/>
              </w:rPr>
              <w:t>篇標到幣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9304C" w14:textId="77777777" w:rsidR="00C8663D" w:rsidRDefault="001C2CCF">
            <w:pPr>
              <w:spacing w:after="0"/>
            </w:pPr>
            <w:r>
              <w:rPr>
                <w:sz w:val="18"/>
              </w:rPr>
              <w:t>幣種級新聞每日回補；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summary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納入比對</w:t>
            </w:r>
          </w:p>
        </w:tc>
      </w:tr>
      <w:tr w:rsidR="00C8663D" w14:paraId="5493D736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261BD" w14:textId="77777777" w:rsidR="00C8663D" w:rsidRDefault="001C2CCF">
            <w:pPr>
              <w:spacing w:after="0"/>
            </w:pPr>
            <w:r>
              <w:rPr>
                <w:sz w:val="18"/>
              </w:rPr>
              <w:t>每日情緒分數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C5C3C" w14:textId="77777777" w:rsidR="00C8663D" w:rsidRDefault="001C2CCF">
            <w:pPr>
              <w:spacing w:after="0"/>
            </w:pPr>
            <w:r>
              <w:rPr>
                <w:sz w:val="18"/>
              </w:rPr>
              <w:t>無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B5C11" w14:textId="77777777" w:rsidR="00C8663D" w:rsidRDefault="001C2CCF">
            <w:pPr>
              <w:spacing w:after="0"/>
            </w:pPr>
            <w:r>
              <w:rPr>
                <w:sz w:val="18"/>
              </w:rPr>
              <w:t>全市場＋</w:t>
            </w:r>
            <w:r>
              <w:rPr>
                <w:sz w:val="18"/>
              </w:rPr>
              <w:t xml:space="preserve">15 </w:t>
            </w:r>
            <w:r>
              <w:rPr>
                <w:sz w:val="18"/>
              </w:rPr>
              <w:t>幣</w:t>
            </w:r>
            <w:r>
              <w:rPr>
                <w:sz w:val="18"/>
              </w:rPr>
              <w:t xml:space="preserve"> −100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+100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7ABBA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1,141 </w:t>
            </w:r>
            <w:r>
              <w:rPr>
                <w:sz w:val="18"/>
              </w:rPr>
              <w:t>列（</w:t>
            </w:r>
            <w:r>
              <w:rPr>
                <w:sz w:val="18"/>
              </w:rPr>
              <w:t xml:space="preserve">2025-01-01 </w:t>
            </w:r>
            <w:r>
              <w:rPr>
                <w:sz w:val="18"/>
              </w:rPr>
              <w:t>起）</w:t>
            </w:r>
          </w:p>
        </w:tc>
      </w:tr>
      <w:tr w:rsidR="00C8663D" w14:paraId="77223BB5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407E3" w14:textId="77777777" w:rsidR="00C8663D" w:rsidRDefault="001C2CCF">
            <w:pPr>
              <w:spacing w:after="0"/>
            </w:pPr>
            <w:r>
              <w:rPr>
                <w:sz w:val="18"/>
              </w:rPr>
              <w:t>人工抽查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F5E12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87A69" w14:textId="77777777" w:rsidR="00C8663D" w:rsidRDefault="001C2CCF">
            <w:pPr>
              <w:spacing w:after="0"/>
            </w:pPr>
            <w:r>
              <w:rPr>
                <w:sz w:val="18"/>
              </w:rPr>
              <w:t>看多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5/5</w:t>
            </w:r>
            <w:r>
              <w:rPr>
                <w:sz w:val="18"/>
              </w:rPr>
              <w:t>、看空</w:t>
            </w:r>
            <w:r>
              <w:rPr>
                <w:sz w:val="18"/>
              </w:rPr>
              <w:t xml:space="preserve"> 5/5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CC584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C8663D" w14:paraId="6F67E2E5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97806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面效度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E8653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3F9A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BTC </w:t>
            </w:r>
            <w:r>
              <w:rPr>
                <w:sz w:val="18"/>
              </w:rPr>
              <w:t>情緒</w:t>
            </w:r>
            <w:r>
              <w:rPr>
                <w:sz w:val="18"/>
              </w:rPr>
              <w:t xml:space="preserve"> −12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 xml:space="preserve">33 </w:t>
            </w:r>
            <w:r>
              <w:rPr>
                <w:sz w:val="18"/>
              </w:rPr>
              <w:t>對應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月大跌</w:t>
            </w:r>
            <w:r>
              <w:rPr>
                <w:sz w:val="18"/>
              </w:rPr>
              <w:t xml:space="preserve"> 20%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SOL +44 </w:t>
            </w:r>
            <w:r>
              <w:rPr>
                <w:sz w:val="18"/>
              </w:rPr>
              <w:t>對應連日利多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CDA19" w14:textId="77777777" w:rsidR="00C8663D" w:rsidRDefault="001C2CCF">
            <w:pPr>
              <w:spacing w:after="0"/>
            </w:pPr>
            <w:r>
              <w:rPr>
                <w:sz w:val="18"/>
              </w:rPr>
              <w:t>方向一致</w:t>
            </w:r>
          </w:p>
        </w:tc>
      </w:tr>
      <w:tr w:rsidR="00C8663D" w14:paraId="09E7552A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86818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問答正確性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E5921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E1CEE" w14:textId="77777777" w:rsidR="00C8663D" w:rsidRDefault="001C2CCF">
            <w:pPr>
              <w:spacing w:after="0"/>
            </w:pPr>
            <w:r>
              <w:rPr>
                <w:sz w:val="18"/>
              </w:rPr>
              <w:t>幣種偵測</w:t>
            </w:r>
            <w:r>
              <w:rPr>
                <w:sz w:val="18"/>
              </w:rPr>
              <w:t xml:space="preserve"> 11/11</w:t>
            </w:r>
            <w:r>
              <w:rPr>
                <w:sz w:val="18"/>
              </w:rPr>
              <w:t>、固定問答</w:t>
            </w:r>
            <w:r>
              <w:rPr>
                <w:sz w:val="18"/>
              </w:rPr>
              <w:t xml:space="preserve"> 10/10</w:t>
            </w:r>
            <w:r>
              <w:rPr>
                <w:sz w:val="18"/>
              </w:rPr>
              <w:t>、知識庫</w:t>
            </w:r>
            <w:r>
              <w:rPr>
                <w:sz w:val="18"/>
              </w:rPr>
              <w:t xml:space="preserve"> 7/7</w:t>
            </w:r>
            <w:r>
              <w:rPr>
                <w:sz w:val="18"/>
              </w:rPr>
              <w:t>、錯字容忍、未追蹤幣拒答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8BD6B" w14:textId="77777777" w:rsidR="00C8663D" w:rsidRDefault="001C2CCF">
            <w:pPr>
              <w:spacing w:after="0"/>
            </w:pPr>
            <w:r>
              <w:rPr>
                <w:sz w:val="18"/>
              </w:rPr>
              <w:t>固定問答</w:t>
            </w:r>
            <w:r>
              <w:rPr>
                <w:sz w:val="18"/>
              </w:rPr>
              <w:t xml:space="preserve"> 65 </w:t>
            </w:r>
            <w:r>
              <w:rPr>
                <w:sz w:val="18"/>
              </w:rPr>
              <w:t>條</w:t>
            </w:r>
          </w:p>
        </w:tc>
      </w:tr>
    </w:tbl>
    <w:p w14:paraId="0ABAF4F1" w14:textId="77777777" w:rsidR="00C8663D" w:rsidRDefault="00C8663D">
      <w:pPr>
        <w:spacing w:after="80"/>
      </w:pPr>
    </w:p>
    <w:p w14:paraId="41537C5F" w14:textId="77777777" w:rsidR="00C8663D" w:rsidRDefault="001C2CCF">
      <w:pPr>
        <w:pStyle w:val="21"/>
      </w:pPr>
      <w:bookmarkStart w:id="98" w:name="_Toc239241036"/>
      <w:r>
        <w:rPr>
          <w:rFonts w:ascii="微軟正黑體" w:eastAsia="微軟正黑體" w:hAnsi="微軟正黑體"/>
        </w:rPr>
        <w:t xml:space="preserve">7. </w:t>
      </w:r>
      <w:r>
        <w:rPr>
          <w:rFonts w:ascii="微軟正黑體" w:eastAsia="微軟正黑體" w:hAnsi="微軟正黑體"/>
        </w:rPr>
        <w:t>已知限制與下一步</w:t>
      </w:r>
      <w:bookmarkEnd w:id="98"/>
    </w:p>
    <w:p w14:paraId="3AD7128B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詞庫法</w:t>
      </w:r>
      <w:r>
        <w:t xml:space="preserve"> neutral </w:t>
      </w:r>
      <w:r>
        <w:t>占比仍高（約</w:t>
      </w:r>
      <w:r>
        <w:t xml:space="preserve"> 72%</w:t>
      </w:r>
      <w:r>
        <w:t>）；</w:t>
      </w:r>
      <w:r>
        <w:t xml:space="preserve">GPT </w:t>
      </w:r>
      <w:r>
        <w:t>批次情緒標註（成本約每日不到</w:t>
      </w:r>
      <w:r>
        <w:t xml:space="preserve"> 0.01 </w:t>
      </w:r>
      <w:r>
        <w:t>美元）可大幅降低，待金鑰（</w:t>
      </w:r>
      <w:r>
        <w:t>#77</w:t>
      </w:r>
      <w:r>
        <w:t>）。</w:t>
      </w:r>
    </w:p>
    <w:p w14:paraId="67EF23A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歧義詞誤判（</w:t>
      </w:r>
      <w:r>
        <w:t>record</w:t>
      </w:r>
      <w:r>
        <w:t>、</w:t>
      </w:r>
      <w:r>
        <w:t>high</w:t>
      </w:r>
      <w:r>
        <w:t>、</w:t>
      </w:r>
      <w:r>
        <w:t>low</w:t>
      </w:r>
      <w:r>
        <w:t>）靠審核準則控管，無法根治。</w:t>
      </w:r>
    </w:p>
    <w:p w14:paraId="5C37B09B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 xml:space="preserve">Google News RSS </w:t>
      </w:r>
      <w:r>
        <w:t>用於正式環境的商用條款風險待公司判斷（</w:t>
      </w:r>
      <w:r>
        <w:t>#156</w:t>
      </w:r>
      <w:r>
        <w:t>）；內部使用維持現狀。</w:t>
      </w:r>
    </w:p>
    <w:p w14:paraId="5F7F1C93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新聞分析建議引擎（規則版先行）、新聞建議</w:t>
      </w:r>
      <w:r>
        <w:t xml:space="preserve"> API </w:t>
      </w:r>
      <w:r>
        <w:t>與有效性驗證報表為規劃項（</w:t>
      </w:r>
      <w:r>
        <w:t>#119–#122</w:t>
      </w:r>
      <w:r>
        <w:t>）。</w:t>
      </w:r>
    </w:p>
    <w:p w14:paraId="2A780D5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詞庫與問答庫後台管理化（主管核可後線上即改即生效，</w:t>
      </w:r>
      <w:r>
        <w:t>#81</w:t>
      </w:r>
      <w:r>
        <w:t>）。</w:t>
      </w:r>
    </w:p>
    <w:p w14:paraId="5AA3B511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99" w:name="_Toc239241037"/>
      <w:r>
        <w:rPr>
          <w:rFonts w:ascii="微軟正黑體" w:eastAsia="微軟正黑體" w:hAnsi="微軟正黑體"/>
        </w:rPr>
        <w:lastRenderedPageBreak/>
        <w:t xml:space="preserve">10. </w:t>
      </w:r>
      <w:r>
        <w:rPr>
          <w:rFonts w:ascii="微軟正黑體" w:eastAsia="微軟正黑體" w:hAnsi="微軟正黑體"/>
        </w:rPr>
        <w:t>系統元件與資料庫使用手冊（維護版）</w:t>
      </w:r>
      <w:bookmarkEnd w:id="99"/>
    </w:p>
    <w:p w14:paraId="55662271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文件基準：</w:t>
      </w:r>
      <w:r>
        <w:rPr>
          <w:color w:val="404040"/>
        </w:rPr>
        <w:t xml:space="preserve">2026-09-02 </w:t>
      </w:r>
      <w:r>
        <w:rPr>
          <w:color w:val="404040"/>
        </w:rPr>
        <w:t>目前程式碼。本文以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backend/</w:t>
      </w:r>
      <w:r>
        <w:rPr>
          <w:color w:val="404040"/>
        </w:rPr>
        <w:t>、</w:t>
      </w:r>
      <w:r>
        <w:rPr>
          <w:rFonts w:ascii="Consolas" w:hAnsi="Consolas"/>
          <w:color w:val="404040"/>
          <w:sz w:val="19"/>
        </w:rPr>
        <w:t>src/</w:t>
      </w:r>
      <w:r>
        <w:rPr>
          <w:color w:val="404040"/>
        </w:rPr>
        <w:t>、</w:t>
      </w:r>
      <w:r>
        <w:rPr>
          <w:rFonts w:ascii="Consolas" w:hAnsi="Consolas"/>
          <w:color w:val="404040"/>
          <w:sz w:val="19"/>
        </w:rPr>
        <w:t>frontend/</w:t>
      </w:r>
      <w:r>
        <w:rPr>
          <w:color w:val="404040"/>
        </w:rPr>
        <w:t>、啟動腳本與後台實況為準；規劃文件中尚未落地的功能不視為已完成。文件角色與主來源關係見本手冊導讀與附錄</w:t>
      </w:r>
      <w:r>
        <w:rPr>
          <w:color w:val="404040"/>
        </w:rPr>
        <w:t xml:space="preserve"> D</w:t>
      </w:r>
      <w:r>
        <w:rPr>
          <w:color w:val="404040"/>
        </w:rPr>
        <w:t>。</w:t>
      </w:r>
    </w:p>
    <w:p w14:paraId="4A443E03" w14:textId="77777777" w:rsidR="00C8663D" w:rsidRDefault="001C2CCF">
      <w:pPr>
        <w:pStyle w:val="21"/>
      </w:pPr>
      <w:bookmarkStart w:id="100" w:name="_Toc239241038"/>
      <w:r>
        <w:rPr>
          <w:rFonts w:ascii="微軟正黑體" w:eastAsia="微軟正黑體" w:hAnsi="微軟正黑體"/>
        </w:rPr>
        <w:t xml:space="preserve">1. </w:t>
      </w:r>
      <w:r>
        <w:rPr>
          <w:rFonts w:ascii="微軟正黑體" w:eastAsia="微軟正黑體" w:hAnsi="微軟正黑體"/>
        </w:rPr>
        <w:t>系統全貌</w:t>
      </w:r>
      <w:bookmarkEnd w:id="100"/>
    </w:p>
    <w:p w14:paraId="370BE7AF" w14:textId="77777777" w:rsidR="00C8663D" w:rsidRDefault="001C2CCF">
      <w:pPr>
        <w:spacing w:after="40"/>
        <w:jc w:val="center"/>
      </w:pPr>
      <w:r>
        <w:rPr>
          <w:noProof/>
        </w:rPr>
        <w:drawing>
          <wp:inline distT="0" distB="0" distL="0" distR="0" wp14:anchorId="0D542A48" wp14:editId="70E6C686">
            <wp:extent cx="5688000" cy="45363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3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024F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</w:t>
      </w:r>
      <w:r>
        <w:rPr>
          <w:i/>
          <w:color w:val="595959"/>
          <w:sz w:val="18"/>
        </w:rPr>
        <w:t xml:space="preserve">Windows </w:t>
      </w:r>
      <w:r>
        <w:rPr>
          <w:i/>
          <w:color w:val="595959"/>
          <w:sz w:val="18"/>
        </w:rPr>
        <w:t>部署拓撲</w:t>
      </w:r>
      <w:r>
        <w:rPr>
          <w:i/>
          <w:color w:val="595959"/>
          <w:sz w:val="18"/>
        </w:rPr>
        <w:t>——</w:t>
      </w:r>
      <w:r>
        <w:rPr>
          <w:i/>
          <w:color w:val="595959"/>
          <w:sz w:val="18"/>
        </w:rPr>
        <w:t>一個排程工作、一個看門狗、一個</w:t>
      </w:r>
      <w:r>
        <w:rPr>
          <w:i/>
          <w:color w:val="595959"/>
          <w:sz w:val="18"/>
        </w:rPr>
        <w:t xml:space="preserve"> uvicorn </w:t>
      </w:r>
      <w:r>
        <w:rPr>
          <w:i/>
          <w:color w:val="595959"/>
          <w:sz w:val="18"/>
        </w:rPr>
        <w:t>進程；區網入口與台股平台是同機的另兩套服務</w:t>
      </w:r>
    </w:p>
    <w:p w14:paraId="20997375" w14:textId="77777777" w:rsidR="00C8663D" w:rsidRDefault="001C2CCF">
      <w:r>
        <w:t xml:space="preserve">crypto-quant </w:t>
      </w:r>
      <w:r>
        <w:t>目前由五個主要部分組成：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1275EC47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F126A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部分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24E3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F686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 w:rsidR="00C8663D" w14:paraId="73940727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608A1" w14:textId="77777777" w:rsidR="00C8663D" w:rsidRDefault="001C2CCF">
            <w:pPr>
              <w:spacing w:after="0"/>
            </w:pPr>
            <w:r>
              <w:rPr>
                <w:sz w:val="18"/>
              </w:rPr>
              <w:t>資料管線與研究腳本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5E21B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src/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FE294" w14:textId="77777777" w:rsidR="00C8663D" w:rsidRDefault="001C2CCF">
            <w:pPr>
              <w:spacing w:after="0"/>
            </w:pPr>
            <w:r>
              <w:rPr>
                <w:sz w:val="18"/>
              </w:rPr>
              <w:t>抓</w:t>
            </w:r>
            <w:r>
              <w:rPr>
                <w:sz w:val="18"/>
              </w:rPr>
              <w:t xml:space="preserve"> K </w:t>
            </w:r>
            <w:r>
              <w:rPr>
                <w:sz w:val="18"/>
              </w:rPr>
              <w:t>線、算指標、計分、回測、研究預測、動量策略、宏觀規則與檢定、驗證器；排程以子行程呼叫</w:t>
            </w:r>
          </w:p>
        </w:tc>
      </w:tr>
      <w:tr w:rsidR="00C8663D" w14:paraId="69268BE0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356A3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Backend API </w:t>
            </w:r>
            <w:r>
              <w:rPr>
                <w:sz w:val="18"/>
              </w:rPr>
              <w:t>與排程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F5B3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C43EC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FastAPI 11 </w:t>
            </w:r>
            <w:r>
              <w:rPr>
                <w:sz w:val="18"/>
              </w:rPr>
              <w:t>個</w:t>
            </w:r>
            <w:r>
              <w:rPr>
                <w:sz w:val="18"/>
              </w:rPr>
              <w:t xml:space="preserve"> router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APScheduler </w:t>
            </w:r>
            <w:r>
              <w:rPr>
                <w:sz w:val="18"/>
              </w:rPr>
              <w:t>四個排程、</w:t>
            </w:r>
            <w:r>
              <w:rPr>
                <w:sz w:val="18"/>
              </w:rPr>
              <w:t xml:space="preserve">15 </w:t>
            </w:r>
            <w:r>
              <w:rPr>
                <w:sz w:val="18"/>
              </w:rPr>
              <w:t>個服務模組</w:t>
            </w:r>
          </w:p>
        </w:tc>
      </w:tr>
      <w:tr w:rsidR="00C8663D" w14:paraId="716D906C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0F3BC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資料庫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3213B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data/app.db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data/news.db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E952B" w14:textId="77777777" w:rsidR="00C8663D" w:rsidRDefault="001C2CCF">
            <w:pPr>
              <w:spacing w:after="0"/>
            </w:pPr>
            <w:r>
              <w:rPr>
                <w:sz w:val="18"/>
              </w:rPr>
              <w:t>SQLite WAL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張表</w:t>
            </w:r>
          </w:p>
        </w:tc>
      </w:tr>
      <w:tr w:rsidR="00C8663D" w14:paraId="7A33E03E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A7E8A" w14:textId="77777777" w:rsidR="00C8663D" w:rsidRDefault="001C2CCF">
            <w:pPr>
              <w:spacing w:after="0"/>
            </w:pPr>
            <w:r>
              <w:rPr>
                <w:sz w:val="18"/>
              </w:rPr>
              <w:t>前台與後台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53EF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frontend/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E34FF" w14:textId="77777777" w:rsidR="00C8663D" w:rsidRDefault="001C2CCF">
            <w:pPr>
              <w:spacing w:after="0"/>
            </w:pPr>
            <w:r>
              <w:rPr>
                <w:sz w:val="18"/>
              </w:rPr>
              <w:t>同一個</w:t>
            </w:r>
            <w:r>
              <w:rPr>
                <w:sz w:val="18"/>
              </w:rPr>
              <w:t xml:space="preserve"> React SPA</w:t>
            </w:r>
            <w:r>
              <w:rPr>
                <w:sz w:val="18"/>
              </w:rPr>
              <w:t>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</w:t>
            </w:r>
            <w:r>
              <w:rPr>
                <w:sz w:val="18"/>
              </w:rPr>
              <w:t xml:space="preserve"> lazy </w:t>
            </w:r>
            <w:r>
              <w:rPr>
                <w:sz w:val="18"/>
              </w:rPr>
              <w:t>載入後台；</w:t>
            </w:r>
            <w:r>
              <w:rPr>
                <w:sz w:val="18"/>
              </w:rPr>
              <w:t xml:space="preserve">build </w:t>
            </w:r>
            <w:r>
              <w:rPr>
                <w:sz w:val="18"/>
              </w:rPr>
              <w:t>後由</w:t>
            </w:r>
            <w:r>
              <w:rPr>
                <w:sz w:val="18"/>
              </w:rPr>
              <w:t xml:space="preserve"> FastAPI </w:t>
            </w:r>
            <w:r>
              <w:rPr>
                <w:sz w:val="18"/>
              </w:rPr>
              <w:t>服務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dist/</w:t>
            </w:r>
          </w:p>
        </w:tc>
      </w:tr>
      <w:tr w:rsidR="00C8663D" w14:paraId="0AB8D6AD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EA0E9" w14:textId="77777777" w:rsidR="00C8663D" w:rsidRDefault="001C2CCF">
            <w:pPr>
              <w:spacing w:after="0"/>
            </w:pPr>
            <w:r>
              <w:rPr>
                <w:sz w:val="18"/>
              </w:rPr>
              <w:t>部署與工具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FE430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start_backend.cmd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.sh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setup.sh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scripts/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1BB3D" w14:textId="77777777" w:rsidR="00C8663D" w:rsidRDefault="001C2CCF">
            <w:pPr>
              <w:spacing w:after="0"/>
            </w:pPr>
            <w:r>
              <w:rPr>
                <w:sz w:val="18"/>
              </w:rPr>
              <w:t>看門狗、環境建置、搬遷包、產物防線、文件產生</w:t>
            </w:r>
          </w:p>
        </w:tc>
      </w:tr>
    </w:tbl>
    <w:p w14:paraId="70105135" w14:textId="77777777" w:rsidR="00C8663D" w:rsidRDefault="00C8663D">
      <w:pPr>
        <w:spacing w:after="80"/>
      </w:pPr>
    </w:p>
    <w:p w14:paraId="3D085E75" w14:textId="77777777" w:rsidR="00C8663D" w:rsidRDefault="001C2CCF">
      <w:r>
        <w:t>主要資料流：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3170F79C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51C8041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Binance ─→ src/fetch_binance.py ─→ data/clean/*.csv ─→ src/indicators.py ─→ reports/indicators_*.csv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─→ app_db.ingest_market_data() ─→ app.db: prices / indicators ─→ daily_signal / backtest_*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RSS x9 / Google News ─→ routers/sentiment.py ─→ news.db: news ─→ news_sentiment_daily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alternative.me / Yahoo ─→ app.db: fear_greed / macro_daily ─→ src/macro_eval.py ─→ reports/macro_evidence.json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app.db ─→ src/forecasting.py ─→ forecast_snapshot_v2 / forecast_outcome_v2 ─→ services/forecast_scorecard.py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瀏覽器</w:t>
            </w:r>
            <w:r>
              <w:rPr>
                <w:rFonts w:ascii="Consolas" w:hAnsi="Consolas"/>
                <w:color w:val="24292F"/>
                <w:sz w:val="17"/>
              </w:rPr>
              <w:t xml:space="preserve"> ─→ /api/* ─→ services/reader.py</w:t>
            </w:r>
            <w:r>
              <w:rPr>
                <w:rFonts w:ascii="Consolas" w:hAnsi="Consolas"/>
                <w:color w:val="24292F"/>
                <w:sz w:val="17"/>
              </w:rPr>
              <w:t>（只讀</w:t>
            </w:r>
            <w:r>
              <w:rPr>
                <w:rFonts w:ascii="Consolas" w:hAnsi="Consolas"/>
                <w:color w:val="24292F"/>
                <w:sz w:val="17"/>
              </w:rPr>
              <w:t xml:space="preserve"> SQLite</w:t>
            </w:r>
            <w:r>
              <w:rPr>
                <w:rFonts w:ascii="Consolas" w:hAnsi="Consolas"/>
                <w:color w:val="24292F"/>
                <w:sz w:val="17"/>
              </w:rPr>
              <w:t>）；即時報價</w:t>
            </w:r>
            <w:r>
              <w:rPr>
                <w:rFonts w:ascii="Consolas" w:hAnsi="Consolas"/>
                <w:color w:val="24292F"/>
                <w:sz w:val="17"/>
              </w:rPr>
              <w:t xml:space="preserve"> ─→ </w:t>
            </w:r>
            <w:r>
              <w:rPr>
                <w:rFonts w:ascii="Consolas" w:hAnsi="Consolas"/>
                <w:color w:val="24292F"/>
                <w:sz w:val="17"/>
              </w:rPr>
              <w:t>直連</w:t>
            </w:r>
            <w:r>
              <w:rPr>
                <w:rFonts w:ascii="Consolas" w:hAnsi="Consolas"/>
                <w:color w:val="24292F"/>
                <w:sz w:val="17"/>
              </w:rPr>
              <w:t xml:space="preserve"> Binance WebSocket</w:t>
            </w:r>
          </w:p>
        </w:tc>
      </w:tr>
    </w:tbl>
    <w:p w14:paraId="55D7E5C6" w14:textId="77777777" w:rsidR="00C8663D" w:rsidRDefault="00C8663D">
      <w:pPr>
        <w:spacing w:after="80"/>
      </w:pPr>
    </w:p>
    <w:p w14:paraId="5696CF6B" w14:textId="77777777" w:rsidR="00C8663D" w:rsidRDefault="001C2CCF">
      <w:r>
        <w:t>實際核心流程：每日</w:t>
      </w:r>
      <w:r>
        <w:t xml:space="preserve"> 09:00 </w:t>
      </w:r>
      <w:r>
        <w:t>管線把行情、指標、訊號、回測、預測、情緒、宏觀全部更新入庫；前台每</w:t>
      </w:r>
      <w:r>
        <w:t xml:space="preserve"> 60 </w:t>
      </w:r>
      <w:r>
        <w:t>秒輪詢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/api/status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data_version</w:t>
      </w:r>
      <w:r>
        <w:t>，變了才重拉；後台讀同一個資料庫顯示排程與新鮮度；任何寫入型操作都走需</w:t>
      </w:r>
      <w:r>
        <w:t xml:space="preserve"> token </w:t>
      </w:r>
      <w:r>
        <w:t>的後台端點。</w:t>
      </w:r>
    </w:p>
    <w:p w14:paraId="72A02AB0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1.1 </w:t>
      </w:r>
      <w:r>
        <w:rPr>
          <w:rFonts w:ascii="微軟正黑體" w:eastAsia="微軟正黑體" w:hAnsi="微軟正黑體"/>
        </w:rPr>
        <w:t>為什麼前後端使用不同技術？</w:t>
      </w:r>
    </w:p>
    <w:p w14:paraId="05929495" w14:textId="77777777" w:rsidR="00C8663D" w:rsidRDefault="001C2CCF">
      <w:r>
        <w:t>可以把</w:t>
      </w:r>
      <w:r>
        <w:t xml:space="preserve"> crypto-quant </w:t>
      </w:r>
      <w:r>
        <w:t>想成一間氣象站：</w:t>
      </w:r>
    </w:p>
    <w:p w14:paraId="635AC84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前端是螢幕牆與播報員：負責讓使用者看得懂、切得快、立刻知道哪個數字有問題（</w:t>
      </w:r>
      <w:r>
        <w:t xml:space="preserve">React </w:t>
      </w:r>
      <w:r>
        <w:t>圖表與面板）。</w:t>
      </w:r>
    </w:p>
    <w:p w14:paraId="2CC350AC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 xml:space="preserve">Backend </w:t>
      </w:r>
      <w:r>
        <w:t>是分析室：負責驗證資料、算指標、跑回測與預測、決定資料可以怎麼被使用（</w:t>
      </w:r>
      <w:r>
        <w:t>FastAPI</w:t>
      </w:r>
      <w:r>
        <w:t>＋</w:t>
      </w:r>
      <w:r>
        <w:t xml:space="preserve">Python </w:t>
      </w:r>
      <w:r>
        <w:t>研究腳本）。</w:t>
      </w:r>
    </w:p>
    <w:p w14:paraId="5BFAA562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資料庫是檔案櫃與帳本：負責長期、正確地保存行情、訊號、研究紀錄與操作紀錄（</w:t>
      </w:r>
      <w:r>
        <w:t>SQLite WAL</w:t>
      </w:r>
      <w:r>
        <w:t>）。</w:t>
      </w:r>
    </w:p>
    <w:p w14:paraId="39A784B5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排程器是自動觀測儀：每天固定時間抓資料、算完、歸檔，人不在也照跑（</w:t>
      </w:r>
      <w:r>
        <w:t>APScheduler</w:t>
      </w:r>
      <w:r>
        <w:t>）。</w:t>
      </w:r>
    </w:p>
    <w:p w14:paraId="6A9AE101" w14:textId="77777777" w:rsidR="00C8663D" w:rsidRDefault="001C2CCF">
      <w:r>
        <w:t>各層工作不同，因此選擇最適合該工作的工具，比強迫全部使用同一種語言更容易維護。</w:t>
      </w:r>
    </w:p>
    <w:p w14:paraId="52B6C79E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1.2 </w:t>
      </w:r>
      <w:r>
        <w:rPr>
          <w:rFonts w:ascii="微軟正黑體" w:eastAsia="微軟正黑體" w:hAnsi="微軟正黑體"/>
        </w:rPr>
        <w:t>技術選擇對照表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6779A270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4D396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層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5FD8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技術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B19C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版本（</w:t>
            </w:r>
            <w:r>
              <w:rPr>
                <w:b/>
                <w:color w:val="FFFFFF"/>
                <w:sz w:val="19"/>
              </w:rPr>
              <w:t xml:space="preserve">2026-09-02 </w:t>
            </w:r>
            <w:r>
              <w:rPr>
                <w:b/>
                <w:color w:val="FFFFFF"/>
                <w:sz w:val="19"/>
              </w:rPr>
              <w:t>實測）</w:t>
            </w:r>
          </w:p>
        </w:tc>
      </w:tr>
      <w:tr w:rsidR="00C8663D" w14:paraId="70206806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9A224" w14:textId="77777777" w:rsidR="00C8663D" w:rsidRDefault="001C2CCF">
            <w:pPr>
              <w:spacing w:after="0"/>
            </w:pPr>
            <w:r>
              <w:rPr>
                <w:sz w:val="18"/>
              </w:rPr>
              <w:t>語言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E17CB" w14:textId="77777777" w:rsidR="00C8663D" w:rsidRDefault="001C2CCF">
            <w:pPr>
              <w:spacing w:after="0"/>
            </w:pPr>
            <w:r>
              <w:rPr>
                <w:sz w:val="18"/>
              </w:rPr>
              <w:t>Python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3A2FC" w14:textId="77777777" w:rsidR="00C8663D" w:rsidRDefault="001C2CCF">
            <w:pPr>
              <w:spacing w:after="0"/>
            </w:pPr>
            <w:r>
              <w:rPr>
                <w:sz w:val="18"/>
              </w:rPr>
              <w:t>3.12.7</w:t>
            </w:r>
            <w:r>
              <w:rPr>
                <w:sz w:val="18"/>
              </w:rPr>
              <w:t>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.venv</w:t>
            </w:r>
            <w:r>
              <w:rPr>
                <w:sz w:val="18"/>
              </w:rPr>
              <w:t>）</w:t>
            </w:r>
          </w:p>
        </w:tc>
      </w:tr>
      <w:tr w:rsidR="00C8663D" w14:paraId="40388EC5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39D26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後端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09519" w14:textId="77777777" w:rsidR="00C8663D" w:rsidRDefault="001C2CCF">
            <w:pPr>
              <w:spacing w:after="0"/>
            </w:pPr>
            <w:r>
              <w:rPr>
                <w:sz w:val="18"/>
              </w:rPr>
              <w:t>FastAPI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Uvicorn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APScheduler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48ED6" w14:textId="77777777" w:rsidR="00C8663D" w:rsidRDefault="001C2CCF">
            <w:pPr>
              <w:spacing w:after="0"/>
            </w:pPr>
            <w:r>
              <w:rPr>
                <w:sz w:val="18"/>
              </w:rPr>
              <w:t>0.137.1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uvicorn[standard]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3.11.2</w:t>
            </w:r>
          </w:p>
        </w:tc>
      </w:tr>
      <w:tr w:rsidR="00C8663D" w14:paraId="4E4D1D49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9EC0A" w14:textId="77777777" w:rsidR="00C8663D" w:rsidRDefault="001C2CCF">
            <w:pPr>
              <w:spacing w:after="0"/>
            </w:pPr>
            <w:r>
              <w:rPr>
                <w:sz w:val="18"/>
              </w:rPr>
              <w:t>資料處理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1189E" w14:textId="77777777" w:rsidR="00C8663D" w:rsidRDefault="001C2CCF">
            <w:pPr>
              <w:spacing w:after="0"/>
            </w:pPr>
            <w:r>
              <w:rPr>
                <w:sz w:val="18"/>
              </w:rPr>
              <w:t>pandas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numpy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A4F32" w14:textId="77777777" w:rsidR="00C8663D" w:rsidRDefault="001C2CCF">
            <w:pPr>
              <w:spacing w:after="0"/>
            </w:pPr>
            <w:r>
              <w:rPr>
                <w:sz w:val="18"/>
              </w:rPr>
              <w:t>3.0.3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2.2.6</w:t>
            </w:r>
          </w:p>
        </w:tc>
      </w:tr>
      <w:tr w:rsidR="00C8663D" w14:paraId="5697D76B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9577A" w14:textId="77777777" w:rsidR="00C8663D" w:rsidRDefault="001C2CCF">
            <w:pPr>
              <w:spacing w:after="0"/>
            </w:pPr>
            <w:r>
              <w:rPr>
                <w:sz w:val="18"/>
              </w:rPr>
              <w:t>資料庫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DDAFC" w14:textId="77777777" w:rsidR="00C8663D" w:rsidRDefault="001C2CCF">
            <w:pPr>
              <w:spacing w:after="0"/>
            </w:pPr>
            <w:r>
              <w:rPr>
                <w:sz w:val="18"/>
              </w:rPr>
              <w:t>SQLite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內建）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6AC2B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WAL </w:t>
            </w:r>
            <w:r>
              <w:rPr>
                <w:sz w:val="18"/>
              </w:rPr>
              <w:t>模式</w:t>
            </w:r>
          </w:p>
        </w:tc>
      </w:tr>
      <w:tr w:rsidR="00C8663D" w14:paraId="2111D1A2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00FFF" w14:textId="77777777" w:rsidR="00C8663D" w:rsidRDefault="001C2CCF">
            <w:pPr>
              <w:spacing w:after="0"/>
            </w:pPr>
            <w:r>
              <w:rPr>
                <w:sz w:val="18"/>
              </w:rPr>
              <w:t>前端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2613C" w14:textId="77777777" w:rsidR="00C8663D" w:rsidRDefault="001C2CCF">
            <w:pPr>
              <w:spacing w:after="0"/>
            </w:pPr>
            <w:r>
              <w:rPr>
                <w:sz w:val="18"/>
              </w:rPr>
              <w:t>React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Vite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90C18" w14:textId="77777777" w:rsidR="00C8663D" w:rsidRDefault="001C2CCF">
            <w:pPr>
              <w:spacing w:after="0"/>
            </w:pPr>
            <w:r>
              <w:rPr>
                <w:sz w:val="18"/>
              </w:rPr>
              <w:t>19.2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8.0</w:t>
            </w:r>
          </w:p>
        </w:tc>
      </w:tr>
      <w:tr w:rsidR="00C8663D" w14:paraId="5B1BF893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3F052" w14:textId="77777777" w:rsidR="00C8663D" w:rsidRDefault="001C2CCF">
            <w:pPr>
              <w:spacing w:after="0"/>
            </w:pPr>
            <w:r>
              <w:rPr>
                <w:sz w:val="18"/>
              </w:rPr>
              <w:t>圖表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743AC" w14:textId="77777777" w:rsidR="00C8663D" w:rsidRDefault="001C2CCF">
            <w:pPr>
              <w:spacing w:after="0"/>
            </w:pPr>
            <w:r>
              <w:rPr>
                <w:sz w:val="18"/>
              </w:rPr>
              <w:t>lightweight-charts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recharts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BD4B4" w14:textId="77777777" w:rsidR="00C8663D" w:rsidRDefault="001C2CCF">
            <w:pPr>
              <w:spacing w:after="0"/>
            </w:pPr>
            <w:r>
              <w:rPr>
                <w:sz w:val="18"/>
              </w:rPr>
              <w:t>5.2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3.8</w:t>
            </w:r>
          </w:p>
        </w:tc>
      </w:tr>
      <w:tr w:rsidR="00C8663D" w14:paraId="3CA25052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C018F" w14:textId="77777777" w:rsidR="00C8663D" w:rsidRDefault="001C2CCF">
            <w:pPr>
              <w:spacing w:after="0"/>
            </w:pPr>
            <w:r>
              <w:rPr>
                <w:sz w:val="18"/>
              </w:rPr>
              <w:t>Node.js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4A2D7" w14:textId="77777777" w:rsidR="00C8663D" w:rsidRDefault="001C2CCF">
            <w:pPr>
              <w:spacing w:after="0"/>
            </w:pPr>
            <w:r>
              <w:rPr>
                <w:sz w:val="18"/>
              </w:rPr>
              <w:t>主機實測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7EE6C" w14:textId="77777777" w:rsidR="00C8663D" w:rsidRDefault="001C2CCF">
            <w:pPr>
              <w:spacing w:after="0"/>
            </w:pPr>
            <w:r>
              <w:rPr>
                <w:sz w:val="18"/>
              </w:rPr>
              <w:t>v24.14.1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npm 11</w:t>
            </w:r>
          </w:p>
        </w:tc>
      </w:tr>
      <w:tr w:rsidR="00C8663D" w14:paraId="7607053A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01E46" w14:textId="77777777" w:rsidR="00C8663D" w:rsidRDefault="001C2CCF">
            <w:pPr>
              <w:spacing w:after="0"/>
            </w:pPr>
            <w:r>
              <w:rPr>
                <w:sz w:val="18"/>
              </w:rPr>
              <w:t>驗證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6497B" w14:textId="77777777" w:rsidR="00C8663D" w:rsidRDefault="001C2CCF">
            <w:pPr>
              <w:spacing w:after="0"/>
            </w:pPr>
            <w:r>
              <w:rPr>
                <w:sz w:val="18"/>
              </w:rPr>
              <w:t>pytest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httpx2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pandas_ta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DDCA9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141 </w:t>
            </w:r>
            <w:r>
              <w:rPr>
                <w:sz w:val="18"/>
              </w:rPr>
              <w:t>項；前端指標比對</w:t>
            </w:r>
          </w:p>
        </w:tc>
      </w:tr>
      <w:tr w:rsidR="00C8663D" w14:paraId="414CD70D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06701" w14:textId="77777777" w:rsidR="00C8663D" w:rsidRDefault="001C2CCF">
            <w:pPr>
              <w:spacing w:after="0"/>
            </w:pPr>
            <w:r>
              <w:rPr>
                <w:sz w:val="18"/>
              </w:rPr>
              <w:t>文件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C3840" w14:textId="77777777" w:rsidR="00C8663D" w:rsidRDefault="001C2CCF">
            <w:pPr>
              <w:spacing w:after="0"/>
            </w:pPr>
            <w:r>
              <w:rPr>
                <w:sz w:val="18"/>
              </w:rPr>
              <w:t>python-docx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mermaid-cli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npx</w:t>
            </w:r>
            <w:r>
              <w:rPr>
                <w:sz w:val="18"/>
              </w:rPr>
              <w:t>）、</w:t>
            </w:r>
            <w:r>
              <w:rPr>
                <w:sz w:val="18"/>
              </w:rPr>
              <w:t>Word COM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6D381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scripts/build_docs.py</w:t>
            </w:r>
          </w:p>
        </w:tc>
      </w:tr>
    </w:tbl>
    <w:p w14:paraId="3BE2E9BC" w14:textId="77777777" w:rsidR="00C8663D" w:rsidRDefault="00C8663D">
      <w:pPr>
        <w:spacing w:after="80"/>
      </w:pPr>
    </w:p>
    <w:p w14:paraId="0B2DAD3D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1.3 </w:t>
      </w:r>
      <w:r>
        <w:rPr>
          <w:rFonts w:ascii="微軟正黑體" w:eastAsia="微軟正黑體" w:hAnsi="微軟正黑體"/>
        </w:rPr>
        <w:t>從畫面到資料庫的架構圖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41D9574B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25BABC3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 xml:space="preserve">┌──────────────────────── </w:t>
            </w:r>
            <w:r>
              <w:rPr>
                <w:rFonts w:ascii="Consolas" w:hAnsi="Consolas"/>
                <w:color w:val="24292F"/>
                <w:sz w:val="17"/>
              </w:rPr>
              <w:t>使用者看到的畫面</w:t>
            </w:r>
            <w:r>
              <w:rPr>
                <w:rFonts w:ascii="Consolas" w:hAnsi="Consolas"/>
                <w:color w:val="24292F"/>
                <w:sz w:val="17"/>
              </w:rPr>
              <w:t xml:space="preserve"> ────────────────────────┐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│  </w:t>
            </w:r>
            <w:r>
              <w:rPr>
                <w:rFonts w:ascii="Consolas" w:hAnsi="Consolas"/>
                <w:color w:val="24292F"/>
                <w:sz w:val="17"/>
              </w:rPr>
              <w:t>訪客</w:t>
            </w:r>
            <w:r>
              <w:rPr>
                <w:rFonts w:ascii="Consolas" w:hAnsi="Consolas"/>
                <w:color w:val="24292F"/>
                <w:sz w:val="17"/>
              </w:rPr>
              <w:t xml:space="preserve"> → </w:t>
            </w:r>
            <w:r>
              <w:rPr>
                <w:rFonts w:ascii="Consolas" w:hAnsi="Consolas"/>
                <w:color w:val="24292F"/>
                <w:sz w:val="17"/>
              </w:rPr>
              <w:t>前台（</w:t>
            </w:r>
            <w:r>
              <w:rPr>
                <w:rFonts w:ascii="Consolas" w:hAnsi="Consolas"/>
                <w:color w:val="24292F"/>
                <w:sz w:val="17"/>
              </w:rPr>
              <w:t>React</w:t>
            </w:r>
            <w:r>
              <w:rPr>
                <w:rFonts w:ascii="Consolas" w:hAnsi="Consolas"/>
                <w:color w:val="24292F"/>
                <w:sz w:val="17"/>
              </w:rPr>
              <w:t>，免登入；首頁即</w:t>
            </w:r>
            <w:r>
              <w:rPr>
                <w:rFonts w:ascii="Consolas" w:hAnsi="Consolas"/>
                <w:color w:val="24292F"/>
                <w:sz w:val="17"/>
              </w:rPr>
              <w:t xml:space="preserve"> BTC </w:t>
            </w:r>
            <w:r>
              <w:rPr>
                <w:rFonts w:ascii="Consolas" w:hAnsi="Consolas"/>
                <w:color w:val="24292F"/>
                <w:sz w:val="17"/>
              </w:rPr>
              <w:t>詳細頁）</w:t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  │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│  </w:t>
            </w:r>
            <w:r>
              <w:rPr>
                <w:rFonts w:ascii="Consolas" w:hAnsi="Consolas"/>
                <w:color w:val="24292F"/>
                <w:sz w:val="17"/>
              </w:rPr>
              <w:t>管理者</w:t>
            </w:r>
            <w:r>
              <w:rPr>
                <w:rFonts w:ascii="Consolas" w:hAnsi="Consolas"/>
                <w:color w:val="24292F"/>
                <w:sz w:val="17"/>
              </w:rPr>
              <w:t xml:space="preserve"> → </w:t>
            </w:r>
            <w:r>
              <w:rPr>
                <w:rFonts w:ascii="Consolas" w:hAnsi="Consolas"/>
                <w:color w:val="24292F"/>
                <w:sz w:val="17"/>
              </w:rPr>
              <w:t>後台</w:t>
            </w:r>
            <w:r>
              <w:rPr>
                <w:rFonts w:ascii="Consolas" w:hAnsi="Consolas"/>
                <w:color w:val="24292F"/>
                <w:sz w:val="17"/>
              </w:rPr>
              <w:t xml:space="preserve"> </w:t>
            </w:r>
            <w:r>
              <w:rPr>
                <w:rFonts w:ascii="Consolas" w:hAnsi="Consolas"/>
                <w:color w:val="24292F"/>
                <w:sz w:val="17"/>
              </w:rPr>
              <w:t>/admin</w:t>
            </w:r>
            <w:r>
              <w:rPr>
                <w:rFonts w:ascii="Consolas" w:hAnsi="Consolas"/>
                <w:color w:val="24292F"/>
                <w:sz w:val="17"/>
              </w:rPr>
              <w:t>（同一個</w:t>
            </w:r>
            <w:r>
              <w:rPr>
                <w:rFonts w:ascii="Consolas" w:hAnsi="Consolas"/>
                <w:color w:val="24292F"/>
                <w:sz w:val="17"/>
              </w:rPr>
              <w:t xml:space="preserve"> SPA</w:t>
            </w:r>
            <w:r>
              <w:rPr>
                <w:rFonts w:ascii="Consolas" w:hAnsi="Consolas"/>
                <w:color w:val="24292F"/>
                <w:sz w:val="17"/>
              </w:rPr>
              <w:t>，登入取</w:t>
            </w:r>
            <w:r>
              <w:rPr>
                <w:rFonts w:ascii="Consolas" w:hAnsi="Consolas"/>
                <w:color w:val="24292F"/>
                <w:sz w:val="17"/>
              </w:rPr>
              <w:t xml:space="preserve"> token</w:t>
            </w:r>
            <w:r>
              <w:rPr>
                <w:rFonts w:ascii="Consolas" w:hAnsi="Consolas"/>
                <w:color w:val="24292F"/>
                <w:sz w:val="17"/>
              </w:rPr>
              <w:t>）</w:t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 │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│  </w:t>
            </w:r>
            <w:r>
              <w:rPr>
                <w:rFonts w:ascii="Consolas" w:hAnsi="Consolas"/>
                <w:color w:val="24292F"/>
                <w:sz w:val="17"/>
              </w:rPr>
              <w:t>即時報價：瀏覽器直連</w:t>
            </w:r>
            <w:r>
              <w:rPr>
                <w:rFonts w:ascii="Consolas" w:hAnsi="Consolas"/>
                <w:color w:val="24292F"/>
                <w:sz w:val="17"/>
              </w:rPr>
              <w:t xml:space="preserve"> Binance WebSocket</w:t>
            </w:r>
            <w:r>
              <w:rPr>
                <w:rFonts w:ascii="Consolas" w:hAnsi="Consolas"/>
                <w:color w:val="24292F"/>
                <w:sz w:val="17"/>
              </w:rPr>
              <w:t>（不經後端）</w:t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│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└────────────────────────────┬─────────────────────────────────────┘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              │ /api/*</w:t>
            </w:r>
            <w:r>
              <w:rPr>
                <w:rFonts w:ascii="Consolas" w:hAnsi="Consolas"/>
                <w:color w:val="24292F"/>
                <w:sz w:val="17"/>
              </w:rPr>
              <w:t xml:space="preserve">　</w:t>
            </w:r>
            <w:r>
              <w:rPr>
                <w:rFonts w:ascii="Consolas" w:hAnsi="Consolas"/>
                <w:color w:val="24292F"/>
                <w:sz w:val="17"/>
              </w:rPr>
              <w:t>·</w:t>
            </w:r>
            <w:r>
              <w:rPr>
                <w:rFonts w:ascii="Consolas" w:hAnsi="Consolas"/>
                <w:color w:val="24292F"/>
                <w:sz w:val="17"/>
              </w:rPr>
              <w:t xml:space="preserve">　</w:t>
            </w:r>
            <w:r>
              <w:rPr>
                <w:rFonts w:ascii="Consolas" w:hAnsi="Consolas"/>
                <w:color w:val="24292F"/>
                <w:sz w:val="17"/>
              </w:rPr>
              <w:t>Authorization: Bearer &lt;token&gt;</w:t>
            </w:r>
            <w:r>
              <w:rPr>
                <w:rFonts w:ascii="Consolas" w:hAnsi="Consolas"/>
                <w:color w:val="24292F"/>
                <w:sz w:val="17"/>
              </w:rPr>
              <w:t>（後台）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              ▼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┌──────────────────────── </w:t>
            </w:r>
            <w:r>
              <w:rPr>
                <w:rFonts w:ascii="Consolas" w:hAnsi="Consolas"/>
                <w:color w:val="24292F"/>
                <w:sz w:val="17"/>
              </w:rPr>
              <w:t>系統處理中心</w:t>
            </w:r>
            <w:r>
              <w:rPr>
                <w:rFonts w:ascii="Consolas" w:hAnsi="Consolas"/>
                <w:color w:val="24292F"/>
                <w:sz w:val="17"/>
              </w:rPr>
              <w:t xml:space="preserve"> ────────────────────────────┐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│  FastAPI</w:t>
            </w:r>
            <w:r>
              <w:rPr>
                <w:rFonts w:ascii="Consolas" w:hAnsi="Consolas"/>
                <w:color w:val="24292F"/>
                <w:sz w:val="17"/>
              </w:rPr>
              <w:t>（</w:t>
            </w:r>
            <w:r>
              <w:rPr>
                <w:rFonts w:ascii="Consolas" w:hAnsi="Consolas"/>
                <w:color w:val="24292F"/>
                <w:sz w:val="17"/>
              </w:rPr>
              <w:t>Python 3.12</w:t>
            </w:r>
            <w:r>
              <w:rPr>
                <w:rFonts w:ascii="Consolas" w:hAnsi="Consolas"/>
                <w:color w:val="24292F"/>
                <w:sz w:val="17"/>
              </w:rPr>
              <w:t>）＋</w:t>
            </w:r>
            <w:r>
              <w:rPr>
                <w:rFonts w:ascii="Consolas" w:hAnsi="Consolas"/>
                <w:color w:val="24292F"/>
                <w:sz w:val="17"/>
              </w:rPr>
              <w:t>APScheduler</w:t>
            </w:r>
            <w:r>
              <w:rPr>
                <w:rFonts w:ascii="Consolas" w:hAnsi="Consolas"/>
                <w:color w:val="24292F"/>
                <w:sz w:val="17"/>
              </w:rPr>
              <w:t>（同一進程）</w:t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  │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│  </w:t>
            </w:r>
            <w:r>
              <w:rPr>
                <w:rFonts w:ascii="Consolas" w:hAnsi="Consolas"/>
                <w:color w:val="24292F"/>
                <w:sz w:val="17"/>
              </w:rPr>
              <w:t>驗證參數與</w:t>
            </w:r>
            <w:r>
              <w:rPr>
                <w:rFonts w:ascii="Consolas" w:hAnsi="Consolas"/>
                <w:color w:val="24292F"/>
                <w:sz w:val="17"/>
              </w:rPr>
              <w:t xml:space="preserve"> token → </w:t>
            </w:r>
            <w:r>
              <w:rPr>
                <w:rFonts w:ascii="Consolas" w:hAnsi="Consolas"/>
                <w:color w:val="24292F"/>
                <w:sz w:val="17"/>
              </w:rPr>
              <w:t>限流</w:t>
            </w:r>
            <w:r>
              <w:rPr>
                <w:rFonts w:ascii="Consolas" w:hAnsi="Consolas"/>
                <w:color w:val="24292F"/>
                <w:sz w:val="17"/>
              </w:rPr>
              <w:t xml:space="preserve"> → </w:t>
            </w:r>
            <w:r>
              <w:rPr>
                <w:rFonts w:ascii="Consolas" w:hAnsi="Consolas"/>
                <w:color w:val="24292F"/>
                <w:sz w:val="17"/>
              </w:rPr>
              <w:t>讀取層（只讀</w:t>
            </w:r>
            <w:r>
              <w:rPr>
                <w:rFonts w:ascii="Consolas" w:hAnsi="Consolas"/>
                <w:color w:val="24292F"/>
                <w:sz w:val="17"/>
              </w:rPr>
              <w:t xml:space="preserve"> SQLite</w:t>
            </w:r>
            <w:r>
              <w:rPr>
                <w:rFonts w:ascii="Consolas" w:hAnsi="Consolas"/>
                <w:color w:val="24292F"/>
                <w:sz w:val="17"/>
              </w:rPr>
              <w:t>）</w:t>
            </w:r>
            <w:r>
              <w:rPr>
                <w:rFonts w:ascii="Consolas" w:hAnsi="Consolas"/>
                <w:color w:val="24292F"/>
                <w:sz w:val="17"/>
              </w:rPr>
              <w:t xml:space="preserve">→ </w:t>
            </w:r>
            <w:r>
              <w:rPr>
                <w:rFonts w:ascii="Consolas" w:hAnsi="Consolas"/>
                <w:color w:val="24292F"/>
                <w:sz w:val="17"/>
              </w:rPr>
              <w:t>回應</w:t>
            </w:r>
            <w:r>
              <w:rPr>
                <w:rFonts w:ascii="Consolas" w:hAnsi="Consolas"/>
                <w:color w:val="24292F"/>
                <w:sz w:val="17"/>
              </w:rPr>
              <w:t xml:space="preserve">           │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│  </w:t>
            </w:r>
            <w:r>
              <w:rPr>
                <w:rFonts w:ascii="Consolas" w:hAnsi="Consolas"/>
                <w:color w:val="24292F"/>
                <w:sz w:val="17"/>
              </w:rPr>
              <w:t>排程：抓</w:t>
            </w:r>
            <w:r>
              <w:rPr>
                <w:rFonts w:ascii="Consolas" w:hAnsi="Consolas"/>
                <w:color w:val="24292F"/>
                <w:sz w:val="17"/>
              </w:rPr>
              <w:t xml:space="preserve"> K </w:t>
            </w:r>
            <w:r>
              <w:rPr>
                <w:rFonts w:ascii="Consolas" w:hAnsi="Consolas"/>
                <w:color w:val="24292F"/>
                <w:sz w:val="17"/>
              </w:rPr>
              <w:t>線</w:t>
            </w:r>
            <w:r>
              <w:rPr>
                <w:rFonts w:ascii="Consolas" w:hAnsi="Consolas"/>
                <w:color w:val="24292F"/>
                <w:sz w:val="17"/>
              </w:rPr>
              <w:t xml:space="preserve"> → </w:t>
            </w:r>
            <w:r>
              <w:rPr>
                <w:rFonts w:ascii="Consolas" w:hAnsi="Consolas"/>
                <w:color w:val="24292F"/>
                <w:sz w:val="17"/>
              </w:rPr>
              <w:t>算指標</w:t>
            </w:r>
            <w:r>
              <w:rPr>
                <w:rFonts w:ascii="Consolas" w:hAnsi="Consolas"/>
                <w:color w:val="24292F"/>
                <w:sz w:val="17"/>
              </w:rPr>
              <w:t xml:space="preserve"> → </w:t>
            </w:r>
            <w:r>
              <w:rPr>
                <w:rFonts w:ascii="Consolas" w:hAnsi="Consolas"/>
                <w:color w:val="24292F"/>
                <w:sz w:val="17"/>
              </w:rPr>
              <w:t>入庫</w:t>
            </w:r>
            <w:r>
              <w:rPr>
                <w:rFonts w:ascii="Consolas" w:hAnsi="Consolas"/>
                <w:color w:val="24292F"/>
                <w:sz w:val="17"/>
              </w:rPr>
              <w:t xml:space="preserve"> → </w:t>
            </w:r>
            <w:r>
              <w:rPr>
                <w:rFonts w:ascii="Consolas" w:hAnsi="Consolas"/>
                <w:color w:val="24292F"/>
                <w:sz w:val="17"/>
              </w:rPr>
              <w:t>訊號／回測</w:t>
            </w:r>
            <w:r>
              <w:rPr>
                <w:rFonts w:ascii="Consolas" w:hAnsi="Consolas"/>
                <w:color w:val="24292F"/>
                <w:sz w:val="17"/>
              </w:rPr>
              <w:t xml:space="preserve"> → </w:t>
            </w:r>
            <w:r>
              <w:rPr>
                <w:rFonts w:ascii="Consolas" w:hAnsi="Consolas"/>
                <w:color w:val="24292F"/>
                <w:sz w:val="17"/>
              </w:rPr>
              <w:t>預測封存</w:t>
            </w:r>
            <w:r>
              <w:rPr>
                <w:rFonts w:ascii="Consolas" w:hAnsi="Consolas"/>
                <w:color w:val="24292F"/>
                <w:sz w:val="17"/>
              </w:rPr>
              <w:t xml:space="preserve"> → </w:t>
            </w:r>
            <w:r>
              <w:rPr>
                <w:rFonts w:ascii="Consolas" w:hAnsi="Consolas"/>
                <w:color w:val="24292F"/>
                <w:sz w:val="17"/>
              </w:rPr>
              <w:t>備份</w:t>
            </w:r>
            <w:r>
              <w:rPr>
                <w:rFonts w:ascii="Consolas" w:hAnsi="Consolas"/>
                <w:color w:val="24292F"/>
                <w:sz w:val="17"/>
              </w:rPr>
              <w:t xml:space="preserve">    │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└───────────────────────┬───────────────────┬──────────────────────┘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         │ </w:t>
            </w:r>
            <w:r>
              <w:rPr>
                <w:rFonts w:ascii="Consolas" w:hAnsi="Consolas"/>
                <w:color w:val="24292F"/>
                <w:sz w:val="17"/>
              </w:rPr>
              <w:t>行情／訊號／研究</w:t>
            </w:r>
            <w:r>
              <w:rPr>
                <w:rFonts w:ascii="Consolas" w:hAnsi="Consolas"/>
                <w:color w:val="24292F"/>
                <w:sz w:val="17"/>
              </w:rPr>
              <w:t xml:space="preserve">   │ </w:t>
            </w:r>
            <w:r>
              <w:rPr>
                <w:rFonts w:ascii="Consolas" w:hAnsi="Consolas"/>
                <w:color w:val="24292F"/>
                <w:sz w:val="17"/>
              </w:rPr>
              <w:t>新聞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         ▼                   ▼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┌──────────────────┐  ┌──────────────────────────┐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│ data/app.db      │ </w:t>
            </w:r>
            <w:r>
              <w:rPr>
                <w:rFonts w:ascii="Consolas" w:hAnsi="Consolas"/>
                <w:color w:val="24292F"/>
                <w:sz w:val="17"/>
              </w:rPr>
              <w:t xml:space="preserve"> │ data/news.db             │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│ 19 </w:t>
            </w:r>
            <w:r>
              <w:rPr>
                <w:rFonts w:ascii="Consolas" w:hAnsi="Consolas"/>
                <w:color w:val="24292F"/>
                <w:sz w:val="17"/>
              </w:rPr>
              <w:t>張表（</w:t>
            </w:r>
            <w:r>
              <w:rPr>
                <w:rFonts w:ascii="Consolas" w:hAnsi="Consolas"/>
                <w:color w:val="24292F"/>
                <w:sz w:val="17"/>
              </w:rPr>
              <w:t>WAL</w:t>
            </w:r>
            <w:r>
              <w:rPr>
                <w:rFonts w:ascii="Consolas" w:hAnsi="Consolas"/>
                <w:color w:val="24292F"/>
                <w:sz w:val="17"/>
              </w:rPr>
              <w:t>）</w:t>
            </w:r>
            <w:r>
              <w:rPr>
                <w:rFonts w:ascii="Consolas" w:hAnsi="Consolas"/>
                <w:color w:val="24292F"/>
                <w:sz w:val="17"/>
              </w:rPr>
              <w:t xml:space="preserve">   │  │ 2 </w:t>
            </w:r>
            <w:r>
              <w:rPr>
                <w:rFonts w:ascii="Consolas" w:hAnsi="Consolas"/>
                <w:color w:val="24292F"/>
                <w:sz w:val="17"/>
              </w:rPr>
              <w:t>張表（</w:t>
            </w:r>
            <w:r>
              <w:rPr>
                <w:rFonts w:ascii="Consolas" w:hAnsi="Consolas"/>
                <w:color w:val="24292F"/>
                <w:sz w:val="17"/>
              </w:rPr>
              <w:t>WAL</w:t>
            </w:r>
            <w:r>
              <w:rPr>
                <w:rFonts w:ascii="Consolas" w:hAnsi="Consolas"/>
                <w:color w:val="24292F"/>
                <w:sz w:val="17"/>
              </w:rPr>
              <w:t>）</w:t>
            </w:r>
            <w:r>
              <w:rPr>
                <w:rFonts w:ascii="Consolas" w:hAnsi="Consolas"/>
                <w:color w:val="24292F"/>
                <w:sz w:val="17"/>
              </w:rPr>
              <w:t xml:space="preserve">            │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│ </w:t>
            </w:r>
            <w:r>
              <w:rPr>
                <w:rFonts w:ascii="Consolas" w:hAnsi="Consolas"/>
                <w:color w:val="24292F"/>
                <w:sz w:val="17"/>
              </w:rPr>
              <w:t>研究表</w:t>
            </w:r>
            <w:r>
              <w:rPr>
                <w:rFonts w:ascii="Consolas" w:hAnsi="Consolas"/>
                <w:color w:val="24292F"/>
                <w:sz w:val="17"/>
              </w:rPr>
              <w:t xml:space="preserve"> append-only│  │ url </w:t>
            </w:r>
            <w:r>
              <w:rPr>
                <w:rFonts w:ascii="Consolas" w:hAnsi="Consolas"/>
                <w:color w:val="24292F"/>
                <w:sz w:val="17"/>
              </w:rPr>
              <w:t>唯一、</w:t>
            </w:r>
            <w:r>
              <w:rPr>
                <w:rFonts w:ascii="Consolas" w:hAnsi="Consolas"/>
                <w:color w:val="24292F"/>
                <w:sz w:val="17"/>
              </w:rPr>
              <w:t xml:space="preserve">coins </w:t>
            </w:r>
            <w:r>
              <w:rPr>
                <w:rFonts w:ascii="Consolas" w:hAnsi="Consolas"/>
                <w:color w:val="24292F"/>
                <w:sz w:val="17"/>
              </w:rPr>
              <w:t>標記</w:t>
            </w:r>
            <w:r>
              <w:rPr>
                <w:rFonts w:ascii="Consolas" w:hAnsi="Consolas"/>
                <w:color w:val="24292F"/>
                <w:sz w:val="17"/>
              </w:rPr>
              <w:t xml:space="preserve">     │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└──────────────────┘  └──────────────────────────┘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         ▲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data/clean/*.csv</w:t>
            </w:r>
            <w:r>
              <w:rPr>
                <w:rFonts w:ascii="Consolas" w:hAnsi="Consolas"/>
                <w:color w:val="24292F"/>
                <w:sz w:val="17"/>
              </w:rPr>
              <w:t>、</w:t>
            </w:r>
            <w:r>
              <w:rPr>
                <w:rFonts w:ascii="Consolas" w:hAnsi="Consolas"/>
                <w:color w:val="24292F"/>
                <w:sz w:val="17"/>
              </w:rPr>
              <w:t>reports/*.csv</w:t>
            </w:r>
            <w:r>
              <w:rPr>
                <w:rFonts w:ascii="Consolas" w:hAnsi="Consolas"/>
                <w:color w:val="24292F"/>
                <w:sz w:val="17"/>
              </w:rPr>
              <w:t>（抓取／計算中繼與備援）</w:t>
            </w:r>
          </w:p>
        </w:tc>
      </w:tr>
    </w:tbl>
    <w:p w14:paraId="49F6B109" w14:textId="77777777" w:rsidR="00C8663D" w:rsidRDefault="00C8663D">
      <w:pPr>
        <w:spacing w:after="80"/>
      </w:pPr>
    </w:p>
    <w:p w14:paraId="17F2897A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1.4 </w:t>
      </w:r>
      <w:r>
        <w:rPr>
          <w:rFonts w:ascii="微軟正黑體" w:eastAsia="微軟正黑體" w:hAnsi="微軟正黑體"/>
        </w:rPr>
        <w:t>各項選擇的白話原因</w:t>
      </w:r>
    </w:p>
    <w:p w14:paraId="4E90D3AD" w14:textId="77777777" w:rsidR="00C8663D" w:rsidRDefault="001C2CCF">
      <w:r>
        <w:t>前端使用</w:t>
      </w:r>
      <w:r>
        <w:t xml:space="preserve"> React</w:t>
      </w:r>
      <w:r>
        <w:t>＋</w:t>
      </w:r>
      <w:r>
        <w:t>Vite</w:t>
      </w:r>
    </w:p>
    <w:p w14:paraId="2515833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互動蠟燭圖、指標切換、面板開關、彈窗與手機版面都是狀態很多的畫面，</w:t>
      </w:r>
      <w:r>
        <w:t xml:space="preserve">React </w:t>
      </w:r>
      <w:r>
        <w:t>元件化最好維護。</w:t>
      </w:r>
    </w:p>
    <w:p w14:paraId="4556C57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lastRenderedPageBreak/>
        <w:t xml:space="preserve">•  </w:t>
      </w:r>
      <w:r>
        <w:t xml:space="preserve">build </w:t>
      </w:r>
      <w:r>
        <w:t>後是純靜態檔，</w:t>
      </w:r>
      <w:r>
        <w:t xml:space="preserve">FastAPI </w:t>
      </w:r>
      <w:r>
        <w:t>直接服務，正式環境不用多起一個</w:t>
      </w:r>
      <w:r>
        <w:t xml:space="preserve"> Node </w:t>
      </w:r>
      <w:r>
        <w:t>服務。</w:t>
      </w:r>
    </w:p>
    <w:p w14:paraId="2CE352AF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指標的前端計算是純函式，可用</w:t>
      </w:r>
      <w:r>
        <w:t xml:space="preserve"> Python</w:t>
      </w:r>
      <w:r>
        <w:t>＋</w:t>
      </w:r>
      <w:r>
        <w:t xml:space="preserve">pandas_ta </w:t>
      </w:r>
      <w:r>
        <w:t>逐點驗證。</w:t>
      </w:r>
    </w:p>
    <w:p w14:paraId="27E7CA3C" w14:textId="77777777" w:rsidR="00C8663D" w:rsidRDefault="001C2CCF">
      <w:r>
        <w:t xml:space="preserve">Backend </w:t>
      </w:r>
      <w:r>
        <w:t>使用</w:t>
      </w:r>
      <w:r>
        <w:t xml:space="preserve"> Python</w:t>
      </w:r>
      <w:r>
        <w:t>＋</w:t>
      </w:r>
      <w:r>
        <w:t>FastAPI</w:t>
      </w:r>
    </w:p>
    <w:p w14:paraId="02461E4B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本系統的核心是資料處理與統計：指標、回測、</w:t>
      </w:r>
      <w:r>
        <w:t>bootstrap</w:t>
      </w:r>
      <w:r>
        <w:t>、</w:t>
      </w:r>
      <w:r>
        <w:t xml:space="preserve">HAC </w:t>
      </w:r>
      <w:r>
        <w:t>檢定、校準實驗，</w:t>
      </w:r>
      <w:r>
        <w:t xml:space="preserve">Python </w:t>
      </w:r>
      <w:r>
        <w:t>生態最完整。</w:t>
      </w:r>
    </w:p>
    <w:p w14:paraId="5704C31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排程、後端</w:t>
      </w:r>
      <w:r>
        <w:t xml:space="preserve"> API </w:t>
      </w:r>
      <w:r>
        <w:t>與研究腳本同一種語言，研究結果可以直接被線上模組重用（</w:t>
      </w:r>
      <w:r>
        <w:rPr>
          <w:rFonts w:ascii="Consolas" w:hAnsi="Consolas"/>
          <w:color w:val="24292F"/>
          <w:sz w:val="19"/>
          <w:shd w:val="clear" w:color="auto" w:fill="EFF1F4"/>
        </w:rPr>
        <w:t>scoring.py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macro_regime.py</w:t>
      </w:r>
      <w:r>
        <w:t xml:space="preserve"> </w:t>
      </w:r>
      <w:r>
        <w:t>就是這樣的單一真相）。</w:t>
      </w:r>
    </w:p>
    <w:p w14:paraId="6CBD2AC3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 xml:space="preserve">FastAPI </w:t>
      </w:r>
      <w:r>
        <w:t>自動驗證參數上下界（例如回測參數的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ge/le/multiple_of</w:t>
      </w:r>
      <w:r>
        <w:t>），並自動產生</w:t>
      </w:r>
      <w:r>
        <w:t xml:space="preserve"> OpenAPI</w:t>
      </w:r>
      <w:r>
        <w:t>。</w:t>
      </w:r>
    </w:p>
    <w:p w14:paraId="301E70C7" w14:textId="77777777" w:rsidR="00C8663D" w:rsidRDefault="001C2CCF">
      <w:r>
        <w:t>資料庫使用</w:t>
      </w:r>
      <w:r>
        <w:t xml:space="preserve"> SQLite</w:t>
      </w:r>
    </w:p>
    <w:p w14:paraId="1AD9588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資料量萬～百萬列，單機單寫入者（排程＋少量後台寫），</w:t>
      </w:r>
      <w:r>
        <w:t xml:space="preserve">SQLite </w:t>
      </w:r>
      <w:r>
        <w:t>完全足夠且零設定、跟著專案檔案走。</w:t>
      </w:r>
    </w:p>
    <w:p w14:paraId="1F265C3C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 xml:space="preserve">WAL </w:t>
      </w:r>
      <w:r>
        <w:t>模式讓讀寫不互鎖、更耐當機；線上備份</w:t>
      </w:r>
      <w:r>
        <w:t xml:space="preserve"> API </w:t>
      </w:r>
      <w:r>
        <w:t>能做一致快照。</w:t>
      </w:r>
    </w:p>
    <w:p w14:paraId="1DAD22D2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分鐘線等量級再換</w:t>
      </w:r>
      <w:r>
        <w:t xml:space="preserve"> PostgreSQL</w:t>
      </w:r>
      <w:r>
        <w:t>；用標準</w:t>
      </w:r>
      <w:r>
        <w:t xml:space="preserve"> SQL</w:t>
      </w:r>
      <w:r>
        <w:t>，遷移平滑。</w:t>
      </w:r>
    </w:p>
    <w:p w14:paraId="161D8E89" w14:textId="77777777" w:rsidR="00C8663D" w:rsidRDefault="001C2CCF">
      <w:r>
        <w:t>為什麼不全部使用同一種語言？</w:t>
      </w:r>
    </w:p>
    <w:p w14:paraId="06F1D2BF" w14:textId="77777777" w:rsidR="00C8663D" w:rsidRDefault="001C2CCF">
      <w:r>
        <w:t>全部用</w:t>
      </w:r>
      <w:r>
        <w:t xml:space="preserve"> JavaScript </w:t>
      </w:r>
      <w:r>
        <w:t>會放棄</w:t>
      </w:r>
      <w:r>
        <w:t xml:space="preserve"> Python </w:t>
      </w:r>
      <w:r>
        <w:t>在統計與資料處理上的優勢；全部用</w:t>
      </w:r>
      <w:r>
        <w:t xml:space="preserve"> Python </w:t>
      </w:r>
      <w:r>
        <w:t>做前端則做不出這種互動圖表。目前的分工讓</w:t>
      </w:r>
      <w:r>
        <w:t xml:space="preserve"> React </w:t>
      </w:r>
      <w:r>
        <w:t>專注畫面、</w:t>
      </w:r>
      <w:r>
        <w:t xml:space="preserve">Python </w:t>
      </w:r>
      <w:r>
        <w:t>專注規則與研究、</w:t>
      </w:r>
      <w:r>
        <w:t xml:space="preserve">SQLite </w:t>
      </w:r>
      <w:r>
        <w:t>專注可靠保存。不同層透過清楚的</w:t>
      </w:r>
      <w:r>
        <w:t xml:space="preserve"> HTTP API </w:t>
      </w:r>
      <w:r>
        <w:t>溝通，因此能分開測試、替換與維護。</w:t>
      </w:r>
    </w:p>
    <w:p w14:paraId="062EACFA" w14:textId="77777777" w:rsidR="00C8663D" w:rsidRDefault="001C2CCF">
      <w:pPr>
        <w:pStyle w:val="21"/>
      </w:pPr>
      <w:bookmarkStart w:id="101" w:name="_Toc239241039"/>
      <w:r>
        <w:rPr>
          <w:rFonts w:ascii="微軟正黑體" w:eastAsia="微軟正黑體" w:hAnsi="微軟正黑體"/>
        </w:rPr>
        <w:t xml:space="preserve">2. </w:t>
      </w:r>
      <w:r>
        <w:rPr>
          <w:rFonts w:ascii="微軟正黑體" w:eastAsia="微軟正黑體" w:hAnsi="微軟正黑體"/>
        </w:rPr>
        <w:t>資料庫選型、連線與備份</w:t>
      </w:r>
      <w:bookmarkEnd w:id="101"/>
    </w:p>
    <w:p w14:paraId="47AEA027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2.1 </w:t>
      </w:r>
      <w:r>
        <w:rPr>
          <w:rFonts w:ascii="微軟正黑體" w:eastAsia="微軟正黑體" w:hAnsi="微軟正黑體"/>
        </w:rPr>
        <w:t xml:space="preserve">SQLite </w:t>
      </w:r>
      <w:r>
        <w:rPr>
          <w:rFonts w:ascii="微軟正黑體" w:eastAsia="微軟正黑體" w:hAnsi="微軟正黑體"/>
        </w:rPr>
        <w:t>的定位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5ACDAA7C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2CDE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檔案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14F83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42A7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大小（</w:t>
            </w:r>
            <w:r>
              <w:rPr>
                <w:b/>
                <w:color w:val="FFFFFF"/>
                <w:sz w:val="19"/>
              </w:rPr>
              <w:t>2026-09-02</w:t>
            </w:r>
            <w:r>
              <w:rPr>
                <w:b/>
                <w:color w:val="FFFFFF"/>
                <w:sz w:val="19"/>
              </w:rPr>
              <w:t>）</w:t>
            </w:r>
          </w:p>
        </w:tc>
      </w:tr>
      <w:tr w:rsidR="00C8663D" w14:paraId="15DBDECD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24B0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data/app.db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57901" w14:textId="77777777" w:rsidR="00C8663D" w:rsidRDefault="001C2CCF">
            <w:pPr>
              <w:spacing w:after="0"/>
            </w:pPr>
            <w:r>
              <w:rPr>
                <w:sz w:val="18"/>
              </w:rPr>
              <w:t>行情、指標、訊號、回測、研究預測、宏觀、恐懼貪婪、設定、工作項目、排程紀錄、</w:t>
            </w:r>
            <w:r>
              <w:rPr>
                <w:sz w:val="18"/>
              </w:rPr>
              <w:t>AI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FE1F2" w14:textId="77777777" w:rsidR="00C8663D" w:rsidRDefault="001C2CCF">
            <w:pPr>
              <w:spacing w:after="0"/>
            </w:pPr>
            <w:r>
              <w:rPr>
                <w:sz w:val="18"/>
              </w:rPr>
              <w:t>37.7 MB</w:t>
            </w:r>
            <w:r>
              <w:rPr>
                <w:sz w:val="18"/>
              </w:rPr>
              <w:t>（另</w:t>
            </w:r>
            <w:r>
              <w:rPr>
                <w:sz w:val="18"/>
              </w:rPr>
              <w:t xml:space="preserve"> WAL 14.5 MB</w:t>
            </w:r>
            <w:r>
              <w:rPr>
                <w:sz w:val="18"/>
              </w:rPr>
              <w:t>）</w:t>
            </w:r>
          </w:p>
        </w:tc>
      </w:tr>
      <w:tr w:rsidR="00C8663D" w14:paraId="2462FB31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F28C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data/news.db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D2182" w14:textId="77777777" w:rsidR="00C8663D" w:rsidRDefault="001C2CCF">
            <w:pPr>
              <w:spacing w:after="0"/>
            </w:pPr>
            <w:r>
              <w:rPr>
                <w:sz w:val="18"/>
              </w:rPr>
              <w:t>新聞與每日情緒分數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B3452" w14:textId="77777777" w:rsidR="00C8663D" w:rsidRDefault="001C2CCF">
            <w:pPr>
              <w:spacing w:after="0"/>
            </w:pPr>
            <w:r>
              <w:rPr>
                <w:sz w:val="18"/>
              </w:rPr>
              <w:t>10.3 MB</w:t>
            </w:r>
          </w:p>
        </w:tc>
      </w:tr>
    </w:tbl>
    <w:p w14:paraId="044B52A2" w14:textId="77777777" w:rsidR="00C8663D" w:rsidRDefault="00C8663D">
      <w:pPr>
        <w:spacing w:after="80"/>
      </w:pPr>
    </w:p>
    <w:p w14:paraId="58ADBD6F" w14:textId="77777777" w:rsidR="00C8663D" w:rsidRDefault="001C2CCF">
      <w:r>
        <w:t>兩檔都會隨時間持續成長（行情、新聞、預測</w:t>
      </w:r>
      <w:r>
        <w:t xml:space="preserve"> ledger </w:t>
      </w:r>
      <w:r>
        <w:t>每天累積）。</w:t>
      </w:r>
    </w:p>
    <w:p w14:paraId="1C492817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lastRenderedPageBreak/>
        <w:t xml:space="preserve">2.2 </w:t>
      </w:r>
      <w:r>
        <w:rPr>
          <w:rFonts w:ascii="微軟正黑體" w:eastAsia="微軟正黑體" w:hAnsi="微軟正黑體"/>
        </w:rPr>
        <w:t>檔案位置與環境變數</w:t>
      </w:r>
    </w:p>
    <w:p w14:paraId="3D93A8E3" w14:textId="77777777" w:rsidR="00C8663D" w:rsidRDefault="001C2CCF">
      <w:r>
        <w:t xml:space="preserve">Backend </w:t>
      </w:r>
      <w:r>
        <w:t>以延遲初始化建表（</w:t>
      </w:r>
      <w:r>
        <w:rPr>
          <w:rFonts w:ascii="Consolas" w:hAnsi="Consolas"/>
          <w:color w:val="24292F"/>
          <w:sz w:val="19"/>
          <w:shd w:val="clear" w:color="auto" w:fill="EFF1F4"/>
        </w:rPr>
        <w:t>ensure_ready()</w:t>
      </w:r>
      <w:r>
        <w:t xml:space="preserve"> </w:t>
      </w:r>
      <w:r>
        <w:t>由</w:t>
      </w:r>
      <w:r>
        <w:t xml:space="preserve"> lifespan </w:t>
      </w:r>
      <w:r>
        <w:t>呼叫，</w:t>
      </w:r>
      <w:r>
        <w:t xml:space="preserve">import </w:t>
      </w:r>
      <w:r>
        <w:t>不動正式</w:t>
      </w:r>
      <w:r>
        <w:t xml:space="preserve"> DB</w:t>
      </w:r>
      <w:r>
        <w:t>）；路徑可用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CRYPTO_QUANT_APP_DB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CRYPTO_QUANT_NEWS_DB</w:t>
      </w:r>
      <w:r>
        <w:t xml:space="preserve"> </w:t>
      </w:r>
      <w:r>
        <w:t>覆寫（測試或一次性腳本改道用）。直接查詢可用任何</w:t>
      </w:r>
      <w:r>
        <w:t xml:space="preserve"> SQLite </w:t>
      </w:r>
      <w:r>
        <w:t>工具：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22E1FD55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4C2DE96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SELECT date, signal, score FROM daily_signal WHERE symbol='BTCUSDT' ORDER BY date DESC LIMIT 10;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SELECT interval, COUNT(*) FROM prices </w:t>
            </w:r>
            <w:r>
              <w:rPr>
                <w:rFonts w:ascii="Consolas" w:hAnsi="Consolas"/>
                <w:color w:val="24292F"/>
                <w:sz w:val="17"/>
              </w:rPr>
              <w:t>GROUP BY interval;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SELECT status, COUNT(*) FROM forecast_snapshot_v2 GROUP BY status;</w:t>
            </w:r>
          </w:p>
        </w:tc>
      </w:tr>
    </w:tbl>
    <w:p w14:paraId="52C05B60" w14:textId="77777777" w:rsidR="00C8663D" w:rsidRDefault="00C8663D">
      <w:pPr>
        <w:spacing w:after="80"/>
      </w:pPr>
    </w:p>
    <w:p w14:paraId="387E663D" w14:textId="77777777" w:rsidR="00C8663D" w:rsidRDefault="001C2CCF">
      <w:r>
        <w:t>後台「資料庫」頁只開放</w:t>
      </w:r>
      <w:r>
        <w:t xml:space="preserve"> 11 </w:t>
      </w:r>
      <w:r>
        <w:t>張白名單表（</w:t>
      </w:r>
      <w:r>
        <w:t>prices</w:t>
      </w:r>
      <w:r>
        <w:t>、</w:t>
      </w:r>
      <w:r>
        <w:t>indicators</w:t>
      </w:r>
      <w:r>
        <w:t>、</w:t>
      </w:r>
      <w:r>
        <w:t>daily_signal</w:t>
      </w:r>
      <w:r>
        <w:t>、</w:t>
      </w:r>
      <w:r>
        <w:t>backtest_trade</w:t>
      </w:r>
      <w:r>
        <w:t>、</w:t>
      </w:r>
      <w:r>
        <w:t>backtest_summary</w:t>
      </w:r>
      <w:r>
        <w:t>、</w:t>
      </w:r>
      <w:r>
        <w:t>fear_greed</w:t>
      </w:r>
      <w:r>
        <w:t>、</w:t>
      </w:r>
      <w:r>
        <w:t>tasks</w:t>
      </w:r>
      <w:r>
        <w:t>、</w:t>
      </w:r>
      <w:r>
        <w:t>app_config</w:t>
      </w:r>
      <w:r>
        <w:t>、</w:t>
      </w:r>
      <w:r>
        <w:t>job_runs</w:t>
      </w:r>
      <w:r>
        <w:t>、</w:t>
      </w:r>
      <w:r>
        <w:t>access_log</w:t>
      </w:r>
      <w:r>
        <w:t>、</w:t>
      </w:r>
      <w:r>
        <w:t>news</w:t>
      </w:r>
      <w:r>
        <w:t>）；</w:t>
      </w:r>
      <w:r>
        <w:rPr>
          <w:rFonts w:ascii="Consolas" w:hAnsi="Consolas"/>
          <w:color w:val="24292F"/>
          <w:sz w:val="19"/>
          <w:shd w:val="clear" w:color="auto" w:fill="EFF1F4"/>
        </w:rPr>
        <w:t>macro_daily</w:t>
      </w:r>
      <w:r>
        <w:t xml:space="preserve"> </w:t>
      </w:r>
      <w:r>
        <w:t>與</w:t>
      </w:r>
      <w:r>
        <w:t xml:space="preserve"> forecast</w:t>
      </w:r>
      <w:r>
        <w:t>／</w:t>
      </w:r>
      <w:r>
        <w:t xml:space="preserve">model </w:t>
      </w:r>
      <w:r>
        <w:t>各表要直接開</w:t>
      </w:r>
      <w:r>
        <w:t xml:space="preserve"> SQLite</w:t>
      </w:r>
      <w:r>
        <w:t>。</w:t>
      </w:r>
    </w:p>
    <w:p w14:paraId="64250F5E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2.3 </w:t>
      </w:r>
      <w:r>
        <w:rPr>
          <w:rFonts w:ascii="微軟正黑體" w:eastAsia="微軟正黑體" w:hAnsi="微軟正黑體"/>
        </w:rPr>
        <w:t>每日備份</w:t>
      </w:r>
    </w:p>
    <w:p w14:paraId="7CCB87D9" w14:textId="77777777" w:rsidR="00C8663D" w:rsidRDefault="001C2CCF">
      <w:r>
        <w:t>每日</w:t>
      </w:r>
      <w:r>
        <w:t xml:space="preserve"> 03:30 </w:t>
      </w:r>
      <w:r>
        <w:t>排程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sqlite_backup</w:t>
      </w:r>
      <w:r>
        <w:t>：</w:t>
      </w:r>
      <w:r>
        <w:rPr>
          <w:rFonts w:ascii="Consolas" w:hAnsi="Consolas"/>
          <w:color w:val="24292F"/>
          <w:sz w:val="19"/>
          <w:shd w:val="clear" w:color="auto" w:fill="EFF1F4"/>
        </w:rPr>
        <w:t>Connection.backup(pages=256)</w:t>
      </w:r>
      <w:r>
        <w:t xml:space="preserve"> </w:t>
      </w:r>
      <w:r>
        <w:t>讀取交易一致快照（含仍在</w:t>
      </w:r>
      <w:r>
        <w:t xml:space="preserve"> WAL </w:t>
      </w:r>
      <w:r>
        <w:t>的已提交列）</w:t>
      </w:r>
      <w:r>
        <w:t xml:space="preserve">→ </w:t>
      </w:r>
      <w:r>
        <w:t>同目錄暫存檔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PRAGMA quick_check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fsync</w:t>
      </w:r>
      <w:r>
        <w:t xml:space="preserve"> → SHA-256 → </w:t>
      </w:r>
      <w:r>
        <w:rPr>
          <w:rFonts w:ascii="Consolas" w:hAnsi="Consolas"/>
          <w:color w:val="24292F"/>
          <w:sz w:val="19"/>
          <w:shd w:val="clear" w:color="auto" w:fill="EFF1F4"/>
        </w:rPr>
        <w:t>os.replace()</w:t>
      </w:r>
      <w:r>
        <w:t xml:space="preserve"> </w:t>
      </w:r>
      <w:r>
        <w:t>原子換上；檔名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app-YYYYMMDDTHHMMSSffffffZ.sqlite3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news-…</w:t>
      </w:r>
      <w:r>
        <w:t>；每庫保留</w:t>
      </w:r>
      <w:r>
        <w:t xml:space="preserve"> 14 </w:t>
      </w:r>
      <w:r>
        <w:t>份。操作細節與還原見附錄</w:t>
      </w:r>
      <w:r>
        <w:t xml:space="preserve"> B</w:t>
      </w:r>
      <w:r>
        <w:t>。</w:t>
      </w:r>
    </w:p>
    <w:p w14:paraId="272795F5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2.4 </w:t>
      </w:r>
      <w:r>
        <w:rPr>
          <w:rFonts w:ascii="微軟正黑體" w:eastAsia="微軟正黑體" w:hAnsi="微軟正黑體"/>
        </w:rPr>
        <w:t>備份基本原則（</w:t>
      </w:r>
      <w:r>
        <w:rPr>
          <w:rFonts w:ascii="微軟正黑體" w:eastAsia="微軟正黑體" w:hAnsi="微軟正黑體"/>
        </w:rPr>
        <w:t>WAL</w:t>
      </w:r>
      <w:r>
        <w:rPr>
          <w:rFonts w:ascii="微軟正黑體" w:eastAsia="微軟正黑體" w:hAnsi="微軟正黑體"/>
        </w:rPr>
        <w:t>）</w:t>
      </w:r>
    </w:p>
    <w:p w14:paraId="34B090E0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永遠不要手動複製執行中的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.db</w:t>
      </w:r>
      <w:r>
        <w:t>；要一致快照就走備份</w:t>
      </w:r>
      <w:r>
        <w:t xml:space="preserve"> API</w:t>
      </w:r>
      <w:r>
        <w:t>（排程、搬遷包都是）。</w:t>
      </w:r>
    </w:p>
    <w:p w14:paraId="74B2B60B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還原時先停服務、把快照複製回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data/app.db</w:t>
      </w:r>
      <w:r>
        <w:t>（刪除舊的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-wal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-shm</w:t>
      </w:r>
      <w:r>
        <w:t>）、再啟動；可重建的表用管線補齊。</w:t>
      </w:r>
    </w:p>
    <w:p w14:paraId="06FEA794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研究</w:t>
      </w:r>
      <w:r>
        <w:t xml:space="preserve"> ledger </w:t>
      </w:r>
      <w:r>
        <w:t>只能還原到備份時點；</w:t>
      </w:r>
      <w:r>
        <w:rPr>
          <w:rFonts w:ascii="Consolas" w:hAnsi="Consolas"/>
          <w:color w:val="24292F"/>
          <w:sz w:val="19"/>
          <w:shd w:val="clear" w:color="auto" w:fill="EFF1F4"/>
        </w:rPr>
        <w:t>tasks</w:t>
      </w:r>
      <w:r>
        <w:t xml:space="preserve"> </w:t>
      </w:r>
      <w:r>
        <w:t>亦然，這兩類是交接時最不能誤刪的資料。</w:t>
      </w:r>
    </w:p>
    <w:p w14:paraId="726F9BAD" w14:textId="77777777" w:rsidR="00C8663D" w:rsidRDefault="001C2CCF">
      <w:pPr>
        <w:pStyle w:val="21"/>
      </w:pPr>
      <w:bookmarkStart w:id="102" w:name="_Toc239241040"/>
      <w:r>
        <w:rPr>
          <w:rFonts w:ascii="微軟正黑體" w:eastAsia="微軟正黑體" w:hAnsi="微軟正黑體"/>
        </w:rPr>
        <w:t xml:space="preserve">3. </w:t>
      </w:r>
      <w:r>
        <w:rPr>
          <w:rFonts w:ascii="微軟正黑體" w:eastAsia="微軟正黑體" w:hAnsi="微軟正黑體"/>
        </w:rPr>
        <w:t>實際資料表清單</w:t>
      </w:r>
      <w:bookmarkEnd w:id="102"/>
    </w:p>
    <w:p w14:paraId="3EB41D8E" w14:textId="77777777" w:rsidR="00C8663D" w:rsidRDefault="001C2CCF">
      <w:r>
        <w:rPr>
          <w:rFonts w:ascii="Consolas" w:hAnsi="Consolas"/>
          <w:color w:val="24292F"/>
          <w:sz w:val="19"/>
          <w:shd w:val="clear" w:color="auto" w:fill="EFF1F4"/>
        </w:rPr>
        <w:t>app.db</w:t>
      </w:r>
      <w:r>
        <w:t xml:space="preserve"> </w:t>
      </w:r>
      <w:r>
        <w:t>共</w:t>
      </w:r>
      <w:r>
        <w:t xml:space="preserve"> 19 </w:t>
      </w:r>
      <w:r>
        <w:t>張應用資料表（另有</w:t>
      </w:r>
      <w:r>
        <w:t xml:space="preserve"> SQLite </w:t>
      </w:r>
      <w:r>
        <w:t>內部的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sqlite_sequence</w:t>
      </w:r>
      <w:r>
        <w:t>）、</w:t>
      </w:r>
      <w:r>
        <w:t xml:space="preserve">13 </w:t>
      </w:r>
      <w:r>
        <w:t>個索引、</w:t>
      </w:r>
      <w:r>
        <w:t xml:space="preserve">10 </w:t>
      </w:r>
      <w:r>
        <w:t>個</w:t>
      </w:r>
      <w:r>
        <w:t xml:space="preserve"> append-only </w:t>
      </w:r>
      <w:r>
        <w:t>觸發器；</w:t>
      </w:r>
      <w:r>
        <w:rPr>
          <w:rFonts w:ascii="Consolas" w:hAnsi="Consolas"/>
          <w:color w:val="24292F"/>
          <w:sz w:val="19"/>
          <w:shd w:val="clear" w:color="auto" w:fill="EFF1F4"/>
        </w:rPr>
        <w:t>news.db</w:t>
      </w:r>
      <w:r>
        <w:t xml:space="preserve"> 2 </w:t>
      </w:r>
      <w:r>
        <w:t>張表。欄位與約束仍以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app_db.init_db()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news_store.init_db()</w:t>
      </w:r>
      <w:r>
        <w:t xml:space="preserve"> </w:t>
      </w:r>
      <w:r>
        <w:t>為準（第</w:t>
      </w:r>
      <w:r>
        <w:t xml:space="preserve"> 03 </w:t>
      </w:r>
      <w:r>
        <w:t>章）。</w:t>
      </w:r>
    </w:p>
    <w:p w14:paraId="1EDEA508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3.1 </w:t>
      </w:r>
      <w:r>
        <w:rPr>
          <w:rFonts w:ascii="微軟正黑體" w:eastAsia="微軟正黑體" w:hAnsi="微軟正黑體"/>
        </w:rPr>
        <w:t>行情與訊號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1CFAF6A7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DF29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資料表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00D5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列數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C2922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主鍵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2BA1E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可重建</w:t>
            </w:r>
          </w:p>
        </w:tc>
      </w:tr>
      <w:tr w:rsidR="00C8663D" w14:paraId="7703A019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531C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prices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328E3" w14:textId="77777777" w:rsidR="00C8663D" w:rsidRDefault="001C2CCF">
            <w:pPr>
              <w:spacing w:after="0"/>
            </w:pPr>
            <w:r>
              <w:rPr>
                <w:sz w:val="18"/>
              </w:rPr>
              <w:t>66,334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44988" w14:textId="77777777" w:rsidR="00C8663D" w:rsidRDefault="001C2CCF">
            <w:pPr>
              <w:spacing w:after="0"/>
            </w:pPr>
            <w:r>
              <w:rPr>
                <w:sz w:val="18"/>
              </w:rPr>
              <w:t>(symbol, interval, ts)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5C1AB" w14:textId="77777777" w:rsidR="00C8663D" w:rsidRDefault="001C2CCF">
            <w:pPr>
              <w:spacing w:after="0"/>
            </w:pPr>
            <w:r>
              <w:rPr>
                <w:sz w:val="18"/>
              </w:rPr>
              <w:t>是</w:t>
            </w:r>
          </w:p>
        </w:tc>
      </w:tr>
      <w:tr w:rsidR="00C8663D" w14:paraId="40810126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1DD4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indicators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228AE" w14:textId="77777777" w:rsidR="00C8663D" w:rsidRDefault="001C2CCF">
            <w:pPr>
              <w:spacing w:after="0"/>
            </w:pPr>
            <w:r>
              <w:rPr>
                <w:sz w:val="18"/>
              </w:rPr>
              <w:t>66,334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F9724" w14:textId="77777777" w:rsidR="00C8663D" w:rsidRDefault="001C2CCF">
            <w:pPr>
              <w:spacing w:after="0"/>
            </w:pPr>
            <w:r>
              <w:rPr>
                <w:sz w:val="18"/>
              </w:rPr>
              <w:t>(symbol, interval, ts)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62AB3" w14:textId="77777777" w:rsidR="00C8663D" w:rsidRDefault="001C2CCF">
            <w:pPr>
              <w:spacing w:after="0"/>
            </w:pPr>
            <w:r>
              <w:rPr>
                <w:sz w:val="18"/>
              </w:rPr>
              <w:t>是</w:t>
            </w:r>
          </w:p>
        </w:tc>
      </w:tr>
      <w:tr w:rsidR="00C8663D" w14:paraId="7E7FE5B2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5ECC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lastRenderedPageBreak/>
              <w:t>daily_signal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8EC80" w14:textId="77777777" w:rsidR="00C8663D" w:rsidRDefault="001C2CCF">
            <w:pPr>
              <w:spacing w:after="0"/>
            </w:pPr>
            <w:r>
              <w:rPr>
                <w:sz w:val="18"/>
              </w:rPr>
              <w:t>28,304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5C769" w14:textId="77777777" w:rsidR="00C8663D" w:rsidRDefault="001C2CCF">
            <w:pPr>
              <w:spacing w:after="0"/>
            </w:pPr>
            <w:r>
              <w:rPr>
                <w:sz w:val="18"/>
              </w:rPr>
              <w:t>(date, symbol)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FE9FA" w14:textId="77777777" w:rsidR="00C8663D" w:rsidRDefault="001C2CCF">
            <w:pPr>
              <w:spacing w:after="0"/>
            </w:pPr>
            <w:r>
              <w:rPr>
                <w:sz w:val="18"/>
              </w:rPr>
              <w:t>是</w:t>
            </w:r>
          </w:p>
        </w:tc>
      </w:tr>
      <w:tr w:rsidR="00C8663D" w14:paraId="1A4F23AC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BE19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backtest_trade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B18ED" w14:textId="77777777" w:rsidR="00C8663D" w:rsidRDefault="001C2CCF">
            <w:pPr>
              <w:spacing w:after="0"/>
            </w:pPr>
            <w:r>
              <w:rPr>
                <w:sz w:val="18"/>
              </w:rPr>
              <w:t>1,035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8349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(symbol, </w:t>
            </w:r>
            <w:r>
              <w:rPr>
                <w:sz w:val="18"/>
              </w:rPr>
              <w:t>interval, entry_date)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614F7" w14:textId="77777777" w:rsidR="00C8663D" w:rsidRDefault="001C2CCF">
            <w:pPr>
              <w:spacing w:after="0"/>
            </w:pPr>
            <w:r>
              <w:rPr>
                <w:sz w:val="18"/>
              </w:rPr>
              <w:t>是</w:t>
            </w:r>
          </w:p>
        </w:tc>
      </w:tr>
      <w:tr w:rsidR="00C8663D" w14:paraId="23B0928D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82C16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backtest_summary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04772" w14:textId="77777777" w:rsidR="00C8663D" w:rsidRDefault="001C2CCF"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1B922" w14:textId="77777777" w:rsidR="00C8663D" w:rsidRDefault="001C2CCF">
            <w:pPr>
              <w:spacing w:after="0"/>
            </w:pPr>
            <w:r>
              <w:rPr>
                <w:sz w:val="18"/>
              </w:rPr>
              <w:t>(symbol, interval)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80339" w14:textId="77777777" w:rsidR="00C8663D" w:rsidRDefault="001C2CCF">
            <w:pPr>
              <w:spacing w:after="0"/>
            </w:pPr>
            <w:r>
              <w:rPr>
                <w:sz w:val="18"/>
              </w:rPr>
              <w:t>是</w:t>
            </w:r>
          </w:p>
        </w:tc>
      </w:tr>
    </w:tbl>
    <w:p w14:paraId="47F2F3D4" w14:textId="77777777" w:rsidR="00C8663D" w:rsidRDefault="00C8663D">
      <w:pPr>
        <w:spacing w:after="80"/>
      </w:pPr>
    </w:p>
    <w:p w14:paraId="4E80E63B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3.2 </w:t>
      </w:r>
      <w:r>
        <w:rPr>
          <w:rFonts w:ascii="微軟正黑體" w:eastAsia="微軟正黑體" w:hAnsi="微軟正黑體"/>
        </w:rPr>
        <w:t>研究預測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7356E348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D3396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資料表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0C64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列數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361E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主鍵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F485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備註</w:t>
            </w:r>
          </w:p>
        </w:tc>
      </w:tr>
      <w:tr w:rsidR="00C8663D" w14:paraId="3B51D02C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A2B67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model_registry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FFE24" w14:textId="77777777" w:rsidR="00C8663D" w:rsidRDefault="001C2CCF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557E2" w14:textId="77777777" w:rsidR="00C8663D" w:rsidRDefault="001C2CCF">
            <w:pPr>
              <w:spacing w:after="0"/>
            </w:pPr>
            <w:r>
              <w:rPr>
                <w:sz w:val="18"/>
              </w:rPr>
              <w:t>model_version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96AC5" w14:textId="77777777" w:rsidR="00C8663D" w:rsidRDefault="001C2CCF">
            <w:pPr>
              <w:spacing w:after="0"/>
            </w:pPr>
            <w:r>
              <w:rPr>
                <w:sz w:val="18"/>
              </w:rPr>
              <w:t>append-only</w:t>
            </w:r>
            <w:r>
              <w:rPr>
                <w:sz w:val="18"/>
              </w:rPr>
              <w:t>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research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強制為</w:t>
            </w:r>
            <w:r>
              <w:rPr>
                <w:sz w:val="18"/>
              </w:rPr>
              <w:t xml:space="preserve"> 1</w:t>
            </w:r>
          </w:p>
        </w:tc>
      </w:tr>
      <w:tr w:rsidR="00C8663D" w14:paraId="7A87A58B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C0233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forecast_snapshot_v2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D2CAD" w14:textId="77777777" w:rsidR="00C8663D" w:rsidRDefault="001C2CCF">
            <w:pPr>
              <w:spacing w:after="0"/>
            </w:pPr>
            <w:r>
              <w:rPr>
                <w:sz w:val="18"/>
              </w:rPr>
              <w:t>1,623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7D3FF" w14:textId="77777777" w:rsidR="00C8663D" w:rsidRDefault="001C2CCF">
            <w:pPr>
              <w:spacing w:after="0"/>
            </w:pPr>
            <w:r>
              <w:rPr>
                <w:sz w:val="18"/>
              </w:rPr>
              <w:t>forecast_id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CADE3" w14:textId="77777777" w:rsidR="00C8663D" w:rsidRDefault="001C2CCF">
            <w:pPr>
              <w:spacing w:after="0"/>
            </w:pPr>
            <w:r>
              <w:rPr>
                <w:sz w:val="18"/>
              </w:rPr>
              <w:t>append-only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UNIQUE </w:t>
            </w:r>
            <w:r>
              <w:rPr>
                <w:sz w:val="18"/>
              </w:rPr>
              <w:t>含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input_hash</w:t>
            </w:r>
          </w:p>
        </w:tc>
      </w:tr>
      <w:tr w:rsidR="00C8663D" w14:paraId="59424FAA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6BBA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forecast_outcome_v2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A071A" w14:textId="77777777" w:rsidR="00C8663D" w:rsidRDefault="001C2CCF">
            <w:pPr>
              <w:spacing w:after="0"/>
            </w:pPr>
            <w:r>
              <w:rPr>
                <w:sz w:val="18"/>
              </w:rPr>
              <w:t>1,383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F5FF0" w14:textId="77777777" w:rsidR="00C8663D" w:rsidRDefault="001C2CCF">
            <w:pPr>
              <w:spacing w:after="0"/>
            </w:pPr>
            <w:r>
              <w:rPr>
                <w:sz w:val="18"/>
              </w:rPr>
              <w:t>forecast_id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05ED0" w14:textId="77777777" w:rsidR="00C8663D" w:rsidRDefault="001C2CCF">
            <w:pPr>
              <w:spacing w:after="0"/>
            </w:pPr>
            <w:r>
              <w:rPr>
                <w:sz w:val="18"/>
              </w:rPr>
              <w:t>append-only</w:t>
            </w:r>
          </w:p>
        </w:tc>
      </w:tr>
      <w:tr w:rsidR="00C8663D" w14:paraId="26771D73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7219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forecast_snapshot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forecast_outcome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FBEB3" w14:textId="77777777" w:rsidR="00C8663D" w:rsidRDefault="001C2CCF">
            <w:pPr>
              <w:spacing w:after="0"/>
            </w:pPr>
            <w:r>
              <w:rPr>
                <w:sz w:val="18"/>
              </w:rPr>
              <w:t>90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90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398A5" w14:textId="77777777" w:rsidR="00C8663D" w:rsidRDefault="001C2CCF">
            <w:pPr>
              <w:spacing w:after="0"/>
            </w:pPr>
            <w:r>
              <w:rPr>
                <w:sz w:val="18"/>
              </w:rPr>
              <w:t>forecast_id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3AD95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v1 </w:t>
            </w:r>
            <w:r>
              <w:rPr>
                <w:sz w:val="18"/>
              </w:rPr>
              <w:t>凍結</w:t>
            </w:r>
          </w:p>
        </w:tc>
      </w:tr>
    </w:tbl>
    <w:p w14:paraId="42B1830B" w14:textId="77777777" w:rsidR="00C8663D" w:rsidRDefault="00C8663D">
      <w:pPr>
        <w:spacing w:after="80"/>
      </w:pPr>
    </w:p>
    <w:p w14:paraId="2EFD14AA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3.3 </w:t>
      </w:r>
      <w:r>
        <w:rPr>
          <w:rFonts w:ascii="微軟正黑體" w:eastAsia="微軟正黑體" w:hAnsi="微軟正黑體"/>
        </w:rPr>
        <w:t>情緒與宏觀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624DACFC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0E852A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資料表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77A1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列數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2C7E6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主鍵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BA7B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可重建</w:t>
            </w:r>
          </w:p>
        </w:tc>
      </w:tr>
      <w:tr w:rsidR="00C8663D" w14:paraId="082A3B40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21E68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fear_greed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553F8" w14:textId="77777777" w:rsidR="00C8663D" w:rsidRDefault="001C2CCF">
            <w:pPr>
              <w:spacing w:after="0"/>
            </w:pPr>
            <w:r>
              <w:rPr>
                <w:sz w:val="18"/>
              </w:rPr>
              <w:t>3,132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34948" w14:textId="77777777" w:rsidR="00C8663D" w:rsidRDefault="001C2CCF"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F101F" w14:textId="77777777" w:rsidR="00C8663D" w:rsidRDefault="001C2CCF">
            <w:pPr>
              <w:spacing w:after="0"/>
            </w:pPr>
            <w:r>
              <w:rPr>
                <w:sz w:val="18"/>
              </w:rPr>
              <w:t>是</w:t>
            </w:r>
          </w:p>
        </w:tc>
      </w:tr>
      <w:tr w:rsidR="00C8663D" w14:paraId="6A6F05DE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FAC63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macro_daily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53D43" w14:textId="77777777" w:rsidR="00C8663D" w:rsidRDefault="001C2CCF">
            <w:pPr>
              <w:spacing w:after="0"/>
            </w:pPr>
            <w:r>
              <w:rPr>
                <w:sz w:val="18"/>
              </w:rPr>
              <w:t>2,536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C1161" w14:textId="77777777" w:rsidR="00C8663D" w:rsidRDefault="001C2CCF"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36824" w14:textId="77777777" w:rsidR="00C8663D" w:rsidRDefault="001C2CCF">
            <w:pPr>
              <w:spacing w:after="0"/>
            </w:pPr>
            <w:r>
              <w:rPr>
                <w:sz w:val="18"/>
              </w:rPr>
              <w:t>是</w:t>
            </w:r>
          </w:p>
        </w:tc>
      </w:tr>
      <w:tr w:rsidR="00C8663D" w14:paraId="585C47DF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0F8DB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news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news.db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7AFEB" w14:textId="77777777" w:rsidR="00C8663D" w:rsidRDefault="001C2CCF">
            <w:pPr>
              <w:spacing w:after="0"/>
            </w:pPr>
            <w:r>
              <w:rPr>
                <w:sz w:val="18"/>
              </w:rPr>
              <w:t>15,359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4935A" w14:textId="77777777" w:rsidR="00C8663D" w:rsidRDefault="001C2CCF">
            <w:pPr>
              <w:spacing w:after="0"/>
            </w:pPr>
            <w:r>
              <w:rPr>
                <w:sz w:val="18"/>
              </w:rPr>
              <w:t>id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url UNIQUE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5BA64" w14:textId="77777777" w:rsidR="00C8663D" w:rsidRDefault="001C2CCF">
            <w:pPr>
              <w:spacing w:after="0"/>
            </w:pPr>
            <w:r>
              <w:rPr>
                <w:sz w:val="18"/>
              </w:rPr>
              <w:t>部分</w:t>
            </w:r>
          </w:p>
        </w:tc>
      </w:tr>
      <w:tr w:rsidR="00C8663D" w14:paraId="5B775423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E2308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news_sentiment_daily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news.db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2CEC2" w14:textId="77777777" w:rsidR="00C8663D" w:rsidRDefault="001C2CCF">
            <w:pPr>
              <w:spacing w:after="0"/>
            </w:pPr>
            <w:r>
              <w:rPr>
                <w:sz w:val="18"/>
              </w:rPr>
              <w:t>1,141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2D50D" w14:textId="77777777" w:rsidR="00C8663D" w:rsidRDefault="001C2CCF">
            <w:pPr>
              <w:spacing w:after="0"/>
            </w:pPr>
            <w:r>
              <w:rPr>
                <w:sz w:val="18"/>
              </w:rPr>
              <w:t>(date, symbol)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40EC4" w14:textId="77777777" w:rsidR="00C8663D" w:rsidRDefault="001C2CCF">
            <w:pPr>
              <w:spacing w:after="0"/>
            </w:pPr>
            <w:r>
              <w:rPr>
                <w:sz w:val="18"/>
              </w:rPr>
              <w:t>是</w:t>
            </w:r>
          </w:p>
        </w:tc>
      </w:tr>
    </w:tbl>
    <w:p w14:paraId="0BE3A1F4" w14:textId="77777777" w:rsidR="00C8663D" w:rsidRDefault="00C8663D">
      <w:pPr>
        <w:spacing w:after="80"/>
      </w:pPr>
    </w:p>
    <w:p w14:paraId="36C8BBF2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3.4 </w:t>
      </w:r>
      <w:r>
        <w:rPr>
          <w:rFonts w:ascii="微軟正黑體" w:eastAsia="微軟正黑體" w:hAnsi="微軟正黑體"/>
        </w:rPr>
        <w:t>系統與管理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5952FDBB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F167E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資料表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EC8FA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列數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0D33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備註</w:t>
            </w:r>
          </w:p>
        </w:tc>
      </w:tr>
      <w:tr w:rsidR="00C8663D" w14:paraId="717216B1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CD44F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app_config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9D1B0" w14:textId="77777777" w:rsidR="00C8663D" w:rsidRDefault="001C2CCF">
            <w:pPr>
              <w:spacing w:after="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coins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E1180" w14:textId="77777777" w:rsidR="00C8663D" w:rsidRDefault="001C2CCF">
            <w:pPr>
              <w:spacing w:after="0"/>
            </w:pPr>
            <w:r>
              <w:rPr>
                <w:sz w:val="18"/>
              </w:rPr>
              <w:t>設定唯一真相；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coins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有預設值可回種</w:t>
            </w:r>
          </w:p>
        </w:tc>
      </w:tr>
      <w:tr w:rsidR="00C8663D" w14:paraId="07B62FB3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D712C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tasks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B7BFB" w14:textId="77777777" w:rsidR="00C8663D" w:rsidRDefault="001C2CCF">
            <w:pPr>
              <w:spacing w:after="0"/>
            </w:pPr>
            <w:r>
              <w:rPr>
                <w:sz w:val="18"/>
              </w:rPr>
              <w:t>183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FFB3E" w14:textId="77777777" w:rsidR="00C8663D" w:rsidRDefault="001C2CCF">
            <w:pPr>
              <w:spacing w:after="0"/>
            </w:pPr>
            <w:r>
              <w:rPr>
                <w:sz w:val="18"/>
              </w:rPr>
              <w:t>進度唯一真相；表空時植入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筆預</w:t>
            </w:r>
            <w:r>
              <w:rPr>
                <w:sz w:val="18"/>
              </w:rPr>
              <w:lastRenderedPageBreak/>
              <w:t>設</w:t>
            </w:r>
          </w:p>
        </w:tc>
      </w:tr>
      <w:tr w:rsidR="00C8663D" w14:paraId="46CB34ED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0A603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lastRenderedPageBreak/>
              <w:t>job_runs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DC5EF" w14:textId="77777777" w:rsidR="00C8663D" w:rsidRDefault="001C2CCF">
            <w:pPr>
              <w:spacing w:after="0"/>
            </w:pPr>
            <w:r>
              <w:rPr>
                <w:sz w:val="18"/>
              </w:rPr>
              <w:t>1,742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F63F9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天保留</w:t>
            </w:r>
          </w:p>
        </w:tc>
      </w:tr>
      <w:tr w:rsidR="00C8663D" w14:paraId="5EAF5C4A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A506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access_log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B2CE7" w14:textId="77777777" w:rsidR="00C8663D" w:rsidRDefault="001C2CCF">
            <w:pPr>
              <w:spacing w:after="0"/>
            </w:pPr>
            <w:r>
              <w:rPr>
                <w:sz w:val="18"/>
              </w:rPr>
              <w:t>14,669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65749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天保留</w:t>
            </w:r>
          </w:p>
        </w:tc>
      </w:tr>
      <w:tr w:rsidR="00C8663D" w14:paraId="56C8473C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47BBF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ai_analysis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ai_chat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ai_usage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C0156" w14:textId="77777777" w:rsidR="00C8663D" w:rsidRDefault="001C2CCF">
            <w:pPr>
              <w:spacing w:after="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139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0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C2DDE" w14:textId="77777777" w:rsidR="00C8663D" w:rsidRDefault="001C2CCF">
            <w:pPr>
              <w:spacing w:after="0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90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90 </w:t>
            </w:r>
            <w:r>
              <w:rPr>
                <w:sz w:val="18"/>
              </w:rPr>
              <w:t>天保留</w:t>
            </w:r>
          </w:p>
        </w:tc>
      </w:tr>
    </w:tbl>
    <w:p w14:paraId="5C619B5E" w14:textId="77777777" w:rsidR="00C8663D" w:rsidRDefault="00C8663D">
      <w:pPr>
        <w:spacing w:after="80"/>
      </w:pPr>
    </w:p>
    <w:p w14:paraId="27925C70" w14:textId="77777777" w:rsidR="00C8663D" w:rsidRDefault="001C2CCF">
      <w:pPr>
        <w:pStyle w:val="21"/>
      </w:pPr>
      <w:bookmarkStart w:id="103" w:name="_Toc239241041"/>
      <w:r>
        <w:rPr>
          <w:rFonts w:ascii="微軟正黑體" w:eastAsia="微軟正黑體" w:hAnsi="微軟正黑體"/>
        </w:rPr>
        <w:t xml:space="preserve">4. </w:t>
      </w:r>
      <w:r>
        <w:rPr>
          <w:rFonts w:ascii="微軟正黑體" w:eastAsia="微軟正黑體" w:hAnsi="微軟正黑體"/>
        </w:rPr>
        <w:t>前台（</w:t>
      </w:r>
      <w:r>
        <w:rPr>
          <w:rFonts w:ascii="微軟正黑體" w:eastAsia="微軟正黑體" w:hAnsi="微軟正黑體"/>
        </w:rPr>
        <w:t>React</w:t>
      </w:r>
      <w:r>
        <w:rPr>
          <w:rFonts w:ascii="微軟正黑體" w:eastAsia="微軟正黑體" w:hAnsi="微軟正黑體"/>
        </w:rPr>
        <w:t>）</w:t>
      </w:r>
      <w:bookmarkEnd w:id="103"/>
    </w:p>
    <w:p w14:paraId="34F0EEC2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4.1 </w:t>
      </w:r>
      <w:r>
        <w:rPr>
          <w:rFonts w:ascii="微軟正黑體" w:eastAsia="微軟正黑體" w:hAnsi="微軟正黑體"/>
        </w:rPr>
        <w:t>是什麼</w:t>
      </w:r>
    </w:p>
    <w:p w14:paraId="1A04598D" w14:textId="77777777" w:rsidR="00C8663D" w:rsidRDefault="001C2CCF">
      <w:r>
        <w:rPr>
          <w:rFonts w:ascii="Consolas" w:hAnsi="Consolas"/>
          <w:color w:val="24292F"/>
          <w:sz w:val="19"/>
          <w:shd w:val="clear" w:color="auto" w:fill="EFF1F4"/>
        </w:rPr>
        <w:t>frontend/</w:t>
      </w:r>
      <w:r>
        <w:t xml:space="preserve"> </w:t>
      </w:r>
      <w:r>
        <w:t>是瀏覽器中的前台與後台（同一個</w:t>
      </w:r>
      <w:r>
        <w:t xml:space="preserve"> SPA</w:t>
      </w:r>
      <w:r>
        <w:t>）。前台免登入：首頁即</w:t>
      </w:r>
      <w:r>
        <w:t xml:space="preserve"> BTC </w:t>
      </w:r>
      <w:r>
        <w:t>詳細頁、報價列、蠟燭圖、統一判斷摘要、研究預測決策卡、宏觀與情緒面板；後台走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/admin</w:t>
      </w:r>
      <w:r>
        <w:t>。指標的前端計算在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src/lib/indicators.js</w:t>
      </w:r>
      <w:r>
        <w:t>（純函式，可驗證）；即時報價在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src/lib/useLivePrices.js</w:t>
      </w:r>
      <w:r>
        <w:t>（直連</w:t>
      </w:r>
      <w:r>
        <w:t xml:space="preserve"> Binance WebSocket</w:t>
      </w:r>
      <w:r>
        <w:t>）。</w:t>
      </w:r>
    </w:p>
    <w:p w14:paraId="33EC3E3B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4.2 </w:t>
      </w:r>
      <w:r>
        <w:rPr>
          <w:rFonts w:ascii="微軟正黑體" w:eastAsia="微軟正黑體" w:hAnsi="微軟正黑體"/>
        </w:rPr>
        <w:t>本機啟動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17F4C776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91C2644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cd frontend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npm run start      </w:t>
            </w:r>
            <w:r>
              <w:rPr>
                <w:rFonts w:ascii="Consolas" w:hAnsi="Consolas"/>
                <w:color w:val="24292F"/>
                <w:sz w:val="17"/>
              </w:rPr>
              <w:t xml:space="preserve">  # = concurrently</w:t>
            </w:r>
            <w:r>
              <w:rPr>
                <w:rFonts w:ascii="Consolas" w:hAnsi="Consolas"/>
                <w:color w:val="24292F"/>
                <w:sz w:val="17"/>
              </w:rPr>
              <w:t>：</w:t>
            </w:r>
            <w:r>
              <w:rPr>
                <w:rFonts w:ascii="Consolas" w:hAnsi="Consolas"/>
                <w:color w:val="24292F"/>
                <w:sz w:val="17"/>
              </w:rPr>
              <w:t>npm run api</w:t>
            </w:r>
            <w:r>
              <w:rPr>
                <w:rFonts w:ascii="Consolas" w:hAnsi="Consolas"/>
                <w:color w:val="24292F"/>
                <w:sz w:val="17"/>
              </w:rPr>
              <w:t>（</w:t>
            </w:r>
            <w:r>
              <w:rPr>
                <w:rFonts w:ascii="Consolas" w:hAnsi="Consolas"/>
                <w:color w:val="24292F"/>
                <w:sz w:val="17"/>
              </w:rPr>
              <w:t>uvicorn :8001 --reload</w:t>
            </w:r>
            <w:r>
              <w:rPr>
                <w:rFonts w:ascii="Consolas" w:hAnsi="Consolas"/>
                <w:color w:val="24292F"/>
                <w:sz w:val="17"/>
              </w:rPr>
              <w:t>）</w:t>
            </w:r>
            <w:r>
              <w:rPr>
                <w:rFonts w:ascii="Consolas" w:hAnsi="Consolas"/>
                <w:color w:val="24292F"/>
                <w:sz w:val="17"/>
              </w:rPr>
              <w:t>+ npm run ui</w:t>
            </w:r>
            <w:r>
              <w:rPr>
                <w:rFonts w:ascii="Consolas" w:hAnsi="Consolas"/>
                <w:color w:val="24292F"/>
                <w:sz w:val="17"/>
              </w:rPr>
              <w:t>（</w:t>
            </w:r>
            <w:r>
              <w:rPr>
                <w:rFonts w:ascii="Consolas" w:hAnsi="Consolas"/>
                <w:color w:val="24292F"/>
                <w:sz w:val="17"/>
              </w:rPr>
              <w:t>vite :5174</w:t>
            </w:r>
            <w:r>
              <w:rPr>
                <w:rFonts w:ascii="Consolas" w:hAnsi="Consolas"/>
                <w:color w:val="24292F"/>
                <w:sz w:val="17"/>
              </w:rPr>
              <w:t>）</w:t>
            </w:r>
          </w:p>
        </w:tc>
      </w:tr>
    </w:tbl>
    <w:p w14:paraId="2494BBA8" w14:textId="77777777" w:rsidR="00C8663D" w:rsidRDefault="00C8663D">
      <w:pPr>
        <w:spacing w:after="80"/>
      </w:pPr>
    </w:p>
    <w:p w14:paraId="78EFE1F0" w14:textId="77777777" w:rsidR="00C8663D" w:rsidRDefault="001C2CCF">
      <w:r>
        <w:rPr>
          <w:rFonts w:ascii="Consolas" w:hAnsi="Consolas"/>
          <w:color w:val="24292F"/>
          <w:sz w:val="19"/>
          <w:shd w:val="clear" w:color="auto" w:fill="EFF1F4"/>
        </w:rPr>
        <w:t>npm run api</w:t>
      </w:r>
      <w:r>
        <w:t xml:space="preserve"> </w:t>
      </w:r>
      <w:r>
        <w:t>走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scripts/dev_api.mjs</w:t>
      </w:r>
      <w:r>
        <w:t>：自動挑對應平台的</w:t>
      </w:r>
      <w:r>
        <w:t xml:space="preserve"> venv python</w:t>
      </w:r>
      <w:r>
        <w:t>，設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CRYPTO_QUANT_MODE=development</w:t>
      </w:r>
      <w:r>
        <w:t>、</w:t>
      </w:r>
      <w:r>
        <w:t xml:space="preserve">bind </w:t>
      </w:r>
      <w:r>
        <w:rPr>
          <w:rFonts w:ascii="Consolas" w:hAnsi="Consolas"/>
          <w:color w:val="24292F"/>
          <w:sz w:val="19"/>
          <w:shd w:val="clear" w:color="auto" w:fill="EFF1F4"/>
        </w:rPr>
        <w:t>127.0.0.1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ALLOW_INSECURE_ADMIN_DEFAULTS=1</w:t>
      </w:r>
      <w:r>
        <w:t>（僅本機開發）；</w:t>
      </w:r>
      <w:r>
        <w:rPr>
          <w:rFonts w:ascii="Consolas" w:hAnsi="Consolas"/>
          <w:color w:val="24292F"/>
          <w:sz w:val="19"/>
          <w:shd w:val="clear" w:color="auto" w:fill="EFF1F4"/>
        </w:rPr>
        <w:t>DEV_API_DRY_RUN=1 npm run api</w:t>
      </w:r>
      <w:r>
        <w:t xml:space="preserve"> </w:t>
      </w:r>
      <w:r>
        <w:t>只印指令不啟動。</w:t>
      </w:r>
      <w:r>
        <w:t xml:space="preserve">Vite </w:t>
      </w:r>
      <w:r>
        <w:t>把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/api</w:t>
      </w:r>
      <w:r>
        <w:t xml:space="preserve"> proxy </w:t>
      </w:r>
      <w:r>
        <w:t>到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http://localhost:8001</w:t>
      </w:r>
      <w:r>
        <w:t>。</w:t>
      </w:r>
    </w:p>
    <w:p w14:paraId="25BBA016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4.3 </w:t>
      </w:r>
      <w:r>
        <w:rPr>
          <w:rFonts w:ascii="微軟正黑體" w:eastAsia="微軟正黑體" w:hAnsi="微軟正黑體"/>
        </w:rPr>
        <w:t>改前端要</w:t>
      </w:r>
      <w:r>
        <w:rPr>
          <w:rFonts w:ascii="微軟正黑體" w:eastAsia="微軟正黑體" w:hAnsi="微軟正黑體"/>
        </w:rPr>
        <w:t xml:space="preserve"> build </w:t>
      </w:r>
      <w:r>
        <w:rPr>
          <w:rFonts w:ascii="微軟正黑體" w:eastAsia="微軟正黑體" w:hAnsi="微軟正黑體"/>
        </w:rPr>
        <w:t>兩次</w:t>
      </w:r>
    </w:p>
    <w:p w14:paraId="29F9350D" w14:textId="77777777" w:rsidR="00C8663D" w:rsidRDefault="001C2CCF">
      <w:r>
        <w:t>正式環境服務的是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frontend/dist/</w:t>
      </w:r>
      <w:r>
        <w:t>（不是原始碼），改了沒</w:t>
      </w:r>
      <w:r>
        <w:t xml:space="preserve"> build</w:t>
      </w:r>
      <w:r>
        <w:t>＝線上還是舊的：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1868FA9B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874EB05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 xml:space="preserve">cd C:\Users\Administrator\crypto-quant\frontend; npm run build      # (1) </w:t>
            </w:r>
            <w:r>
              <w:rPr>
                <w:rFonts w:ascii="Consolas" w:hAnsi="Consolas"/>
                <w:color w:val="24292F"/>
                <w:sz w:val="17"/>
              </w:rPr>
              <w:t>本站</w:t>
            </w:r>
            <w:r>
              <w:rPr>
                <w:rFonts w:ascii="Consolas" w:hAnsi="Consolas"/>
                <w:color w:val="24292F"/>
                <w:sz w:val="17"/>
              </w:rPr>
              <w:t xml:space="preserve"> :8000</w:t>
            </w:r>
            <w:r>
              <w:rPr>
                <w:rFonts w:ascii="Consolas" w:hAnsi="Consolas"/>
                <w:color w:val="24292F"/>
                <w:sz w:val="17"/>
              </w:rPr>
              <w:t>，不必重啟後端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cd C:\Users\Administrator\quant-portal; .\build.ps1 -Target crypto   # (2) </w:t>
            </w:r>
            <w:r>
              <w:rPr>
                <w:rFonts w:ascii="Consolas" w:hAnsi="Consolas"/>
                <w:color w:val="24292F"/>
                <w:sz w:val="17"/>
              </w:rPr>
              <w:t>區網入口</w:t>
            </w:r>
            <w:r>
              <w:rPr>
                <w:rFonts w:ascii="Consolas" w:hAnsi="Consolas"/>
                <w:color w:val="24292F"/>
                <w:sz w:val="17"/>
              </w:rPr>
              <w:t xml:space="preserve"> :8080/crypto/</w:t>
            </w:r>
          </w:p>
        </w:tc>
      </w:tr>
    </w:tbl>
    <w:p w14:paraId="0E62D358" w14:textId="77777777" w:rsidR="00C8663D" w:rsidRDefault="00C8663D">
      <w:pPr>
        <w:spacing w:after="80"/>
      </w:pPr>
    </w:p>
    <w:p w14:paraId="005291F1" w14:textId="77777777" w:rsidR="00C8663D" w:rsidRDefault="001C2CCF">
      <w:r>
        <w:t>只跑</w:t>
      </w:r>
      <w:r>
        <w:t xml:space="preserve"> (1) → </w:t>
      </w:r>
      <w:r>
        <w:rPr>
          <w:rFonts w:ascii="Consolas" w:hAnsi="Consolas"/>
          <w:color w:val="24292F"/>
          <w:sz w:val="19"/>
          <w:shd w:val="clear" w:color="auto" w:fill="EFF1F4"/>
        </w:rPr>
        <w:t>:8080/crypto/</w:t>
      </w:r>
      <w:r>
        <w:t xml:space="preserve"> </w:t>
      </w:r>
      <w:r>
        <w:t>還是舊版；只跑</w:t>
      </w:r>
      <w:r>
        <w:t xml:space="preserve"> (2) → </w:t>
      </w:r>
      <w:r>
        <w:rPr>
          <w:rFonts w:ascii="Consolas" w:hAnsi="Consolas"/>
          <w:color w:val="24292F"/>
          <w:sz w:val="19"/>
          <w:shd w:val="clear" w:color="auto" w:fill="EFF1F4"/>
        </w:rPr>
        <w:t>:8000</w:t>
      </w:r>
      <w:r>
        <w:t xml:space="preserve"> </w:t>
      </w:r>
      <w:r>
        <w:t>還是舊版。建完</w:t>
      </w:r>
      <w:r>
        <w:t xml:space="preserve"> (2) </w:t>
      </w:r>
      <w:r>
        <w:t>不必重啟</w:t>
      </w:r>
      <w:r>
        <w:t xml:space="preserve"> portal</w:t>
      </w:r>
      <w:r>
        <w:t>，瀏覽器</w:t>
      </w:r>
      <w:r>
        <w:t xml:space="preserve"> Ctrl+F5 </w:t>
      </w:r>
      <w:r>
        <w:t>即生效。</w:t>
      </w:r>
    </w:p>
    <w:p w14:paraId="7AB57C26" w14:textId="77777777" w:rsidR="00C8663D" w:rsidRDefault="001C2CCF">
      <w:pPr>
        <w:pStyle w:val="21"/>
      </w:pPr>
      <w:bookmarkStart w:id="104" w:name="_Toc239241042"/>
      <w:r>
        <w:rPr>
          <w:rFonts w:ascii="微軟正黑體" w:eastAsia="微軟正黑體" w:hAnsi="微軟正黑體"/>
        </w:rPr>
        <w:lastRenderedPageBreak/>
        <w:t>5. Backend API</w:t>
      </w:r>
      <w:bookmarkEnd w:id="104"/>
    </w:p>
    <w:p w14:paraId="1F68C774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5.1 </w:t>
      </w:r>
      <w:r>
        <w:rPr>
          <w:rFonts w:ascii="微軟正黑體" w:eastAsia="微軟正黑體" w:hAnsi="微軟正黑體"/>
        </w:rPr>
        <w:t>是什麼與啟動方式</w:t>
      </w:r>
    </w:p>
    <w:p w14:paraId="11B86291" w14:textId="77777777" w:rsidR="00C8663D" w:rsidRDefault="001C2CCF">
      <w:r>
        <w:t xml:space="preserve">Backend </w:t>
      </w:r>
      <w:r>
        <w:t>是</w:t>
      </w:r>
      <w:r>
        <w:t xml:space="preserve"> FastAPI </w:t>
      </w:r>
      <w:r>
        <w:t>應用，所有讀取、驗證、限流、排程與商業規則都在這一層。正式啟動：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3DF5D016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9AA1BB5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.\start_backend.cmd      # Windows</w:t>
            </w:r>
            <w:r>
              <w:rPr>
                <w:rFonts w:ascii="Consolas" w:hAnsi="Consolas"/>
                <w:color w:val="24292F"/>
                <w:sz w:val="17"/>
              </w:rPr>
              <w:t>：載入</w:t>
            </w:r>
            <w:r>
              <w:rPr>
                <w:rFonts w:ascii="Consolas" w:hAnsi="Consolas"/>
                <w:color w:val="24292F"/>
                <w:sz w:val="17"/>
              </w:rPr>
              <w:t xml:space="preserve"> secrets.local.cmd</w:t>
            </w:r>
            <w:r>
              <w:rPr>
                <w:rFonts w:ascii="Consolas" w:hAnsi="Consolas"/>
                <w:color w:val="24292F"/>
                <w:sz w:val="17"/>
              </w:rPr>
              <w:t>、標記</w:t>
            </w:r>
            <w:r>
              <w:rPr>
                <w:rFonts w:ascii="Consolas" w:hAnsi="Consolas"/>
                <w:color w:val="24292F"/>
                <w:sz w:val="17"/>
              </w:rPr>
              <w:t xml:space="preserve"> external</w:t>
            </w:r>
            <w:r>
              <w:rPr>
                <w:rFonts w:ascii="Consolas" w:hAnsi="Consolas"/>
                <w:color w:val="24292F"/>
                <w:sz w:val="17"/>
              </w:rPr>
              <w:t>、綁</w:t>
            </w:r>
            <w:r>
              <w:rPr>
                <w:rFonts w:ascii="Consolas" w:hAnsi="Consolas"/>
                <w:color w:val="24292F"/>
                <w:sz w:val="17"/>
              </w:rPr>
              <w:t xml:space="preserve"> 10.201.7.12:8000</w:t>
            </w:r>
            <w:r>
              <w:rPr>
                <w:rFonts w:ascii="Consolas" w:hAnsi="Consolas"/>
                <w:color w:val="24292F"/>
                <w:sz w:val="17"/>
              </w:rPr>
              <w:t>、看門狗迴圈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./start_backend.sh       # macOS/Linux</w:t>
            </w:r>
            <w:r>
              <w:rPr>
                <w:rFonts w:ascii="Consolas" w:hAnsi="Consolas"/>
                <w:color w:val="24292F"/>
                <w:sz w:val="17"/>
              </w:rPr>
              <w:t>：同款；</w:t>
            </w:r>
            <w:r>
              <w:rPr>
                <w:rFonts w:ascii="Consolas" w:hAnsi="Consolas"/>
                <w:color w:val="24292F"/>
                <w:sz w:val="17"/>
              </w:rPr>
              <w:t xml:space="preserve">--once </w:t>
            </w:r>
            <w:r>
              <w:rPr>
                <w:rFonts w:ascii="Consolas" w:hAnsi="Consolas"/>
                <w:color w:val="24292F"/>
                <w:sz w:val="17"/>
              </w:rPr>
              <w:t>前景執行看啟動錯誤；</w:t>
            </w:r>
            <w:r>
              <w:rPr>
                <w:rFonts w:ascii="Consolas" w:hAnsi="Consolas"/>
                <w:color w:val="24292F"/>
                <w:sz w:val="17"/>
              </w:rPr>
              <w:t xml:space="preserve">CRYPTO_QUANT_BIND_HOST=0.0.0.0 </w:t>
            </w:r>
            <w:r>
              <w:rPr>
                <w:rFonts w:ascii="Consolas" w:hAnsi="Consolas"/>
                <w:color w:val="24292F"/>
                <w:sz w:val="17"/>
              </w:rPr>
              <w:t>開給區網</w:t>
            </w:r>
          </w:p>
        </w:tc>
      </w:tr>
    </w:tbl>
    <w:p w14:paraId="1A3CB3F6" w14:textId="77777777" w:rsidR="00C8663D" w:rsidRDefault="00C8663D">
      <w:pPr>
        <w:spacing w:after="80"/>
      </w:pPr>
    </w:p>
    <w:p w14:paraId="25D0A149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Health</w:t>
      </w:r>
      <w:r>
        <w:t>／狀態：</w:t>
      </w:r>
      <w:r>
        <w:rPr>
          <w:rFonts w:ascii="Consolas" w:hAnsi="Consolas"/>
          <w:color w:val="24292F"/>
          <w:sz w:val="19"/>
          <w:shd w:val="clear" w:color="auto" w:fill="EFF1F4"/>
        </w:rPr>
        <w:t>GET /api/status</w:t>
      </w:r>
      <w:r>
        <w:t>、後台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GET /api/admin/health</w:t>
      </w:r>
    </w:p>
    <w:p w14:paraId="4FC83AD8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API base</w:t>
      </w:r>
      <w:r>
        <w:t>：</w:t>
      </w:r>
      <w:r>
        <w:rPr>
          <w:rFonts w:ascii="Consolas" w:hAnsi="Consolas"/>
          <w:color w:val="24292F"/>
          <w:sz w:val="19"/>
          <w:shd w:val="clear" w:color="auto" w:fill="EFF1F4"/>
        </w:rPr>
        <w:t>/api</w:t>
      </w:r>
      <w:r>
        <w:t>；</w:t>
      </w:r>
      <w:r>
        <w:t xml:space="preserve">OpenAPI </w:t>
      </w:r>
      <w:r>
        <w:t>只在非對外模式提供（</w:t>
      </w:r>
      <w:r>
        <w:rPr>
          <w:rFonts w:ascii="Consolas" w:hAnsi="Consolas"/>
          <w:color w:val="24292F"/>
          <w:sz w:val="19"/>
          <w:shd w:val="clear" w:color="auto" w:fill="EFF1F4"/>
        </w:rPr>
        <w:t>/docs</w:t>
      </w:r>
      <w:r>
        <w:t>）</w:t>
      </w:r>
    </w:p>
    <w:p w14:paraId="4F865BB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.venv\Scripts\python.exe</w:t>
      </w:r>
      <w:r>
        <w:t xml:space="preserve"> </w:t>
      </w:r>
      <w:r>
        <w:t>是啟動器殼：工作管理員會看到「</w:t>
      </w:r>
      <w:r>
        <w:t>venv</w:t>
      </w:r>
      <w:r>
        <w:t>＋系統</w:t>
      </w:r>
      <w:r>
        <w:t xml:space="preserve"> Python</w:t>
      </w:r>
      <w:r>
        <w:t>」成對的</w:t>
      </w:r>
      <w:r>
        <w:t xml:space="preserve"> uvicorn</w:t>
      </w:r>
      <w:r>
        <w:t>，那是一台伺服器不是兩份；殺子進程＝殺整台。</w:t>
      </w:r>
    </w:p>
    <w:p w14:paraId="70786C5D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5.2 API </w:t>
      </w:r>
      <w:r>
        <w:rPr>
          <w:rFonts w:ascii="微軟正黑體" w:eastAsia="微軟正黑體" w:hAnsi="微軟正黑體"/>
        </w:rPr>
        <w:t>分類</w:t>
      </w:r>
    </w:p>
    <w:p w14:paraId="56E22E89" w14:textId="77777777" w:rsidR="00C8663D" w:rsidRDefault="001C2CCF">
      <w:r>
        <w:t>見第</w:t>
      </w:r>
      <w:r>
        <w:t xml:space="preserve"> 05 </w:t>
      </w:r>
      <w:r>
        <w:t>章：中繼、行情、訊號、回測、研究預測、情緒、</w:t>
      </w:r>
      <w:r>
        <w:t>AI</w:t>
      </w:r>
      <w:r>
        <w:t>、宏觀／相關性、後台，共</w:t>
      </w:r>
      <w:r>
        <w:t xml:space="preserve"> 53 </w:t>
      </w:r>
      <w:r>
        <w:t>個端點；後台與兩個寫入型端點需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Authorization: Bearer &lt;token&gt;</w:t>
      </w:r>
      <w:r>
        <w:t>（</w:t>
      </w:r>
      <w:r>
        <w:t xml:space="preserve">8 </w:t>
      </w:r>
      <w:r>
        <w:t>小時）。</w:t>
      </w:r>
    </w:p>
    <w:p w14:paraId="3E201643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5.3 </w:t>
      </w:r>
      <w:r>
        <w:rPr>
          <w:rFonts w:ascii="微軟正黑體" w:eastAsia="微軟正黑體" w:hAnsi="微軟正黑體"/>
        </w:rPr>
        <w:t>排程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2C3B144A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2CFA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時間（系統本地時區，設計基準台灣）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5D05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工作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5EE13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內容</w:t>
            </w:r>
          </w:p>
        </w:tc>
      </w:tr>
      <w:tr w:rsidR="00C8663D" w14:paraId="3F3F5814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61600" w14:textId="77777777" w:rsidR="00C8663D" w:rsidRDefault="001C2CCF">
            <w:pPr>
              <w:spacing w:after="0"/>
            </w:pPr>
            <w:r>
              <w:rPr>
                <w:sz w:val="18"/>
              </w:rPr>
              <w:t>每日</w:t>
            </w:r>
            <w:r>
              <w:rPr>
                <w:sz w:val="18"/>
              </w:rPr>
              <w:t xml:space="preserve"> 09:00</w:t>
            </w:r>
            <w:r>
              <w:rPr>
                <w:sz w:val="18"/>
              </w:rPr>
              <w:t>（＝</w:t>
            </w:r>
            <w:r>
              <w:rPr>
                <w:sz w:val="18"/>
              </w:rPr>
              <w:t xml:space="preserve">UTC </w:t>
            </w:r>
            <w:r>
              <w:rPr>
                <w:sz w:val="18"/>
              </w:rPr>
              <w:t>01:00</w:t>
            </w:r>
            <w:r>
              <w:rPr>
                <w:sz w:val="18"/>
              </w:rPr>
              <w:t>，日棒收盤後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小時）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6E3E7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daily_pipeline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1EFF4" w14:textId="77777777" w:rsidR="00C8663D" w:rsidRDefault="001C2CCF">
            <w:pPr>
              <w:spacing w:after="0"/>
            </w:pPr>
            <w:r>
              <w:rPr>
                <w:sz w:val="18"/>
              </w:rPr>
              <w:t>抓日線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指標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入庫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重算訊號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重產回測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新鮮度檢查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封存預測＋結算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恐懼貪婪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宏觀回補＋檢定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幣種新聞＋情緒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清理</w:t>
            </w:r>
            <w:r>
              <w:rPr>
                <w:sz w:val="18"/>
              </w:rPr>
              <w:t xml:space="preserve"> AI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log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raw</w:t>
            </w:r>
          </w:p>
        </w:tc>
      </w:tr>
      <w:tr w:rsidR="00C8663D" w14:paraId="5A9CA51C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2DB71" w14:textId="77777777" w:rsidR="00C8663D" w:rsidRDefault="001C2CCF">
            <w:pPr>
              <w:spacing w:after="0"/>
            </w:pPr>
            <w:r>
              <w:rPr>
                <w:sz w:val="18"/>
              </w:rPr>
              <w:t>每小時</w:t>
            </w:r>
            <w:r>
              <w:rPr>
                <w:sz w:val="18"/>
              </w:rPr>
              <w:t xml:space="preserve"> :06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978A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hourly_pipeline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5BEFB" w14:textId="77777777" w:rsidR="00C8663D" w:rsidRDefault="001C2CCF">
            <w:pPr>
              <w:spacing w:after="0"/>
            </w:pPr>
            <w:r>
              <w:rPr>
                <w:sz w:val="18"/>
              </w:rPr>
              <w:t>BTC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ETH 1h </w:t>
            </w:r>
            <w:r>
              <w:rPr>
                <w:sz w:val="18"/>
              </w:rPr>
              <w:t>增量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指標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入庫</w:t>
            </w:r>
          </w:p>
        </w:tc>
      </w:tr>
      <w:tr w:rsidR="00C8663D" w14:paraId="24DE816B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6FBD0" w14:textId="77777777" w:rsidR="00C8663D" w:rsidRDefault="001C2CCF">
            <w:pPr>
              <w:spacing w:after="0"/>
            </w:pPr>
            <w:r>
              <w:rPr>
                <w:sz w:val="18"/>
              </w:rPr>
              <w:t>每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分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72FD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news_fetch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2CCFA" w14:textId="77777777" w:rsidR="00C8663D" w:rsidRDefault="001C2CCF">
            <w:pPr>
              <w:spacing w:after="0"/>
            </w:pPr>
            <w:r>
              <w:rPr>
                <w:sz w:val="18"/>
              </w:rPr>
              <w:t>RSS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Google News→</w:t>
            </w:r>
            <w:r>
              <w:rPr>
                <w:sz w:val="18"/>
              </w:rPr>
              <w:t>詞庫標註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去重入庫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更新今日情緒</w:t>
            </w:r>
          </w:p>
        </w:tc>
      </w:tr>
      <w:tr w:rsidR="00C8663D" w14:paraId="254C0CE2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79D3F" w14:textId="77777777" w:rsidR="00C8663D" w:rsidRDefault="001C2CCF">
            <w:pPr>
              <w:spacing w:after="0"/>
            </w:pPr>
            <w:r>
              <w:rPr>
                <w:sz w:val="18"/>
              </w:rPr>
              <w:t>每日</w:t>
            </w:r>
            <w:r>
              <w:rPr>
                <w:sz w:val="18"/>
              </w:rPr>
              <w:t xml:space="preserve"> 03:30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83648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sqlite_backup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72B11" w14:textId="77777777" w:rsidR="00C8663D" w:rsidRDefault="001C2CCF">
            <w:pPr>
              <w:spacing w:after="0"/>
            </w:pPr>
            <w:r>
              <w:rPr>
                <w:sz w:val="18"/>
              </w:rPr>
              <w:t>兩庫線上備份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quick_check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原子發布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保留</w:t>
            </w:r>
            <w:r>
              <w:rPr>
                <w:sz w:val="18"/>
              </w:rPr>
              <w:t xml:space="preserve"> 14 </w:t>
            </w:r>
            <w:r>
              <w:rPr>
                <w:sz w:val="18"/>
              </w:rPr>
              <w:t>份</w:t>
            </w:r>
          </w:p>
        </w:tc>
      </w:tr>
    </w:tbl>
    <w:p w14:paraId="71970E8B" w14:textId="77777777" w:rsidR="00C8663D" w:rsidRDefault="00C8663D">
      <w:pPr>
        <w:spacing w:after="80"/>
      </w:pPr>
    </w:p>
    <w:p w14:paraId="4B15DF89" w14:textId="77777777" w:rsidR="00C8663D" w:rsidRDefault="001C2CCF">
      <w:r>
        <w:t>四個工作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max_instances=1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coalesce=True</w:t>
      </w:r>
      <w:r>
        <w:t>；</w:t>
      </w:r>
      <w:r>
        <w:rPr>
          <w:rFonts w:ascii="Consolas" w:hAnsi="Consolas"/>
          <w:color w:val="24292F"/>
          <w:sz w:val="19"/>
          <w:shd w:val="clear" w:color="auto" w:fill="EFF1F4"/>
        </w:rPr>
        <w:t>misfire_grace_time</w:t>
      </w:r>
      <w:r>
        <w:t xml:space="preserve"> </w:t>
      </w:r>
      <w:r>
        <w:t>日線</w:t>
      </w:r>
      <w:r>
        <w:t xml:space="preserve"> 3600 </w:t>
      </w:r>
      <w:r>
        <w:t>秒、時線</w:t>
      </w:r>
      <w:r>
        <w:t xml:space="preserve"> 1800 </w:t>
      </w:r>
      <w:r>
        <w:t>秒、新聞</w:t>
      </w:r>
      <w:r>
        <w:t xml:space="preserve"> 600 </w:t>
      </w:r>
      <w:r>
        <w:t>秒；排程不會在啟動時補跑（錯過的那次不補）。</w:t>
      </w:r>
    </w:p>
    <w:p w14:paraId="212D5A1F" w14:textId="77777777" w:rsidR="00C8663D" w:rsidRDefault="001C2CCF">
      <w:pPr>
        <w:pStyle w:val="21"/>
      </w:pPr>
      <w:bookmarkStart w:id="105" w:name="_Toc239241043"/>
      <w:r>
        <w:rPr>
          <w:rFonts w:ascii="微軟正黑體" w:eastAsia="微軟正黑體" w:hAnsi="微軟正黑體"/>
        </w:rPr>
        <w:lastRenderedPageBreak/>
        <w:t xml:space="preserve">6. </w:t>
      </w:r>
      <w:r>
        <w:rPr>
          <w:rFonts w:ascii="微軟正黑體" w:eastAsia="微軟正黑體" w:hAnsi="微軟正黑體"/>
        </w:rPr>
        <w:t>管理後台</w:t>
      </w:r>
      <w:bookmarkEnd w:id="105"/>
    </w:p>
    <w:p w14:paraId="63E71873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6.1 </w:t>
      </w:r>
      <w:r>
        <w:rPr>
          <w:rFonts w:ascii="微軟正黑體" w:eastAsia="微軟正黑體" w:hAnsi="微軟正黑體"/>
        </w:rPr>
        <w:t>是什麼</w:t>
      </w:r>
    </w:p>
    <w:p w14:paraId="33A1CEAB" w14:textId="77777777" w:rsidR="00C8663D" w:rsidRDefault="001C2CCF">
      <w:r>
        <w:rPr>
          <w:rFonts w:ascii="Consolas" w:hAnsi="Consolas"/>
          <w:color w:val="24292F"/>
          <w:sz w:val="19"/>
          <w:shd w:val="clear" w:color="auto" w:fill="EFF1F4"/>
        </w:rPr>
        <w:t>/admin</w:t>
      </w:r>
      <w:r>
        <w:t xml:space="preserve"> </w:t>
      </w:r>
      <w:r>
        <w:t>是同一個</w:t>
      </w:r>
      <w:r>
        <w:t xml:space="preserve"> SPA </w:t>
      </w:r>
      <w:r>
        <w:t>的後台入口；登入取</w:t>
      </w:r>
      <w:r>
        <w:t xml:space="preserve"> token </w:t>
      </w:r>
      <w:r>
        <w:t>存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localStorage</w:t>
      </w:r>
      <w:r>
        <w:t>，</w:t>
      </w:r>
      <w:r>
        <w:t xml:space="preserve">API 401 </w:t>
      </w:r>
      <w:r>
        <w:t>即清除退回登入頁；沒有多帳號、沒有忘記密碼。</w:t>
      </w:r>
    </w:p>
    <w:p w14:paraId="61823642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6.2 </w:t>
      </w:r>
      <w:r>
        <w:rPr>
          <w:rFonts w:ascii="微軟正黑體" w:eastAsia="微軟正黑體" w:hAnsi="微軟正黑體"/>
        </w:rPr>
        <w:t>現有頁面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4816"/>
        <w:gridCol w:w="4816"/>
      </w:tblGrid>
      <w:tr w:rsidR="00C8663D" w14:paraId="10B385DC" w14:textId="77777777">
        <w:trPr>
          <w:tblHeader/>
        </w:trPr>
        <w:tc>
          <w:tcPr>
            <w:tcW w:w="470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86E6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分頁</w:t>
            </w:r>
          </w:p>
        </w:tc>
        <w:tc>
          <w:tcPr>
            <w:tcW w:w="470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01286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內容</w:t>
            </w:r>
          </w:p>
        </w:tc>
      </w:tr>
      <w:tr w:rsidR="00C8663D" w14:paraId="3C85424A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300F8" w14:textId="77777777" w:rsidR="00C8663D" w:rsidRDefault="001C2CCF">
            <w:pPr>
              <w:spacing w:after="0"/>
            </w:pPr>
            <w:r>
              <w:rPr>
                <w:sz w:val="18"/>
              </w:rPr>
              <w:t>監控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8FED7" w14:textId="77777777" w:rsidR="00C8663D" w:rsidRDefault="001C2CCF">
            <w:pPr>
              <w:spacing w:after="0"/>
            </w:pPr>
            <w:r>
              <w:rPr>
                <w:sz w:val="18"/>
              </w:rPr>
              <w:t>系統健康、各幣新鮮度、最近</w:t>
            </w:r>
            <w:r>
              <w:rPr>
                <w:sz w:val="18"/>
              </w:rPr>
              <w:t xml:space="preserve"> 50 </w:t>
            </w:r>
            <w:r>
              <w:rPr>
                <w:sz w:val="18"/>
              </w:rPr>
              <w:t>筆排程紀錄、</w:t>
            </w:r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統計；重新匯入行情；一鍵跑</w:t>
            </w:r>
            <w:r>
              <w:rPr>
                <w:sz w:val="18"/>
              </w:rPr>
              <w:t xml:space="preserve"> daily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hourly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news</w:t>
            </w:r>
          </w:p>
        </w:tc>
      </w:tr>
      <w:tr w:rsidR="00C8663D" w14:paraId="4CCC78BA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CF5F6" w14:textId="77777777" w:rsidR="00C8663D" w:rsidRDefault="001C2CCF">
            <w:pPr>
              <w:spacing w:after="0"/>
            </w:pPr>
            <w:r>
              <w:rPr>
                <w:sz w:val="18"/>
              </w:rPr>
              <w:t>幣種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4B97B" w14:textId="77777777" w:rsidR="00C8663D" w:rsidRDefault="001C2CCF">
            <w:pPr>
              <w:spacing w:after="0"/>
            </w:pPr>
            <w:r>
              <w:rPr>
                <w:sz w:val="18"/>
              </w:rPr>
              <w:t>清單與資料狀態；新增（實際抓</w:t>
            </w:r>
            <w:r>
              <w:rPr>
                <w:sz w:val="18"/>
              </w:rPr>
              <w:t xml:space="preserve"> Binance</w:t>
            </w:r>
            <w:r>
              <w:rPr>
                <w:sz w:val="18"/>
              </w:rPr>
              <w:t>）、編輯、停用、移除</w:t>
            </w:r>
          </w:p>
        </w:tc>
      </w:tr>
      <w:tr w:rsidR="00C8663D" w14:paraId="029A523F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057A1" w14:textId="77777777" w:rsidR="00C8663D" w:rsidRDefault="001C2CCF">
            <w:pPr>
              <w:spacing w:after="0"/>
            </w:pPr>
            <w:r>
              <w:rPr>
                <w:sz w:val="18"/>
              </w:rPr>
              <w:t>工作項目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E9015" w14:textId="77777777" w:rsidR="00C8663D" w:rsidRDefault="001C2CCF">
            <w:pPr>
              <w:spacing w:after="0"/>
            </w:pPr>
            <w:r>
              <w:rPr>
                <w:sz w:val="18"/>
              </w:rPr>
              <w:t>進度單一真相</w:t>
            </w:r>
            <w:r>
              <w:rPr>
                <w:sz w:val="18"/>
              </w:rPr>
              <w:t xml:space="preserve"> CRUD </w:t>
            </w:r>
            <w:r>
              <w:rPr>
                <w:sz w:val="18"/>
              </w:rPr>
              <w:t>與儀表板</w:t>
            </w:r>
          </w:p>
        </w:tc>
      </w:tr>
      <w:tr w:rsidR="00C8663D" w14:paraId="0B363787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1DB7A" w14:textId="77777777" w:rsidR="00C8663D" w:rsidRDefault="001C2CCF">
            <w:pPr>
              <w:spacing w:after="0"/>
            </w:pPr>
            <w:r>
              <w:rPr>
                <w:sz w:val="18"/>
              </w:rPr>
              <w:t>資料庫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DD80C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張白名單表唯讀瀏覽與說明</w:t>
            </w:r>
          </w:p>
        </w:tc>
      </w:tr>
      <w:tr w:rsidR="00C8663D" w14:paraId="789E8F21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CF07D" w14:textId="77777777" w:rsidR="00C8663D" w:rsidRDefault="001C2CCF">
            <w:pPr>
              <w:spacing w:after="0"/>
            </w:pPr>
            <w:r>
              <w:rPr>
                <w:sz w:val="18"/>
              </w:rPr>
              <w:t>現況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2B8F6" w14:textId="77777777" w:rsidR="00C8663D" w:rsidRDefault="001C2CCF">
            <w:pPr>
              <w:spacing w:after="0"/>
            </w:pPr>
            <w:r>
              <w:rPr>
                <w:sz w:val="18"/>
              </w:rPr>
              <w:t>動量策略今日建議與績效；訊號成績單；指標交叉驗證；指標計算方法</w:t>
            </w:r>
          </w:p>
        </w:tc>
      </w:tr>
      <w:tr w:rsidR="00C8663D" w14:paraId="128CFF62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5D60D" w14:textId="77777777" w:rsidR="00C8663D" w:rsidRDefault="001C2CCF">
            <w:pPr>
              <w:spacing w:after="0"/>
            </w:pPr>
            <w:r>
              <w:rPr>
                <w:sz w:val="18"/>
              </w:rPr>
              <w:t>模型成績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1B4AD" w14:textId="77777777" w:rsidR="00C8663D" w:rsidRDefault="001C2CCF">
            <w:pPr>
              <w:spacing w:after="0"/>
            </w:pPr>
            <w:r>
              <w:rPr>
                <w:sz w:val="18"/>
              </w:rPr>
              <w:t>研究預測成績單（篩選、治理判讀、</w:t>
            </w:r>
            <w:r>
              <w:rPr>
                <w:sz w:val="18"/>
              </w:rPr>
              <w:t>gates</w:t>
            </w:r>
            <w:r>
              <w:rPr>
                <w:sz w:val="18"/>
              </w:rPr>
              <w:t>）</w:t>
            </w:r>
          </w:p>
        </w:tc>
      </w:tr>
    </w:tbl>
    <w:p w14:paraId="462DFE5C" w14:textId="77777777" w:rsidR="00C8663D" w:rsidRDefault="00C8663D">
      <w:pPr>
        <w:spacing w:after="80"/>
      </w:pPr>
    </w:p>
    <w:p w14:paraId="6D83EC41" w14:textId="77777777" w:rsidR="00C8663D" w:rsidRDefault="001C2CCF">
      <w:pPr>
        <w:pStyle w:val="21"/>
      </w:pPr>
      <w:bookmarkStart w:id="106" w:name="_Toc239241044"/>
      <w:r>
        <w:rPr>
          <w:rFonts w:ascii="微軟正黑體" w:eastAsia="微軟正黑體" w:hAnsi="微軟正黑體"/>
        </w:rPr>
        <w:t xml:space="preserve">7. Windows </w:t>
      </w:r>
      <w:r>
        <w:rPr>
          <w:rFonts w:ascii="微軟正黑體" w:eastAsia="微軟正黑體" w:hAnsi="微軟正黑體"/>
        </w:rPr>
        <w:t>與</w:t>
      </w:r>
      <w:r>
        <w:rPr>
          <w:rFonts w:ascii="微軟正黑體" w:eastAsia="微軟正黑體" w:hAnsi="微軟正黑體"/>
        </w:rPr>
        <w:t xml:space="preserve"> macOS </w:t>
      </w:r>
      <w:r>
        <w:rPr>
          <w:rFonts w:ascii="微軟正黑體" w:eastAsia="微軟正黑體" w:hAnsi="微軟正黑體"/>
        </w:rPr>
        <w:t>快速操作</w:t>
      </w:r>
      <w:bookmarkEnd w:id="106"/>
    </w:p>
    <w:p w14:paraId="790B7BD6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7.1 Windows </w:t>
      </w:r>
      <w:r>
        <w:rPr>
          <w:rFonts w:ascii="微軟正黑體" w:eastAsia="微軟正黑體" w:hAnsi="微軟正黑體"/>
        </w:rPr>
        <w:t>正式部署（首次）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722869D5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89AB541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clone &lt;repo&gt; C:\Users\Administrator\crypto-quant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cd C:\Users\Administrator\crypto-quant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python -m venv .venv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.\.venv\Scripts\python.exe -m pip install -r backend/requirements.txt -r requirements.txt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.\.venv\Scripts\python.exe -m pip install -r requirements-dev.txt   # </w:t>
            </w:r>
            <w:r>
              <w:rPr>
                <w:rFonts w:ascii="Consolas" w:hAnsi="Consolas"/>
                <w:color w:val="24292F"/>
                <w:sz w:val="17"/>
              </w:rPr>
              <w:t>開發</w:t>
            </w:r>
            <w:r>
              <w:rPr>
                <w:rFonts w:ascii="Consolas" w:hAnsi="Consolas"/>
                <w:color w:val="24292F"/>
                <w:sz w:val="17"/>
              </w:rPr>
              <w:t>/</w:t>
            </w:r>
            <w:r>
              <w:rPr>
                <w:rFonts w:ascii="Consolas" w:hAnsi="Consolas"/>
                <w:color w:val="24292F"/>
                <w:sz w:val="17"/>
              </w:rPr>
              <w:t>驗證</w:t>
            </w:r>
            <w:r>
              <w:rPr>
                <w:rFonts w:ascii="Consolas" w:hAnsi="Consolas"/>
                <w:color w:val="24292F"/>
                <w:sz w:val="17"/>
              </w:rPr>
              <w:t>/</w:t>
            </w:r>
            <w:r>
              <w:rPr>
                <w:rFonts w:ascii="Consolas" w:hAnsi="Consolas"/>
                <w:color w:val="24292F"/>
                <w:sz w:val="17"/>
              </w:rPr>
              <w:t>產文件才需要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cd frontend; npm install; npm run build; cd ..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notepad secrets.local.cmd                                             # </w:t>
            </w:r>
            <w:r>
              <w:rPr>
                <w:rFonts w:ascii="Consolas" w:hAnsi="Consolas"/>
                <w:color w:val="24292F"/>
                <w:sz w:val="17"/>
              </w:rPr>
              <w:t>見第</w:t>
            </w:r>
            <w:r>
              <w:rPr>
                <w:rFonts w:ascii="Consolas" w:hAnsi="Consolas"/>
                <w:color w:val="24292F"/>
                <w:sz w:val="17"/>
              </w:rPr>
              <w:t xml:space="preserve"> 08 </w:t>
            </w:r>
            <w:r>
              <w:rPr>
                <w:rFonts w:ascii="Consolas" w:hAnsi="Consolas"/>
                <w:color w:val="24292F"/>
                <w:sz w:val="17"/>
              </w:rPr>
              <w:t>章</w:t>
            </w:r>
            <w:r>
              <w:rPr>
                <w:rFonts w:ascii="Consolas" w:hAnsi="Consolas"/>
                <w:color w:val="24292F"/>
                <w:sz w:val="17"/>
              </w:rPr>
              <w:t xml:space="preserve"> §2 </w:t>
            </w:r>
            <w:r>
              <w:rPr>
                <w:rFonts w:ascii="Consolas" w:hAnsi="Consolas"/>
                <w:color w:val="24292F"/>
                <w:sz w:val="17"/>
              </w:rPr>
              <w:t>範本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.\start_backend.cmd</w:t>
            </w:r>
          </w:p>
        </w:tc>
      </w:tr>
    </w:tbl>
    <w:p w14:paraId="13710DD0" w14:textId="77777777" w:rsidR="00C8663D" w:rsidRDefault="00C8663D">
      <w:pPr>
        <w:spacing w:after="80"/>
      </w:pPr>
    </w:p>
    <w:p w14:paraId="732B9ABC" w14:textId="77777777" w:rsidR="00C8663D" w:rsidRDefault="001C2CCF">
      <w:r>
        <w:t>三個</w:t>
      </w:r>
      <w:r>
        <w:t xml:space="preserve"> requirements </w:t>
      </w:r>
      <w:r>
        <w:t>檔：</w:t>
      </w:r>
      <w:r>
        <w:rPr>
          <w:rFonts w:ascii="Consolas" w:hAnsi="Consolas"/>
          <w:color w:val="24292F"/>
          <w:sz w:val="19"/>
          <w:shd w:val="clear" w:color="auto" w:fill="EFF1F4"/>
        </w:rPr>
        <w:t>backend/requirements.txt</w:t>
      </w:r>
      <w:r>
        <w:t>（跑</w:t>
      </w:r>
      <w:r>
        <w:t xml:space="preserve"> app </w:t>
      </w:r>
      <w:r>
        <w:t>必裝：</w:t>
      </w:r>
      <w:r>
        <w:t>fastapi</w:t>
      </w:r>
      <w:r>
        <w:t>、</w:t>
      </w:r>
      <w:r>
        <w:t>uvicorn</w:t>
      </w:r>
      <w:r>
        <w:t>、</w:t>
      </w:r>
      <w:r>
        <w:t>apscheduler</w:t>
      </w:r>
      <w:r>
        <w:t>、</w:t>
      </w:r>
      <w:r>
        <w:t>pandas</w:t>
      </w:r>
      <w:r>
        <w:t>、</w:t>
      </w:r>
      <w:r>
        <w:t>numpy</w:t>
      </w:r>
      <w:r>
        <w:t>、</w:t>
      </w:r>
      <w:r>
        <w:t>feedparser</w:t>
      </w:r>
      <w:r>
        <w:t>、</w:t>
      </w:r>
      <w:r>
        <w:t>aiofiles</w:t>
      </w:r>
      <w:r>
        <w:t>、</w:t>
      </w:r>
      <w:r>
        <w:t>requests</w:t>
      </w:r>
      <w:r>
        <w:t>）、根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requirements.txt</w:t>
      </w:r>
      <w:r>
        <w:t>（</w:t>
      </w:r>
      <w:r>
        <w:rPr>
          <w:rFonts w:ascii="Consolas" w:hAnsi="Consolas"/>
          <w:color w:val="24292F"/>
          <w:sz w:val="19"/>
          <w:shd w:val="clear" w:color="auto" w:fill="EFF1F4"/>
        </w:rPr>
        <w:t>src/</w:t>
      </w:r>
      <w:r>
        <w:t xml:space="preserve"> </w:t>
      </w:r>
      <w:r>
        <w:t>離線管線：</w:t>
      </w:r>
      <w:r>
        <w:t>matplotlib</w:t>
      </w:r>
      <w:r>
        <w:t>、</w:t>
      </w:r>
      <w:r>
        <w:t>numpy</w:t>
      </w:r>
      <w:r>
        <w:t>、</w:t>
      </w:r>
      <w:r>
        <w:t>pandas</w:t>
      </w:r>
      <w:r>
        <w:t>、</w:t>
      </w:r>
      <w:r>
        <w:t>requests</w:t>
      </w:r>
      <w:r>
        <w:t>）、</w:t>
      </w:r>
      <w:r>
        <w:rPr>
          <w:rFonts w:ascii="Consolas" w:hAnsi="Consolas"/>
          <w:color w:val="24292F"/>
          <w:sz w:val="19"/>
          <w:shd w:val="clear" w:color="auto" w:fill="EFF1F4"/>
        </w:rPr>
        <w:t>requirements-dev.txt</w:t>
      </w:r>
      <w:r>
        <w:t>（</w:t>
      </w:r>
      <w:r>
        <w:t>pandas_ta</w:t>
      </w:r>
      <w:r>
        <w:t>、</w:t>
      </w:r>
      <w:r>
        <w:t>python-docx</w:t>
      </w:r>
      <w:r>
        <w:t>、</w:t>
      </w:r>
      <w:r>
        <w:t>pytest</w:t>
      </w:r>
      <w:r>
        <w:t>、</w:t>
      </w:r>
      <w:r>
        <w:t>httpx2</w:t>
      </w:r>
      <w:r>
        <w:t>）。開機自啟：</w:t>
      </w:r>
      <w:r>
        <w:t xml:space="preserve">Task Scheduler </w:t>
      </w:r>
      <w:r>
        <w:t>工作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CryptoQuantBackend</w:t>
      </w:r>
      <w:r>
        <w:t>，動作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cmd /c "C:\Users\Administrator\crypto-quant\start_backend.cmd"</w:t>
      </w:r>
      <w:r>
        <w:t>，觸發＝開機。</w:t>
      </w:r>
      <w:r>
        <w:rPr>
          <w:rFonts w:ascii="Consolas" w:hAnsi="Consolas"/>
          <w:color w:val="24292F"/>
          <w:sz w:val="19"/>
          <w:shd w:val="clear" w:color="auto" w:fill="EFF1F4"/>
        </w:rPr>
        <w:t>start_backend.cmd</w:t>
      </w:r>
      <w:r>
        <w:t xml:space="preserve"> </w:t>
      </w:r>
      <w:r>
        <w:t>硬</w:t>
      </w:r>
      <w:r>
        <w:lastRenderedPageBreak/>
        <w:t>編路徑與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10.201.7.12</w:t>
      </w:r>
      <w:r>
        <w:t>，換機或換</w:t>
      </w:r>
      <w:r>
        <w:t xml:space="preserve"> IP </w:t>
      </w:r>
      <w:r>
        <w:t>必改（另需改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quant-portal\portal_app.py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CRYPTO_API_CANDIDATES</w:t>
      </w:r>
      <w:r>
        <w:t xml:space="preserve"> </w:t>
      </w:r>
      <w:r>
        <w:t>與台股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Stock\frontend\.env.local</w:t>
      </w:r>
      <w:r>
        <w:t>）。</w:t>
      </w:r>
    </w:p>
    <w:p w14:paraId="6ADC04A6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7.2 </w:t>
      </w:r>
      <w:r>
        <w:rPr>
          <w:rFonts w:ascii="微軟正黑體" w:eastAsia="微軟正黑體" w:hAnsi="微軟正黑體"/>
        </w:rPr>
        <w:t>日常維運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046B8132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B32F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要做的事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E0AE9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怎麼做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571CC" w14:textId="77777777" w:rsidR="00C8663D" w:rsidRDefault="00C8663D">
            <w:pPr>
              <w:spacing w:after="0"/>
            </w:pPr>
          </w:p>
        </w:tc>
      </w:tr>
      <w:tr w:rsidR="00C8663D" w14:paraId="3604ACE1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805CD" w14:textId="77777777" w:rsidR="00C8663D" w:rsidRDefault="001C2CCF">
            <w:pPr>
              <w:spacing w:after="0"/>
            </w:pPr>
            <w:r>
              <w:rPr>
                <w:sz w:val="18"/>
              </w:rPr>
              <w:t>重啟後端（改後端程式、改密鑰檔）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34A8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schtasks /end /tn CryptoQuantBackend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清掉綁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10.201.7.12:8000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的殘留進程（</w:t>
            </w:r>
            <w:r>
              <w:rPr>
                <w:sz w:val="18"/>
              </w:rPr>
              <w:t>`Get-NetTCPConnection -LocalAddress 10.201.7.12 -LocalPort 8000 -State Listen \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E508A" w14:textId="77777777" w:rsidR="00C8663D" w:rsidRDefault="001C2CCF">
            <w:pPr>
              <w:spacing w:after="0"/>
            </w:pPr>
            <w:r>
              <w:rPr>
                <w:sz w:val="18"/>
              </w:rPr>
              <w:t>% { Stop-Process -Id $_.OwningProcess -Force }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）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→ </w:t>
            </w:r>
            <w:r>
              <w:rPr>
                <w:sz w:val="18"/>
              </w:rPr>
              <w:t xml:space="preserve">schtasks /run /tn </w:t>
            </w:r>
            <w:r>
              <w:rPr>
                <w:sz w:val="18"/>
              </w:rPr>
              <w:t>CryptoQuantBackend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；勿終止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 </w:t>
            </w:r>
            <w:r>
              <w:rPr>
                <w:sz w:val="18"/>
              </w:rPr>
              <w:t>:8080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、</w:t>
            </w:r>
            <w:r>
              <w:rPr>
                <w:sz w:val="18"/>
              </w:rPr>
              <w:t>:8011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、</w:t>
            </w:r>
            <w:r>
              <w:rPr>
                <w:sz w:val="18"/>
              </w:rPr>
              <w:t>:5188`</w:t>
            </w:r>
          </w:p>
        </w:tc>
      </w:tr>
      <w:tr w:rsidR="00C8663D" w14:paraId="202447EF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8F90B" w14:textId="77777777" w:rsidR="00C8663D" w:rsidRDefault="001C2CCF">
            <w:pPr>
              <w:spacing w:after="0"/>
            </w:pPr>
            <w:r>
              <w:rPr>
                <w:sz w:val="18"/>
              </w:rPr>
              <w:t>改前端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71BE0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cd frontend; npm run build</w:t>
            </w:r>
            <w:r>
              <w:rPr>
                <w:sz w:val="18"/>
              </w:rPr>
              <w:t>，再到</w:t>
            </w:r>
            <w:r>
              <w:rPr>
                <w:sz w:val="18"/>
              </w:rPr>
              <w:t xml:space="preserve"> quant-portal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.\build.ps1 -Target crypto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§4.3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5240A" w14:textId="77777777" w:rsidR="00C8663D" w:rsidRDefault="00C8663D">
            <w:pPr>
              <w:spacing w:after="0"/>
            </w:pPr>
          </w:p>
        </w:tc>
      </w:tr>
      <w:tr w:rsidR="00C8663D" w14:paraId="70305FD5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86D6D" w14:textId="77777777" w:rsidR="00C8663D" w:rsidRDefault="001C2CCF">
            <w:pPr>
              <w:spacing w:after="0"/>
            </w:pPr>
            <w:r>
              <w:rPr>
                <w:sz w:val="18"/>
              </w:rPr>
              <w:t>改後台帳密／密鑰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AA628" w14:textId="77777777" w:rsidR="00C8663D" w:rsidRDefault="001C2CCF">
            <w:pPr>
              <w:spacing w:after="0"/>
            </w:pPr>
            <w:r>
              <w:rPr>
                <w:sz w:val="18"/>
              </w:rPr>
              <w:t>改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secrets.local.cmd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重啟後端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52D86" w14:textId="77777777" w:rsidR="00C8663D" w:rsidRDefault="00C8663D">
            <w:pPr>
              <w:spacing w:after="0"/>
            </w:pPr>
          </w:p>
        </w:tc>
      </w:tr>
      <w:tr w:rsidR="00C8663D" w14:paraId="74E00C6A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950FD" w14:textId="77777777" w:rsidR="00C8663D" w:rsidRDefault="001C2CCF">
            <w:pPr>
              <w:spacing w:after="0"/>
            </w:pPr>
            <w:r>
              <w:rPr>
                <w:sz w:val="18"/>
              </w:rPr>
              <w:t>設／換</w:t>
            </w:r>
            <w:r>
              <w:rPr>
                <w:sz w:val="18"/>
              </w:rPr>
              <w:t xml:space="preserve"> GPT </w:t>
            </w:r>
            <w:r>
              <w:rPr>
                <w:sz w:val="18"/>
              </w:rPr>
              <w:t>金鑰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4AEE2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設定（即時生效）或改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OPENAI_API_KEY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後重啟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5FE0D" w14:textId="77777777" w:rsidR="00C8663D" w:rsidRDefault="00C8663D">
            <w:pPr>
              <w:spacing w:after="0"/>
            </w:pPr>
          </w:p>
        </w:tc>
      </w:tr>
      <w:tr w:rsidR="00C8663D" w14:paraId="2D366A01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93A97" w14:textId="77777777" w:rsidR="00C8663D" w:rsidRDefault="001C2CCF">
            <w:pPr>
              <w:spacing w:after="0"/>
            </w:pPr>
            <w:r>
              <w:rPr>
                <w:sz w:val="18"/>
              </w:rPr>
              <w:t>手動抓取／重算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984E7" w14:textId="77777777" w:rsidR="00C8663D" w:rsidRDefault="001C2CCF">
            <w:pPr>
              <w:spacing w:after="0"/>
            </w:pPr>
            <w:r>
              <w:rPr>
                <w:sz w:val="18"/>
              </w:rPr>
              <w:t>後台監控頁按鈕；或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python -c "from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backend.scheduler import run_pipeline; run_pipeline()"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C67CA" w14:textId="77777777" w:rsidR="00C8663D" w:rsidRDefault="00C8663D">
            <w:pPr>
              <w:spacing w:after="0"/>
            </w:pPr>
          </w:p>
        </w:tc>
      </w:tr>
      <w:tr w:rsidR="00C8663D" w14:paraId="14EE5591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D75FE" w14:textId="77777777" w:rsidR="00C8663D" w:rsidRDefault="001C2CCF">
            <w:pPr>
              <w:spacing w:after="0"/>
            </w:pPr>
            <w:r>
              <w:rPr>
                <w:sz w:val="18"/>
              </w:rPr>
              <w:t>新增一顆幣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44BA5" w14:textId="77777777" w:rsidR="00C8663D" w:rsidRDefault="001C2CCF">
            <w:pPr>
              <w:spacing w:after="0"/>
            </w:pPr>
            <w:r>
              <w:rPr>
                <w:sz w:val="18"/>
              </w:rPr>
              <w:t>後台「幣種」</w:t>
            </w:r>
            <w:r>
              <w:rPr>
                <w:sz w:val="18"/>
              </w:rPr>
              <w:t xml:space="preserve">→ </w:t>
            </w:r>
            <w:r>
              <w:rPr>
                <w:sz w:val="18"/>
              </w:rPr>
              <w:t>新增；不必改程式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6BF86" w14:textId="77777777" w:rsidR="00C8663D" w:rsidRDefault="00C8663D">
            <w:pPr>
              <w:spacing w:after="0"/>
            </w:pPr>
          </w:p>
        </w:tc>
      </w:tr>
      <w:tr w:rsidR="00C8663D" w14:paraId="6ABECD34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56602" w14:textId="77777777" w:rsidR="00C8663D" w:rsidRDefault="001C2CCF">
            <w:pPr>
              <w:spacing w:after="0"/>
            </w:pPr>
            <w:r>
              <w:rPr>
                <w:sz w:val="18"/>
              </w:rPr>
              <w:t>對外公開（臨時）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71565" w14:textId="77777777" w:rsidR="00C8663D" w:rsidRDefault="001C2CCF">
            <w:pPr>
              <w:spacing w:after="0"/>
            </w:pPr>
            <w:r>
              <w:rPr>
                <w:sz w:val="18"/>
              </w:rPr>
              <w:t>開</w:t>
            </w:r>
            <w:r>
              <w:rPr>
                <w:sz w:val="18"/>
              </w:rPr>
              <w:t xml:space="preserve"> Cloudflare Quick Tunnel </w:t>
            </w:r>
            <w:r>
              <w:rPr>
                <w:sz w:val="18"/>
              </w:rPr>
              <w:t>指向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10.201.7.12:8000</w:t>
            </w:r>
            <w:r>
              <w:rPr>
                <w:sz w:val="18"/>
              </w:rPr>
              <w:t>；啟用前先換掉預設密碼與密鑰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CA627" w14:textId="77777777" w:rsidR="00C8663D" w:rsidRDefault="00C8663D">
            <w:pPr>
              <w:spacing w:after="0"/>
            </w:pPr>
          </w:p>
        </w:tc>
      </w:tr>
      <w:tr w:rsidR="00C8663D" w14:paraId="4289BA27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33615" w14:textId="77777777" w:rsidR="00C8663D" w:rsidRDefault="001C2CCF">
            <w:pPr>
              <w:spacing w:after="0"/>
            </w:pPr>
            <w:r>
              <w:rPr>
                <w:sz w:val="18"/>
              </w:rPr>
              <w:t>看服務狀態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E969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schtasks /query /tn CryptoQuantBackend</w:t>
            </w:r>
            <w:r>
              <w:rPr>
                <w:sz w:val="18"/>
              </w:rPr>
              <w:t>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Get-NetTCPConnection -LocalAddress 10.201.7.12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-LocalPort 8000</w:t>
            </w:r>
            <w:r>
              <w:rPr>
                <w:sz w:val="18"/>
              </w:rPr>
              <w:t>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logs\backend.log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3622B" w14:textId="77777777" w:rsidR="00C8663D" w:rsidRDefault="00C8663D">
            <w:pPr>
              <w:spacing w:after="0"/>
            </w:pPr>
          </w:p>
        </w:tc>
      </w:tr>
    </w:tbl>
    <w:p w14:paraId="38B73C4B" w14:textId="77777777" w:rsidR="00C8663D" w:rsidRDefault="00C8663D">
      <w:pPr>
        <w:spacing w:after="80"/>
      </w:pPr>
    </w:p>
    <w:p w14:paraId="6890CB2E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>7.3 macOS</w:t>
      </w:r>
      <w:r>
        <w:rPr>
          <w:rFonts w:ascii="微軟正黑體" w:eastAsia="微軟正黑體" w:hAnsi="微軟正黑體"/>
        </w:rPr>
        <w:t>／</w:t>
      </w:r>
      <w:r>
        <w:rPr>
          <w:rFonts w:ascii="微軟正黑體" w:eastAsia="微軟正黑體" w:hAnsi="微軟正黑體"/>
        </w:rPr>
        <w:t>Linux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58EA2406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5CF9DEC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 xml:space="preserve">./setup.sh                   # </w:t>
            </w:r>
            <w:r>
              <w:rPr>
                <w:rFonts w:ascii="Consolas" w:hAnsi="Consolas"/>
                <w:color w:val="24292F"/>
                <w:sz w:val="17"/>
              </w:rPr>
              <w:t>首次：建</w:t>
            </w:r>
            <w:r>
              <w:rPr>
                <w:rFonts w:ascii="Consolas" w:hAnsi="Consolas"/>
                <w:color w:val="24292F"/>
                <w:sz w:val="17"/>
              </w:rPr>
              <w:t xml:space="preserve"> .venv</w:t>
            </w:r>
            <w:r>
              <w:rPr>
                <w:rFonts w:ascii="Consolas" w:hAnsi="Consolas"/>
                <w:color w:val="24292F"/>
                <w:sz w:val="17"/>
              </w:rPr>
              <w:t>、裝相依、</w:t>
            </w:r>
            <w:r>
              <w:rPr>
                <w:rFonts w:ascii="Consolas" w:hAnsi="Consolas"/>
                <w:color w:val="24292F"/>
                <w:sz w:val="17"/>
              </w:rPr>
              <w:t>npm ci</w:t>
            </w:r>
            <w:r>
              <w:rPr>
                <w:rFonts w:ascii="Consolas" w:hAnsi="Consolas"/>
                <w:color w:val="24292F"/>
                <w:sz w:val="17"/>
              </w:rPr>
              <w:t>、</w:t>
            </w:r>
            <w:r>
              <w:rPr>
                <w:rFonts w:ascii="Consolas" w:hAnsi="Consolas"/>
                <w:color w:val="24292F"/>
                <w:sz w:val="17"/>
              </w:rPr>
              <w:t xml:space="preserve">build </w:t>
            </w:r>
            <w:r>
              <w:rPr>
                <w:rFonts w:ascii="Consolas" w:hAnsi="Consolas"/>
                <w:color w:val="24292F"/>
                <w:sz w:val="17"/>
              </w:rPr>
              <w:t>前端、產生</w:t>
            </w:r>
            <w:r>
              <w:rPr>
                <w:rFonts w:ascii="Consolas" w:hAnsi="Consolas"/>
                <w:color w:val="24292F"/>
                <w:sz w:val="17"/>
              </w:rPr>
              <w:t xml:space="preserve"> secrets.local.sh</w:t>
            </w:r>
            <w:r>
              <w:rPr>
                <w:rFonts w:ascii="Consolas" w:hAnsi="Consolas"/>
                <w:color w:val="24292F"/>
                <w:sz w:val="17"/>
              </w:rPr>
              <w:t>（</w:t>
            </w:r>
            <w:r>
              <w:rPr>
                <w:rFonts w:ascii="Consolas" w:hAnsi="Consolas"/>
                <w:color w:val="24292F"/>
                <w:sz w:val="17"/>
              </w:rPr>
              <w:t xml:space="preserve">--dev </w:t>
            </w:r>
            <w:r>
              <w:rPr>
                <w:rFonts w:ascii="Consolas" w:hAnsi="Consolas"/>
                <w:color w:val="24292F"/>
                <w:sz w:val="17"/>
              </w:rPr>
              <w:t>另裝驗證相依）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cd frontend &amp;&amp; npm run start # </w:t>
            </w:r>
            <w:r>
              <w:rPr>
                <w:rFonts w:ascii="Consolas" w:hAnsi="Consolas"/>
                <w:color w:val="24292F"/>
                <w:sz w:val="17"/>
              </w:rPr>
              <w:t>開發：</w:t>
            </w:r>
            <w:r>
              <w:rPr>
                <w:rFonts w:ascii="Consolas" w:hAnsi="Consolas"/>
                <w:color w:val="24292F"/>
                <w:sz w:val="17"/>
              </w:rPr>
              <w:t>API :8001 + vite :5174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./start_backend.sh           # </w:t>
            </w:r>
            <w:r>
              <w:rPr>
                <w:rFonts w:ascii="Consolas" w:hAnsi="Consolas"/>
                <w:color w:val="24292F"/>
                <w:sz w:val="17"/>
              </w:rPr>
              <w:t>正式：預設</w:t>
            </w:r>
            <w:r>
              <w:rPr>
                <w:rFonts w:ascii="Consolas" w:hAnsi="Consolas"/>
                <w:color w:val="24292F"/>
                <w:sz w:val="17"/>
              </w:rPr>
              <w:t xml:space="preserve"> </w:t>
            </w:r>
            <w:r>
              <w:rPr>
                <w:rFonts w:ascii="Consolas" w:hAnsi="Consolas"/>
                <w:color w:val="24292F"/>
                <w:sz w:val="17"/>
              </w:rPr>
              <w:t>127.0.0.1:8000</w:t>
            </w:r>
            <w:r>
              <w:rPr>
                <w:rFonts w:ascii="Consolas" w:hAnsi="Consolas"/>
                <w:color w:val="24292F"/>
                <w:sz w:val="17"/>
              </w:rPr>
              <w:t>，含看門狗；</w:t>
            </w:r>
            <w:r>
              <w:rPr>
                <w:rFonts w:ascii="Consolas" w:hAnsi="Consolas"/>
                <w:color w:val="24292F"/>
                <w:sz w:val="17"/>
              </w:rPr>
              <w:t xml:space="preserve">--once </w:t>
            </w:r>
            <w:r>
              <w:rPr>
                <w:rFonts w:ascii="Consolas" w:hAnsi="Consolas"/>
                <w:color w:val="24292F"/>
                <w:sz w:val="17"/>
              </w:rPr>
              <w:t>前景執行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CRYPTO_QUANT_BIND_HOST=0.0.0.0 ./start_backend.sh   # </w:t>
            </w:r>
            <w:r>
              <w:rPr>
                <w:rFonts w:ascii="Consolas" w:hAnsi="Consolas"/>
                <w:color w:val="24292F"/>
                <w:sz w:val="17"/>
              </w:rPr>
              <w:t>開給區網／</w:t>
            </w:r>
            <w:r>
              <w:rPr>
                <w:rFonts w:ascii="Consolas" w:hAnsi="Consolas"/>
                <w:color w:val="24292F"/>
                <w:sz w:val="17"/>
              </w:rPr>
              <w:t>tunnel</w:t>
            </w:r>
            <w:r>
              <w:rPr>
                <w:rFonts w:ascii="Consolas" w:hAnsi="Consolas"/>
                <w:color w:val="24292F"/>
                <w:sz w:val="17"/>
              </w:rPr>
              <w:t>（此時</w:t>
            </w:r>
            <w:r>
              <w:rPr>
                <w:rFonts w:ascii="Consolas" w:hAnsi="Consolas"/>
                <w:color w:val="24292F"/>
                <w:sz w:val="17"/>
              </w:rPr>
              <w:t xml:space="preserve"> ADMIN_SECRET ≥32</w:t>
            </w:r>
            <w:r>
              <w:rPr>
                <w:rFonts w:ascii="Consolas" w:hAnsi="Consolas"/>
                <w:color w:val="24292F"/>
                <w:sz w:val="17"/>
              </w:rPr>
              <w:t>、</w:t>
            </w:r>
            <w:r>
              <w:rPr>
                <w:rFonts w:ascii="Consolas" w:hAnsi="Consolas"/>
                <w:color w:val="24292F"/>
                <w:sz w:val="17"/>
              </w:rPr>
              <w:lastRenderedPageBreak/>
              <w:t xml:space="preserve">ADMIN_PASS ≥12 </w:t>
            </w:r>
            <w:r>
              <w:rPr>
                <w:rFonts w:ascii="Consolas" w:hAnsi="Consolas"/>
                <w:color w:val="24292F"/>
                <w:sz w:val="17"/>
              </w:rPr>
              <w:t>才會啟動）</w:t>
            </w:r>
          </w:p>
        </w:tc>
      </w:tr>
    </w:tbl>
    <w:p w14:paraId="2974EA59" w14:textId="77777777" w:rsidR="00C8663D" w:rsidRDefault="00C8663D">
      <w:pPr>
        <w:spacing w:after="80"/>
      </w:pPr>
    </w:p>
    <w:p w14:paraId="054F2EF4" w14:textId="77777777" w:rsidR="00C8663D" w:rsidRDefault="001C2CCF">
      <w:r>
        <w:t>開機自啟：把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scripts/com.cryptoquant.backend.plist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__REPO__</w:t>
      </w:r>
      <w:r>
        <w:t xml:space="preserve"> </w:t>
      </w:r>
      <w:r>
        <w:t>換成實際路徑</w:t>
      </w:r>
      <w:r>
        <w:t xml:space="preserve"> → </w:t>
      </w:r>
      <w:r>
        <w:t>放進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~/Library/LaunchAgents/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launchctl load -w</w:t>
      </w:r>
      <w:r>
        <w:t>（停用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unload -w</w:t>
      </w:r>
      <w:r>
        <w:t>；重啟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launchctl kickstart -k gui/$(id -u)/com.cryptoquant.backend</w:t>
      </w:r>
      <w:r>
        <w:t>）。</w:t>
      </w:r>
      <w:r>
        <w:t xml:space="preserve">LaunchAgent </w:t>
      </w:r>
      <w:r>
        <w:t>在使用者登入後才啟動；闔蓋睡眠排程不跑、醒來接續下一個排程點。</w:t>
      </w:r>
      <w:r>
        <w:rPr>
          <w:rFonts w:ascii="Consolas" w:hAnsi="Consolas"/>
          <w:color w:val="24292F"/>
          <w:sz w:val="19"/>
          <w:shd w:val="clear" w:color="auto" w:fill="EFF1F4"/>
        </w:rPr>
        <w:t>.gitattributes</w:t>
      </w:r>
      <w:r>
        <w:t xml:space="preserve"> </w:t>
      </w:r>
      <w:r>
        <w:t>強制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*.sh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*.mjs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*.plist</w:t>
      </w:r>
      <w:r>
        <w:t xml:space="preserve"> </w:t>
      </w:r>
      <w:r>
        <w:t>一律</w:t>
      </w:r>
      <w:r>
        <w:t xml:space="preserve"> LF</w:t>
      </w:r>
      <w:r>
        <w:t>（存成</w:t>
      </w:r>
      <w:r>
        <w:t xml:space="preserve"> CRLF </w:t>
      </w:r>
      <w:r>
        <w:t>在</w:t>
      </w:r>
      <w:r>
        <w:t xml:space="preserve"> macOS </w:t>
      </w:r>
      <w:r>
        <w:t>會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bad interpreter: ^M</w:t>
      </w:r>
      <w:r>
        <w:t>）。</w:t>
      </w:r>
    </w:p>
    <w:p w14:paraId="49C8F938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7.4 </w:t>
      </w:r>
      <w:r>
        <w:rPr>
          <w:rFonts w:ascii="微軟正黑體" w:eastAsia="微軟正黑體" w:hAnsi="微軟正黑體"/>
        </w:rPr>
        <w:t>對外入口與</w:t>
      </w:r>
      <w:r>
        <w:rPr>
          <w:rFonts w:ascii="微軟正黑體" w:eastAsia="微軟正黑體" w:hAnsi="微軟正黑體"/>
        </w:rPr>
        <w:t xml:space="preserve"> tunnel</w:t>
      </w:r>
    </w:p>
    <w:p w14:paraId="3E0DA41F" w14:textId="77777777" w:rsidR="00C8663D" w:rsidRDefault="001C2CCF">
      <w:r>
        <w:t>區網主入口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http://10.201.7.12:8080/</w:t>
      </w:r>
      <w:r>
        <w:t>（</w:t>
      </w:r>
      <w:r>
        <w:t>quant-portal</w:t>
      </w:r>
      <w:r>
        <w:t>，排程工作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Portal-LAN-Web</w:t>
      </w:r>
      <w:r>
        <w:t>，開機自啟＋</w:t>
      </w:r>
      <w:r>
        <w:t xml:space="preserve">30 </w:t>
      </w:r>
      <w:r>
        <w:t>秒看門狗，日誌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quant-portal\logs\portal.log</w:t>
      </w:r>
      <w:r>
        <w:t>）</w:t>
      </w:r>
      <w:r>
        <w:t xml:space="preserve">→ </w:t>
      </w:r>
      <w:r>
        <w:rPr>
          <w:rFonts w:ascii="Consolas" w:hAnsi="Consolas"/>
          <w:color w:val="24292F"/>
          <w:sz w:val="19"/>
          <w:shd w:val="clear" w:color="auto" w:fill="EFF1F4"/>
        </w:rPr>
        <w:t>/crypto/</w:t>
      </w:r>
      <w:r>
        <w:t xml:space="preserve"> </w:t>
      </w:r>
      <w:r>
        <w:t>本平台前台、</w:t>
      </w:r>
      <w:r>
        <w:rPr>
          <w:rFonts w:ascii="Consolas" w:hAnsi="Consolas"/>
          <w:color w:val="24292F"/>
          <w:sz w:val="19"/>
          <w:shd w:val="clear" w:color="auto" w:fill="EFF1F4"/>
        </w:rPr>
        <w:t>/crypto/admin</w:t>
      </w:r>
      <w:r>
        <w:t xml:space="preserve"> </w:t>
      </w:r>
      <w:r>
        <w:t>後台；重啟只動</w:t>
      </w:r>
      <w:r>
        <w:t xml:space="preserve"> portal</w:t>
      </w:r>
      <w:r>
        <w:t>：</w:t>
      </w:r>
      <w:r>
        <w:rPr>
          <w:rFonts w:ascii="Consolas" w:hAnsi="Consolas"/>
          <w:color w:val="24292F"/>
          <w:sz w:val="19"/>
          <w:shd w:val="clear" w:color="auto" w:fill="EFF1F4"/>
        </w:rPr>
        <w:t>quant-portal\tools\restart.ps1</w:t>
      </w:r>
      <w:r>
        <w:t>。改後端不用碰</w:t>
      </w:r>
      <w:r>
        <w:t xml:space="preserve"> portal</w:t>
      </w:r>
      <w:r>
        <w:t>（</w:t>
      </w:r>
      <w:r>
        <w:t xml:space="preserve">API </w:t>
      </w:r>
      <w:r>
        <w:t>代理到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:8000</w:t>
      </w:r>
      <w:r>
        <w:t>）。對外網際網路：</w:t>
      </w:r>
      <w:r>
        <w:t xml:space="preserve">Cloudflare Quick Tunnel </w:t>
      </w:r>
      <w:r>
        <w:t>手動、非常駐、網址每次會變；根治見</w:t>
      </w:r>
      <w:r>
        <w:t xml:space="preserve"> #165</w:t>
      </w:r>
      <w:r>
        <w:t>。</w:t>
      </w:r>
    </w:p>
    <w:p w14:paraId="2C5E1DBE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7.5 </w:t>
      </w:r>
      <w:r>
        <w:rPr>
          <w:rFonts w:ascii="微軟正黑體" w:eastAsia="微軟正黑體" w:hAnsi="微軟正黑體"/>
        </w:rPr>
        <w:t>換機搬遷</w:t>
      </w:r>
    </w:p>
    <w:p w14:paraId="31A7CBC1" w14:textId="77777777" w:rsidR="00C8663D" w:rsidRDefault="001C2CCF">
      <w:r>
        <w:t>舊機：</w:t>
      </w:r>
      <w:r>
        <w:rPr>
          <w:rFonts w:ascii="Consolas" w:hAnsi="Consolas"/>
          <w:color w:val="24292F"/>
          <w:sz w:val="19"/>
          <w:shd w:val="clear" w:color="auto" w:fill="EFF1F4"/>
        </w:rPr>
        <w:t>python scripts/make_migration_bundle.py</w:t>
      </w:r>
      <w:r>
        <w:t>（產生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../crypto-quant-migration/crypto-quant-migration-&lt;</w:t>
      </w:r>
      <w:r>
        <w:rPr>
          <w:rFonts w:ascii="Consolas" w:hAnsi="Consolas"/>
          <w:color w:val="24292F"/>
          <w:sz w:val="19"/>
          <w:shd w:val="clear" w:color="auto" w:fill="EFF1F4"/>
        </w:rPr>
        <w:t>日期</w:t>
      </w:r>
      <w:r>
        <w:rPr>
          <w:rFonts w:ascii="Consolas" w:hAnsi="Consolas"/>
          <w:color w:val="24292F"/>
          <w:sz w:val="19"/>
          <w:shd w:val="clear" w:color="auto" w:fill="EFF1F4"/>
        </w:rPr>
        <w:t>&gt;.zip</w:t>
      </w:r>
      <w:r>
        <w:t>：</w:t>
      </w:r>
      <w:r>
        <w:rPr>
          <w:rFonts w:ascii="Consolas" w:hAnsi="Consolas"/>
          <w:color w:val="24292F"/>
          <w:sz w:val="19"/>
          <w:shd w:val="clear" w:color="auto" w:fill="EFF1F4"/>
        </w:rPr>
        <w:t>secrets.local.sh</w:t>
      </w:r>
      <w:r>
        <w:t>（由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.cmd</w:t>
      </w:r>
      <w:r>
        <w:t xml:space="preserve"> </w:t>
      </w:r>
      <w:r>
        <w:t>轉出）、兩庫線上備份快照、</w:t>
      </w:r>
      <w:r>
        <w:rPr>
          <w:rFonts w:ascii="Consolas" w:hAnsi="Consolas"/>
          <w:color w:val="24292F"/>
          <w:sz w:val="19"/>
          <w:shd w:val="clear" w:color="auto" w:fill="EFF1F4"/>
        </w:rPr>
        <w:t>data/clean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data/raw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reports</w:t>
      </w:r>
      <w:r>
        <w:t>；</w:t>
      </w:r>
      <w:r>
        <w:rPr>
          <w:rFonts w:ascii="Consolas" w:hAnsi="Consolas"/>
          <w:color w:val="24292F"/>
          <w:sz w:val="19"/>
          <w:shd w:val="clear" w:color="auto" w:fill="EFF1F4"/>
        </w:rPr>
        <w:t>--no-secrets</w:t>
      </w:r>
      <w:r>
        <w:t xml:space="preserve"> </w:t>
      </w:r>
      <w:r>
        <w:t>排除帳密）。新機：</w:t>
      </w:r>
      <w:r>
        <w:rPr>
          <w:rFonts w:ascii="Consolas" w:hAnsi="Consolas"/>
          <w:color w:val="24292F"/>
          <w:sz w:val="19"/>
          <w:shd w:val="clear" w:color="auto" w:fill="EFF1F4"/>
        </w:rPr>
        <w:t>git clone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./setup.sh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unzip -o …zip -d .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./start_backend.sh</w:t>
      </w:r>
      <w:r>
        <w:t>。沒有搬遷包也能跑，但排程不會補跑、工作項目與歷史新聞會是空的；想立刻有資料先手動跑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fetch_binance.py</w:t>
      </w:r>
      <w:r>
        <w:t xml:space="preserve"> </w:t>
      </w:r>
      <w:r>
        <w:t>與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indicators.py</w:t>
      </w:r>
      <w:r>
        <w:t xml:space="preserve"> </w:t>
      </w:r>
      <w:r>
        <w:t>再入庫。</w:t>
      </w:r>
    </w:p>
    <w:p w14:paraId="0D407AC4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7.6 </w:t>
      </w:r>
      <w:r>
        <w:rPr>
          <w:rFonts w:ascii="微軟正黑體" w:eastAsia="微軟正黑體" w:hAnsi="微軟正黑體"/>
        </w:rPr>
        <w:t>這台機器的雷區（硬規則，違反會靜默失敗）</w:t>
      </w:r>
    </w:p>
    <w:p w14:paraId="7DB267E6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1. </w:t>
      </w:r>
      <w:r>
        <w:rPr>
          <w:rFonts w:ascii="Consolas" w:hAnsi="Consolas"/>
          <w:color w:val="24292F"/>
          <w:sz w:val="19"/>
          <w:shd w:val="clear" w:color="auto" w:fill="EFF1F4"/>
        </w:rPr>
        <w:t>.cmd</w:t>
      </w:r>
      <w:r>
        <w:t xml:space="preserve"> </w:t>
      </w:r>
      <w:r>
        <w:t>檔必須純</w:t>
      </w:r>
      <w:r>
        <w:t xml:space="preserve"> ASCII</w:t>
      </w:r>
      <w:r>
        <w:t>＋</w:t>
      </w:r>
      <w:r>
        <w:t>CRLF</w:t>
      </w:r>
      <w:r>
        <w:t>；</w:t>
      </w:r>
      <w:r>
        <w:rPr>
          <w:rFonts w:ascii="Consolas" w:hAnsi="Consolas"/>
          <w:color w:val="24292F"/>
          <w:sz w:val="19"/>
          <w:shd w:val="clear" w:color="auto" w:fill="EFF1F4"/>
        </w:rPr>
        <w:t>call</w:t>
      </w:r>
      <w:r>
        <w:t xml:space="preserve"> </w:t>
      </w:r>
      <w:r>
        <w:t>其他</w:t>
      </w:r>
      <w:r>
        <w:t xml:space="preserve"> .cmd </w:t>
      </w:r>
      <w:r>
        <w:t>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%~dp0</w:t>
      </w:r>
      <w:r>
        <w:t xml:space="preserve"> </w:t>
      </w:r>
      <w:r>
        <w:t>絕對路徑。存成含中文／</w:t>
      </w:r>
      <w:r>
        <w:t>BOM</w:t>
      </w:r>
      <w:r>
        <w:t>／</w:t>
      </w:r>
      <w:r>
        <w:t xml:space="preserve">LF </w:t>
      </w:r>
      <w:r>
        <w:t>或用相對路徑</w:t>
      </w:r>
      <w:r>
        <w:t xml:space="preserve"> → </w:t>
      </w:r>
      <w:r>
        <w:t>不報錯、直接不動作。</w:t>
      </w:r>
    </w:p>
    <w:p w14:paraId="4048D352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2. </w:t>
      </w:r>
      <w:r>
        <w:t>改前端必</w:t>
      </w:r>
      <w:r>
        <w:t xml:space="preserve"> build</w:t>
      </w:r>
      <w:r>
        <w:t>（而且要</w:t>
      </w:r>
      <w:r>
        <w:t xml:space="preserve"> build </w:t>
      </w:r>
      <w:r>
        <w:t>兩次）；改後端必重啟工作（正式無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--reload</w:t>
      </w:r>
      <w:r>
        <w:t>）。</w:t>
      </w:r>
    </w:p>
    <w:p w14:paraId="44DFD8DD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3. </w:t>
      </w:r>
      <w:r>
        <w:rPr>
          <w:rFonts w:ascii="Consolas" w:hAnsi="Consolas"/>
          <w:color w:val="24292F"/>
          <w:sz w:val="19"/>
          <w:shd w:val="clear" w:color="auto" w:fill="EFF1F4"/>
        </w:rPr>
        <w:t>.venv</w:t>
      </w:r>
      <w:r>
        <w:t xml:space="preserve"> </w:t>
      </w:r>
      <w:r>
        <w:t>成對進程是一台伺服器，別誤殺；同機另有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:8080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:8011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:5188</w:t>
      </w:r>
      <w:r>
        <w:t xml:space="preserve"> </w:t>
      </w:r>
      <w:r>
        <w:t>三個埠屬於別的服務。</w:t>
      </w:r>
    </w:p>
    <w:p w14:paraId="5A8F7B96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4. </w:t>
      </w:r>
      <w:r>
        <w:t>勿提交排程產物：</w:t>
      </w:r>
      <w:r>
        <w:rPr>
          <w:rFonts w:ascii="Consolas" w:hAnsi="Consolas"/>
          <w:color w:val="24292F"/>
          <w:sz w:val="19"/>
          <w:shd w:val="clear" w:color="auto" w:fill="EFF1F4"/>
        </w:rPr>
        <w:t>data/clean/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data/*.db*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data/backups/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reports/</w:t>
      </w:r>
      <w:r>
        <w:t xml:space="preserve"> </w:t>
      </w:r>
      <w:r>
        <w:t>的</w:t>
      </w:r>
      <w:r>
        <w:t xml:space="preserve"> csv</w:t>
      </w:r>
      <w:r>
        <w:t>／</w:t>
      </w:r>
      <w:r>
        <w:t>json</w:t>
      </w:r>
      <w:r>
        <w:t>／</w:t>
      </w:r>
      <w:r>
        <w:t>png</w:t>
      </w:r>
      <w:r>
        <w:t>／</w:t>
      </w:r>
      <w:r>
        <w:t>validation</w:t>
      </w:r>
      <w:r>
        <w:t>／</w:t>
      </w:r>
      <w:r>
        <w:t xml:space="preserve">crosscheck </w:t>
      </w:r>
      <w:r>
        <w:t>皆</w:t>
      </w:r>
      <w:r>
        <w:t xml:space="preserve"> gitignore</w:t>
      </w:r>
      <w:r>
        <w:t>；提交前跑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python scripts/check_staged_runtime_artifacts.py</w:t>
      </w:r>
      <w:r>
        <w:t>（有產物</w:t>
      </w:r>
      <w:r>
        <w:t xml:space="preserve"> exit 1</w:t>
      </w:r>
      <w:r>
        <w:t>）。</w:t>
      </w:r>
    </w:p>
    <w:p w14:paraId="4D851982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5. </w:t>
      </w:r>
      <w:r>
        <w:t>排程用系統本地時區；主機改時區或筆電出國，抓取時間點會漂移，日線可能固定慢一根。</w:t>
      </w:r>
    </w:p>
    <w:p w14:paraId="06307F46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6. </w:t>
      </w:r>
      <w:r>
        <w:rPr>
          <w:rFonts w:ascii="Consolas" w:hAnsi="Consolas"/>
          <w:color w:val="24292F"/>
          <w:sz w:val="19"/>
          <w:shd w:val="clear" w:color="auto" w:fill="EFF1F4"/>
        </w:rPr>
        <w:t>.gitattributes</w:t>
      </w:r>
      <w:r>
        <w:t xml:space="preserve"> </w:t>
      </w:r>
      <w:r>
        <w:t>刻意不寫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*.cmd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*.json</w:t>
      </w:r>
      <w:r>
        <w:t>（既有</w:t>
      </w:r>
      <w:r>
        <w:t xml:space="preserve"> CRLF blob </w:t>
      </w:r>
      <w:r>
        <w:t>會被整批重新正規化成無意義</w:t>
      </w:r>
      <w:r>
        <w:t xml:space="preserve"> diff</w:t>
      </w:r>
      <w:r>
        <w:t>）。</w:t>
      </w:r>
    </w:p>
    <w:p w14:paraId="0D8F5B40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lastRenderedPageBreak/>
        <w:t xml:space="preserve">7.7 </w:t>
      </w:r>
      <w:r>
        <w:rPr>
          <w:rFonts w:ascii="微軟正黑體" w:eastAsia="微軟正黑體" w:hAnsi="微軟正黑體"/>
        </w:rPr>
        <w:t>疑難排解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17AC9945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C704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症狀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C3F5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可能原因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5D300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處置</w:t>
            </w:r>
          </w:p>
        </w:tc>
      </w:tr>
      <w:tr w:rsidR="00C8663D" w14:paraId="7B324184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09F9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10.201.7.12:8000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連不上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8490B" w14:textId="77777777" w:rsidR="00C8663D" w:rsidRDefault="001C2CCF">
            <w:pPr>
              <w:spacing w:after="0"/>
            </w:pPr>
            <w:r>
              <w:rPr>
                <w:sz w:val="18"/>
              </w:rPr>
              <w:t>看門狗沒跑／重啟空窗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6D9E8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schtasks /query /tn CryptoQuantBackend</w:t>
            </w:r>
            <w:r>
              <w:rPr>
                <w:sz w:val="18"/>
              </w:rPr>
              <w:t>；看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logs\backend.log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末段；</w:t>
            </w:r>
            <w:r>
              <w:rPr>
                <w:sz w:val="18"/>
              </w:rPr>
              <w:t xml:space="preserve">§7.2 </w:t>
            </w:r>
            <w:r>
              <w:rPr>
                <w:sz w:val="18"/>
              </w:rPr>
              <w:t>重啟</w:t>
            </w:r>
          </w:p>
        </w:tc>
      </w:tr>
      <w:tr w:rsidR="00C8663D" w14:paraId="3848D5BB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8538C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8000 </w:t>
            </w:r>
            <w:r>
              <w:rPr>
                <w:sz w:val="18"/>
              </w:rPr>
              <w:t>被佔起不來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9FF99" w14:textId="77777777" w:rsidR="00C8663D" w:rsidRDefault="001C2CCF">
            <w:pPr>
              <w:spacing w:after="0"/>
            </w:pPr>
            <w:r>
              <w:rPr>
                <w:sz w:val="18"/>
              </w:rPr>
              <w:t>殘留進程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F4CF9" w14:textId="77777777" w:rsidR="00C8663D" w:rsidRDefault="001C2CCF">
            <w:pPr>
              <w:spacing w:after="0"/>
            </w:pPr>
            <w:r>
              <w:rPr>
                <w:sz w:val="18"/>
              </w:rPr>
              <w:t>只清綁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10.201.7.12:8000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的程序</w:t>
            </w:r>
          </w:p>
        </w:tc>
      </w:tr>
      <w:tr w:rsidR="00C8663D" w14:paraId="43C06509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C48B7" w14:textId="77777777" w:rsidR="00C8663D" w:rsidRDefault="001C2CCF">
            <w:pPr>
              <w:spacing w:after="0"/>
            </w:pPr>
            <w:r>
              <w:rPr>
                <w:sz w:val="18"/>
              </w:rPr>
              <w:t>前端改了沒生效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E6FE4" w14:textId="77777777" w:rsidR="00C8663D" w:rsidRDefault="001C2CCF">
            <w:pPr>
              <w:spacing w:after="0"/>
            </w:pPr>
            <w:r>
              <w:rPr>
                <w:sz w:val="18"/>
              </w:rPr>
              <w:t>忘了</w:t>
            </w:r>
            <w:r>
              <w:rPr>
                <w:sz w:val="18"/>
              </w:rPr>
              <w:t xml:space="preserve"> build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76EB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npm run build</w:t>
            </w:r>
            <w:r>
              <w:rPr>
                <w:sz w:val="18"/>
              </w:rPr>
              <w:t>（＋</w:t>
            </w:r>
            <w:r>
              <w:rPr>
                <w:sz w:val="18"/>
              </w:rPr>
              <w:t>portal build</w:t>
            </w:r>
            <w:r>
              <w:rPr>
                <w:sz w:val="18"/>
              </w:rPr>
              <w:t>）</w:t>
            </w:r>
          </w:p>
        </w:tc>
      </w:tr>
      <w:tr w:rsidR="00C8663D" w14:paraId="4BFD08DE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0E755" w14:textId="77777777" w:rsidR="00C8663D" w:rsidRDefault="001C2CCF">
            <w:pPr>
              <w:spacing w:after="0"/>
            </w:pPr>
            <w:r>
              <w:rPr>
                <w:sz w:val="18"/>
              </w:rPr>
              <w:t>資料不更新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77249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fetch </w:t>
            </w:r>
            <w:r>
              <w:rPr>
                <w:sz w:val="18"/>
              </w:rPr>
              <w:t>失敗／</w:t>
            </w:r>
            <w:r>
              <w:rPr>
                <w:sz w:val="18"/>
              </w:rPr>
              <w:t>Binance 429</w:t>
            </w:r>
            <w:r>
              <w:rPr>
                <w:sz w:val="18"/>
              </w:rPr>
              <w:t>／排程沒跑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81C29" w14:textId="77777777" w:rsidR="00C8663D" w:rsidRDefault="001C2CCF">
            <w:pPr>
              <w:spacing w:after="0"/>
            </w:pPr>
            <w:r>
              <w:rPr>
                <w:sz w:val="18"/>
              </w:rPr>
              <w:t>後台監控頁看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job_runs</w:t>
            </w:r>
            <w:r>
              <w:rPr>
                <w:sz w:val="18"/>
              </w:rPr>
              <w:t xml:space="preserve"> failed </w:t>
            </w:r>
            <w:r>
              <w:rPr>
                <w:sz w:val="18"/>
              </w:rPr>
              <w:t>訊息；新鮮度標紅</w:t>
            </w:r>
          </w:p>
        </w:tc>
      </w:tr>
      <w:tr w:rsidR="00C8663D" w14:paraId="27B99366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9FA6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/admin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進不去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8EFE7" w14:textId="77777777" w:rsidR="00C8663D" w:rsidRDefault="001C2CCF">
            <w:pPr>
              <w:spacing w:after="0"/>
            </w:pPr>
            <w:r>
              <w:rPr>
                <w:sz w:val="18"/>
              </w:rPr>
              <w:t>密碼錯／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ADMIN_SECRET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變了／密鑰檔沒載入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8559F" w14:textId="77777777" w:rsidR="00C8663D" w:rsidRDefault="001C2CCF">
            <w:pPr>
              <w:spacing w:after="0"/>
            </w:pPr>
            <w:r>
              <w:rPr>
                <w:sz w:val="18"/>
              </w:rPr>
              <w:t>確認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secrets.local.cmd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存在且被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call</w:t>
            </w:r>
            <w:r>
              <w:rPr>
                <w:sz w:val="18"/>
              </w:rPr>
              <w:t>；重登</w:t>
            </w:r>
          </w:p>
        </w:tc>
      </w:tr>
      <w:tr w:rsidR="00C8663D" w14:paraId="6FA7880A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87358" w14:textId="77777777" w:rsidR="00C8663D" w:rsidRDefault="001C2CCF">
            <w:pPr>
              <w:spacing w:after="0"/>
            </w:pPr>
            <w:r>
              <w:rPr>
                <w:sz w:val="18"/>
              </w:rPr>
              <w:t>後端顯示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startup refused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DAEC9" w14:textId="77777777" w:rsidR="00C8663D" w:rsidRDefault="001C2CCF">
            <w:pPr>
              <w:spacing w:after="0"/>
            </w:pPr>
            <w:r>
              <w:rPr>
                <w:sz w:val="18"/>
              </w:rPr>
              <w:t>對外模式仍是預設憑證；本機</w:t>
            </w:r>
            <w:r>
              <w:rPr>
                <w:sz w:val="18"/>
              </w:rPr>
              <w:t xml:space="preserve"> fallback </w:t>
            </w:r>
            <w:r>
              <w:rPr>
                <w:sz w:val="18"/>
              </w:rPr>
              <w:t>沒明示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loopback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override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76196" w14:textId="77777777" w:rsidR="00C8663D" w:rsidRDefault="001C2CCF">
            <w:pPr>
              <w:spacing w:after="0"/>
            </w:pPr>
            <w:r>
              <w:rPr>
                <w:sz w:val="18"/>
              </w:rPr>
              <w:t>正式：確認密鑰檔；本機：設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CRYPTO_QUANT_MODE=development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bind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127.0.0.1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ALLOW_INSECURE_ADMIN_DEFAULTS=1</w:t>
            </w:r>
          </w:p>
        </w:tc>
      </w:tr>
      <w:tr w:rsidR="00C8663D" w14:paraId="275FAA1F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ACB97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只出規則引擎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11F51" w14:textId="77777777" w:rsidR="00C8663D" w:rsidRDefault="001C2CCF">
            <w:pPr>
              <w:spacing w:after="0"/>
            </w:pPr>
            <w:r>
              <w:rPr>
                <w:sz w:val="18"/>
              </w:rPr>
              <w:t>沒金鑰／超過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AI_HOURLY_CAP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GPT </w:t>
            </w:r>
            <w:r>
              <w:rPr>
                <w:sz w:val="18"/>
              </w:rPr>
              <w:t>失敗降級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B60DC" w14:textId="77777777" w:rsidR="00C8663D" w:rsidRDefault="001C2CCF">
            <w:pPr>
              <w:spacing w:after="0"/>
            </w:pPr>
            <w:r>
              <w:rPr>
                <w:sz w:val="18"/>
              </w:rPr>
              <w:t>後台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設定查金鑰與用量；無金鑰屬正常降級</w:t>
            </w:r>
          </w:p>
        </w:tc>
      </w:tr>
      <w:tr w:rsidR="00C8663D" w14:paraId="03C41443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E24B5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tunnel </w:t>
            </w:r>
            <w:r>
              <w:rPr>
                <w:sz w:val="18"/>
              </w:rPr>
              <w:t>網址失效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2E521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Quick Tunnel </w:t>
            </w:r>
            <w:r>
              <w:rPr>
                <w:sz w:val="18"/>
              </w:rPr>
              <w:t>重啟就換址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D17BA" w14:textId="77777777" w:rsidR="00C8663D" w:rsidRDefault="001C2CCF">
            <w:pPr>
              <w:spacing w:after="0"/>
            </w:pPr>
            <w:r>
              <w:rPr>
                <w:sz w:val="18"/>
              </w:rPr>
              <w:t>重開拿新址；根治</w:t>
            </w:r>
            <w:r>
              <w:rPr>
                <w:sz w:val="18"/>
              </w:rPr>
              <w:t xml:space="preserve"> #165</w:t>
            </w:r>
          </w:p>
        </w:tc>
      </w:tr>
      <w:tr w:rsidR="00C8663D" w14:paraId="23FD88D6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A121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.cmd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改了整個沒反應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44488" w14:textId="77777777" w:rsidR="00C8663D" w:rsidRDefault="001C2CCF">
            <w:pPr>
              <w:spacing w:after="0"/>
            </w:pPr>
            <w:r>
              <w:rPr>
                <w:sz w:val="18"/>
              </w:rPr>
              <w:t>編碼／換行／相對路徑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6093F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§7.6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條</w:t>
            </w:r>
          </w:p>
        </w:tc>
      </w:tr>
      <w:tr w:rsidR="00C8663D" w14:paraId="699D1599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73024" w14:textId="77777777" w:rsidR="00C8663D" w:rsidRDefault="001C2CCF">
            <w:pPr>
              <w:spacing w:after="0"/>
            </w:pPr>
            <w:r>
              <w:rPr>
                <w:sz w:val="18"/>
              </w:rPr>
              <w:t>排程時間怪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EA9FA" w14:textId="77777777" w:rsidR="00C8663D" w:rsidRDefault="001C2CCF">
            <w:pPr>
              <w:spacing w:after="0"/>
            </w:pPr>
            <w:r>
              <w:rPr>
                <w:sz w:val="18"/>
              </w:rPr>
              <w:t>主機時區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B8795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§7.6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條</w:t>
            </w:r>
          </w:p>
        </w:tc>
      </w:tr>
    </w:tbl>
    <w:p w14:paraId="4A5290CF" w14:textId="77777777" w:rsidR="00C8663D" w:rsidRDefault="00C8663D">
      <w:pPr>
        <w:spacing w:after="80"/>
      </w:pPr>
    </w:p>
    <w:p w14:paraId="5C8A2333" w14:textId="77777777" w:rsidR="00C8663D" w:rsidRDefault="001C2CCF">
      <w:pPr>
        <w:pStyle w:val="21"/>
      </w:pPr>
      <w:bookmarkStart w:id="107" w:name="_Toc239241045"/>
      <w:r>
        <w:rPr>
          <w:rFonts w:ascii="微軟正黑體" w:eastAsia="微軟正黑體" w:hAnsi="微軟正黑體"/>
        </w:rPr>
        <w:t xml:space="preserve">8. </w:t>
      </w:r>
      <w:r>
        <w:rPr>
          <w:rFonts w:ascii="微軟正黑體" w:eastAsia="微軟正黑體" w:hAnsi="微軟正黑體"/>
        </w:rPr>
        <w:t>常見驗證指令</w:t>
      </w:r>
      <w:bookmarkEnd w:id="107"/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3E0E8300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A7538BD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 xml:space="preserve">.\.venv\Scripts\python.exe -m pytest tests -q                 # 141 </w:t>
            </w:r>
            <w:r>
              <w:rPr>
                <w:rFonts w:ascii="Consolas" w:hAnsi="Consolas"/>
                <w:color w:val="24292F"/>
                <w:sz w:val="17"/>
              </w:rPr>
              <w:t>項後端測試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python src\verify_backtest.py BTCUSDT                         # </w:t>
            </w:r>
            <w:r>
              <w:rPr>
                <w:rFonts w:ascii="Consolas" w:hAnsi="Consolas"/>
                <w:color w:val="24292F"/>
                <w:sz w:val="17"/>
              </w:rPr>
              <w:t>改訊號</w:t>
            </w:r>
            <w:r>
              <w:rPr>
                <w:rFonts w:ascii="Consolas" w:hAnsi="Consolas"/>
                <w:color w:val="24292F"/>
                <w:sz w:val="17"/>
              </w:rPr>
              <w:t>/</w:t>
            </w:r>
            <w:r>
              <w:rPr>
                <w:rFonts w:ascii="Consolas" w:hAnsi="Consolas"/>
                <w:color w:val="24292F"/>
                <w:sz w:val="17"/>
              </w:rPr>
              <w:t>回測後必跑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python src\verify_indicators.py 1d                            # </w:t>
            </w:r>
            <w:r>
              <w:rPr>
                <w:rFonts w:ascii="Consolas" w:hAnsi="Consolas"/>
                <w:color w:val="24292F"/>
                <w:sz w:val="17"/>
              </w:rPr>
              <w:t>指標交叉驗證（</w:t>
            </w:r>
            <w:r>
              <w:rPr>
                <w:rFonts w:ascii="Consolas" w:hAnsi="Consolas"/>
                <w:color w:val="24292F"/>
                <w:sz w:val="17"/>
              </w:rPr>
              <w:t xml:space="preserve">1h </w:t>
            </w:r>
            <w:r>
              <w:rPr>
                <w:rFonts w:ascii="Consolas" w:hAnsi="Consolas"/>
                <w:color w:val="24292F"/>
                <w:sz w:val="17"/>
              </w:rPr>
              <w:t>亦可）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python scripts\verify_frontend_indicators.py                  # </w:t>
            </w:r>
            <w:r>
              <w:rPr>
                <w:rFonts w:ascii="Consolas" w:hAnsi="Consolas"/>
                <w:color w:val="24292F"/>
                <w:sz w:val="17"/>
              </w:rPr>
              <w:t>前端指標</w:t>
            </w:r>
            <w:r>
              <w:rPr>
                <w:rFonts w:ascii="Consolas" w:hAnsi="Consolas"/>
                <w:color w:val="24292F"/>
                <w:sz w:val="17"/>
              </w:rPr>
              <w:t xml:space="preserve"> vs pandas_ta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python scripts\check_staged_runtime_artifacts.py              # </w:t>
            </w:r>
            <w:r>
              <w:rPr>
                <w:rFonts w:ascii="Consolas" w:hAnsi="Consolas"/>
                <w:color w:val="24292F"/>
                <w:sz w:val="17"/>
              </w:rPr>
              <w:t>提交前產物檢查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python src\signal_eval.py                                     # </w:t>
            </w:r>
            <w:r>
              <w:rPr>
                <w:rFonts w:ascii="Consolas" w:hAnsi="Consolas"/>
                <w:color w:val="24292F"/>
                <w:sz w:val="17"/>
              </w:rPr>
              <w:t>訊號成績單</w:t>
            </w:r>
            <w:r>
              <w:rPr>
                <w:rFonts w:ascii="Consolas" w:hAnsi="Consolas"/>
                <w:color w:val="24292F"/>
                <w:sz w:val="17"/>
              </w:rPr>
              <w:t xml:space="preserve"> JSON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python src\macro_eval.py                                      # </w:t>
            </w:r>
            <w:r>
              <w:rPr>
                <w:rFonts w:ascii="Consolas" w:hAnsi="Consolas"/>
                <w:color w:val="24292F"/>
                <w:sz w:val="17"/>
              </w:rPr>
              <w:t>宏觀預測力檢定</w:t>
            </w:r>
            <w:r>
              <w:rPr>
                <w:rFonts w:ascii="Consolas" w:hAnsi="Consolas"/>
                <w:color w:val="24292F"/>
                <w:sz w:val="17"/>
              </w:rPr>
              <w:t xml:space="preserve"> → reports/macro_evidence.json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Set-Location frontend; npm run lint; npm run build; npm run test:forecast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schtasks /query /tn CryptoQuantBackend                        # </w:t>
            </w:r>
            <w:r>
              <w:rPr>
                <w:rFonts w:ascii="Consolas" w:hAnsi="Consolas"/>
                <w:color w:val="24292F"/>
                <w:sz w:val="17"/>
              </w:rPr>
              <w:t>服務狀態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.\.venv\Scripts\python.exe scripts\build_docs.py              # </w:t>
            </w:r>
            <w:r>
              <w:rPr>
                <w:rFonts w:ascii="Consolas" w:hAnsi="Consolas"/>
                <w:color w:val="24292F"/>
                <w:sz w:val="17"/>
              </w:rPr>
              <w:t>重生本手冊與系統規格書</w:t>
            </w:r>
          </w:p>
        </w:tc>
      </w:tr>
    </w:tbl>
    <w:p w14:paraId="4DC476C2" w14:textId="77777777" w:rsidR="00C8663D" w:rsidRDefault="00C8663D">
      <w:pPr>
        <w:spacing w:after="80"/>
      </w:pPr>
    </w:p>
    <w:p w14:paraId="050CCF91" w14:textId="77777777" w:rsidR="00C8663D" w:rsidRDefault="001C2CCF">
      <w:pPr>
        <w:pStyle w:val="21"/>
      </w:pPr>
      <w:bookmarkStart w:id="108" w:name="_Toc239241046"/>
      <w:r>
        <w:rPr>
          <w:rFonts w:ascii="微軟正黑體" w:eastAsia="微軟正黑體" w:hAnsi="微軟正黑體"/>
        </w:rPr>
        <w:lastRenderedPageBreak/>
        <w:t xml:space="preserve">9. </w:t>
      </w:r>
      <w:r>
        <w:rPr>
          <w:rFonts w:ascii="微軟正黑體" w:eastAsia="微軟正黑體" w:hAnsi="微軟正黑體"/>
        </w:rPr>
        <w:t>後續文件補充清單</w:t>
      </w:r>
      <w:bookmarkEnd w:id="108"/>
    </w:p>
    <w:p w14:paraId="57838E0B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使用分析後台圖表（</w:t>
      </w:r>
      <w:r>
        <w:rPr>
          <w:rFonts w:ascii="Consolas" w:hAnsi="Consolas"/>
          <w:color w:val="24292F"/>
          <w:sz w:val="19"/>
          <w:shd w:val="clear" w:color="auto" w:fill="EFF1F4"/>
        </w:rPr>
        <w:t>access_log</w:t>
      </w:r>
      <w:r>
        <w:t xml:space="preserve"> </w:t>
      </w:r>
      <w:r>
        <w:t>已有資料，頁面待補）。</w:t>
      </w:r>
    </w:p>
    <w:p w14:paraId="6CED27D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Cloudflare named tunnel</w:t>
      </w:r>
      <w:r>
        <w:t>／</w:t>
      </w:r>
      <w:r>
        <w:t xml:space="preserve">Access </w:t>
      </w:r>
      <w:r>
        <w:t>的申請與設定</w:t>
      </w:r>
      <w:r>
        <w:t xml:space="preserve"> Runbook</w:t>
      </w:r>
      <w:r>
        <w:t>（待網域）。</w:t>
      </w:r>
    </w:p>
    <w:p w14:paraId="611D6560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備份異地推送與還原演練紀錄。</w:t>
      </w:r>
    </w:p>
    <w:p w14:paraId="3FC6F5C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前端元件死碼清理與</w:t>
      </w:r>
      <w:r>
        <w:t xml:space="preserve"> lint warnings </w:t>
      </w:r>
      <w:r>
        <w:t>清零（</w:t>
      </w:r>
      <w:r>
        <w:t>#158</w:t>
      </w:r>
      <w:r>
        <w:t>、</w:t>
      </w:r>
      <w:r>
        <w:t>#161</w:t>
      </w:r>
      <w:r>
        <w:t>）。</w:t>
      </w:r>
    </w:p>
    <w:p w14:paraId="4ED0C92F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訊號增準</w:t>
      </w:r>
      <w:r>
        <w:t xml:space="preserve"> Phase A–E </w:t>
      </w:r>
      <w:r>
        <w:t>開工後的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src/factor_lab.py</w:t>
      </w:r>
      <w:r>
        <w:t xml:space="preserve"> </w:t>
      </w:r>
      <w:r>
        <w:t>與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reports/factor_report.md</w:t>
      </w:r>
      <w:r>
        <w:t>。</w:t>
      </w:r>
    </w:p>
    <w:p w14:paraId="3AC2F8C0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 xml:space="preserve">ML </w:t>
      </w:r>
      <w:r>
        <w:t>訊號研究的特徵倉與訓練腳本（</w:t>
      </w:r>
      <w:r>
        <w:rPr>
          <w:rFonts w:ascii="Consolas" w:hAnsi="Consolas"/>
          <w:color w:val="24292F"/>
          <w:sz w:val="19"/>
          <w:shd w:val="clear" w:color="auto" w:fill="EFF1F4"/>
        </w:rPr>
        <w:t>src/ml/</w:t>
      </w:r>
      <w:r>
        <w:t>，未建立）。</w:t>
      </w:r>
    </w:p>
    <w:p w14:paraId="64CDAE12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109" w:name="_Toc239241047"/>
      <w:r>
        <w:rPr>
          <w:rFonts w:ascii="微軟正黑體" w:eastAsia="微軟正黑體" w:hAnsi="微軟正黑體"/>
        </w:rPr>
        <w:lastRenderedPageBreak/>
        <w:t xml:space="preserve">11. </w:t>
      </w:r>
      <w:r>
        <w:rPr>
          <w:rFonts w:ascii="微軟正黑體" w:eastAsia="微軟正黑體" w:hAnsi="微軟正黑體"/>
        </w:rPr>
        <w:t>訊號研究與策略試行方案</w:t>
      </w:r>
      <w:bookmarkEnd w:id="109"/>
    </w:p>
    <w:p w14:paraId="419BDDF4" w14:textId="77777777" w:rsidR="00C8663D" w:rsidRDefault="001C2CCF">
      <w:r>
        <w:t>更新日：</w:t>
      </w:r>
      <w:r>
        <w:t>2026-09-02</w:t>
      </w:r>
    </w:p>
    <w:p w14:paraId="139EA552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定位：這是一條完整的研究軌跡</w:t>
      </w:r>
      <w:r>
        <w:rPr>
          <w:color w:val="404040"/>
        </w:rPr>
        <w:t>——</w:t>
      </w:r>
      <w:r>
        <w:rPr>
          <w:color w:val="404040"/>
        </w:rPr>
        <w:t>前台六因子訊號為何無效</w:t>
      </w:r>
      <w:r>
        <w:rPr>
          <w:color w:val="404040"/>
        </w:rPr>
        <w:t xml:space="preserve"> → </w:t>
      </w:r>
      <w:r>
        <w:rPr>
          <w:color w:val="404040"/>
        </w:rPr>
        <w:t>六個改良變體為何全敗</w:t>
      </w:r>
      <w:r>
        <w:rPr>
          <w:color w:val="404040"/>
        </w:rPr>
        <w:t xml:space="preserve"> → </w:t>
      </w:r>
      <w:r>
        <w:rPr>
          <w:color w:val="404040"/>
        </w:rPr>
        <w:t>換維度做跨幣動量才找到</w:t>
      </w:r>
      <w:r>
        <w:rPr>
          <w:color w:val="404040"/>
        </w:rPr>
        <w:t xml:space="preserve"> edge</w:t>
      </w:r>
      <w:r>
        <w:rPr>
          <w:color w:val="404040"/>
        </w:rPr>
        <w:t>，收斂成後台的防禦型動量策略；另附研究預測的校準實驗。原則：先以可解釋、可驗證的規則做</w:t>
      </w:r>
      <w:r>
        <w:rPr>
          <w:color w:val="404040"/>
        </w:rPr>
        <w:t xml:space="preserve"> shadow </w:t>
      </w:r>
      <w:r>
        <w:rPr>
          <w:color w:val="404040"/>
        </w:rPr>
        <w:t>試行，不讓任何未經實盤驗證的訊號自動觸碰真實資金。相關腳本皆唯讀不改資料：</w:t>
      </w:r>
      <w:r>
        <w:rPr>
          <w:rFonts w:ascii="Consolas" w:hAnsi="Consolas"/>
          <w:color w:val="404040"/>
          <w:sz w:val="19"/>
        </w:rPr>
        <w:t>src/signal_scorecard.py</w:t>
      </w:r>
      <w:r>
        <w:rPr>
          <w:color w:val="404040"/>
        </w:rPr>
        <w:t>、</w:t>
      </w:r>
      <w:r>
        <w:rPr>
          <w:rFonts w:ascii="Consolas" w:hAnsi="Consolas"/>
          <w:color w:val="404040"/>
          <w:sz w:val="19"/>
        </w:rPr>
        <w:t>signal_experiments.py</w:t>
      </w:r>
      <w:r>
        <w:rPr>
          <w:color w:val="404040"/>
        </w:rPr>
        <w:t>、</w:t>
      </w:r>
      <w:r>
        <w:rPr>
          <w:rFonts w:ascii="Consolas" w:hAnsi="Consolas"/>
          <w:color w:val="404040"/>
          <w:sz w:val="19"/>
        </w:rPr>
        <w:t>cross_sectional*.py</w:t>
      </w:r>
      <w:r>
        <w:rPr>
          <w:color w:val="404040"/>
        </w:rPr>
        <w:t>、</w:t>
      </w:r>
      <w:r>
        <w:rPr>
          <w:rFonts w:ascii="Consolas" w:hAnsi="Consolas"/>
          <w:color w:val="404040"/>
          <w:sz w:val="19"/>
        </w:rPr>
        <w:t>forecast_calibration.py</w:t>
      </w:r>
      <w:r>
        <w:rPr>
          <w:color w:val="404040"/>
        </w:rPr>
        <w:t>。</w:t>
      </w:r>
    </w:p>
    <w:p w14:paraId="4838FFCC" w14:textId="77777777" w:rsidR="00C8663D" w:rsidRDefault="001C2CCF">
      <w:pPr>
        <w:pStyle w:val="21"/>
      </w:pPr>
      <w:bookmarkStart w:id="110" w:name="_Toc239241048"/>
      <w:r>
        <w:rPr>
          <w:rFonts w:ascii="微軟正黑體" w:eastAsia="微軟正黑體" w:hAnsi="微軟正黑體"/>
        </w:rPr>
        <w:t>可直接採用的業界做法</w:t>
      </w:r>
      <w:bookmarkEnd w:id="110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58310CB5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A1A1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做法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89EA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出處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C5260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本專案怎麼用</w:t>
            </w:r>
          </w:p>
        </w:tc>
      </w:tr>
      <w:tr w:rsidR="00C8663D" w14:paraId="46B4987E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161CE" w14:textId="77777777" w:rsidR="00C8663D" w:rsidRDefault="001C2CCF">
            <w:pPr>
              <w:spacing w:after="0"/>
            </w:pPr>
            <w:r>
              <w:rPr>
                <w:sz w:val="18"/>
              </w:rPr>
              <w:t>跨幣動量（</w:t>
            </w:r>
            <w:r>
              <w:rPr>
                <w:sz w:val="18"/>
              </w:rPr>
              <w:t>cross-sectional momentum</w:t>
            </w:r>
            <w:r>
              <w:rPr>
                <w:sz w:val="18"/>
              </w:rPr>
              <w:t>）：多資產互比排名、買強賣弱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204CF" w14:textId="77777777" w:rsidR="00C8663D" w:rsidRDefault="001C2CCF">
            <w:pPr>
              <w:spacing w:after="0"/>
            </w:pPr>
            <w:r>
              <w:rPr>
                <w:sz w:val="18"/>
              </w:rPr>
              <w:t>Jegadeesh &amp; Titman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1993</w:t>
            </w:r>
            <w:r>
              <w:rPr>
                <w:sz w:val="18"/>
              </w:rPr>
              <w:t>）動量效應；加密市場多篇複製研究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F657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mom30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排名、</w:t>
            </w:r>
            <w:r>
              <w:rPr>
                <w:sz w:val="18"/>
              </w:rPr>
              <w:t xml:space="preserve">top-5 </w:t>
            </w:r>
            <w:r>
              <w:rPr>
                <w:sz w:val="18"/>
              </w:rPr>
              <w:t>等權（</w:t>
            </w:r>
            <w:r>
              <w:rPr>
                <w:sz w:val="18"/>
              </w:rPr>
              <w:t>§</w:t>
            </w:r>
            <w:r>
              <w:rPr>
                <w:sz w:val="18"/>
              </w:rPr>
              <w:t>換維度）</w:t>
            </w:r>
          </w:p>
        </w:tc>
      </w:tr>
      <w:tr w:rsidR="00C8663D" w14:paraId="0EACC186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AE2D5" w14:textId="77777777" w:rsidR="00C8663D" w:rsidRDefault="001C2CCF">
            <w:pPr>
              <w:spacing w:after="0"/>
            </w:pPr>
            <w:r>
              <w:rPr>
                <w:sz w:val="18"/>
              </w:rPr>
              <w:t>趨勢／</w:t>
            </w:r>
            <w:r>
              <w:rPr>
                <w:sz w:val="18"/>
              </w:rPr>
              <w:t xml:space="preserve">regime </w:t>
            </w:r>
            <w:r>
              <w:rPr>
                <w:sz w:val="18"/>
              </w:rPr>
              <w:t>過濾：大盤在均線之上才做多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CC823" w14:textId="77777777" w:rsidR="00C8663D" w:rsidRDefault="001C2CCF">
            <w:pPr>
              <w:spacing w:after="0"/>
            </w:pPr>
            <w:r>
              <w:rPr>
                <w:sz w:val="18"/>
              </w:rPr>
              <w:t>趨勢跟隨與</w:t>
            </w:r>
            <w:r>
              <w:rPr>
                <w:sz w:val="18"/>
              </w:rPr>
              <w:t xml:space="preserve"> time-series momentum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Moskowitz, Ooi &amp; Pedersen 2012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6E0D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BTC &gt; 100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日均線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才進場，否則現金</w:t>
            </w:r>
          </w:p>
        </w:tc>
      </w:tr>
      <w:tr w:rsidR="00C8663D" w14:paraId="63732524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8D93F" w14:textId="77777777" w:rsidR="00C8663D" w:rsidRDefault="001C2CCF">
            <w:pPr>
              <w:spacing w:after="0"/>
            </w:pPr>
            <w:r>
              <w:rPr>
                <w:sz w:val="18"/>
              </w:rPr>
              <w:t>波動目標（</w:t>
            </w:r>
            <w:r>
              <w:rPr>
                <w:sz w:val="18"/>
              </w:rPr>
              <w:t>volatility targeting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2F5C4" w14:textId="77777777" w:rsidR="00C8663D" w:rsidRDefault="001C2CCF">
            <w:pPr>
              <w:spacing w:after="0"/>
            </w:pPr>
            <w:r>
              <w:rPr>
                <w:sz w:val="18"/>
              </w:rPr>
              <w:t>風險平價與</w:t>
            </w:r>
            <w:r>
              <w:rPr>
                <w:sz w:val="18"/>
              </w:rPr>
              <w:t xml:space="preserve"> vol-scaling </w:t>
            </w:r>
            <w:r>
              <w:rPr>
                <w:sz w:val="18"/>
              </w:rPr>
              <w:t>文獻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B3CAA" w14:textId="77777777" w:rsidR="00C8663D" w:rsidRDefault="001C2CCF">
            <w:pPr>
              <w:spacing w:after="0"/>
            </w:pPr>
            <w:r>
              <w:rPr>
                <w:sz w:val="18"/>
              </w:rPr>
              <w:t>曝險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= min(1, 30% /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籃子年化波動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)</w:t>
            </w:r>
          </w:p>
        </w:tc>
      </w:tr>
      <w:tr w:rsidR="00C8663D" w14:paraId="2525EAEA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4B8AF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forward </w:t>
            </w:r>
            <w:r>
              <w:rPr>
                <w:sz w:val="18"/>
              </w:rPr>
              <w:t>檢驗＋隨機基準：訊號出現後</w:t>
            </w:r>
            <w:r>
              <w:rPr>
                <w:sz w:val="18"/>
              </w:rPr>
              <w:t xml:space="preserve"> N </w:t>
            </w:r>
            <w:r>
              <w:rPr>
                <w:sz w:val="18"/>
              </w:rPr>
              <w:t>天的報酬</w:t>
            </w:r>
            <w:r>
              <w:rPr>
                <w:sz w:val="18"/>
              </w:rPr>
              <w:t xml:space="preserve"> vs </w:t>
            </w:r>
            <w:r>
              <w:rPr>
                <w:sz w:val="18"/>
              </w:rPr>
              <w:t>任一天進場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DECE9" w14:textId="77777777" w:rsidR="00C8663D" w:rsidRDefault="001C2CCF">
            <w:pPr>
              <w:spacing w:after="0"/>
            </w:pPr>
            <w:r>
              <w:rPr>
                <w:sz w:val="18"/>
              </w:rPr>
              <w:t>事件研究法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69097" w14:textId="77777777" w:rsidR="00C8663D" w:rsidRDefault="001C2CCF">
            <w:pPr>
              <w:spacing w:after="0"/>
            </w:pPr>
            <w:r>
              <w:rPr>
                <w:sz w:val="18"/>
              </w:rPr>
              <w:t>成績單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signal_eval.py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onset </w:t>
            </w:r>
            <w:r>
              <w:rPr>
                <w:sz w:val="18"/>
              </w:rPr>
              <w:t>進場、隔日</w:t>
            </w:r>
            <w:r>
              <w:rPr>
                <w:sz w:val="18"/>
              </w:rPr>
              <w:t xml:space="preserve"> open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20 </w:t>
            </w:r>
            <w:r>
              <w:rPr>
                <w:sz w:val="18"/>
              </w:rPr>
              <w:t>天）</w:t>
            </w:r>
          </w:p>
        </w:tc>
      </w:tr>
      <w:tr w:rsidR="00C8663D" w14:paraId="2A2628B0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1E8BA" w14:textId="77777777" w:rsidR="00C8663D" w:rsidRDefault="001C2CCF">
            <w:pPr>
              <w:spacing w:after="0"/>
            </w:pPr>
            <w:r>
              <w:rPr>
                <w:sz w:val="18"/>
              </w:rPr>
              <w:t>樣本外與</w:t>
            </w:r>
            <w:r>
              <w:rPr>
                <w:sz w:val="18"/>
              </w:rPr>
              <w:t xml:space="preserve"> walk-forward</w:t>
            </w:r>
            <w:r>
              <w:rPr>
                <w:sz w:val="18"/>
              </w:rPr>
              <w:t>、測試段只看一次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9F99E" w14:textId="77777777" w:rsidR="00C8663D" w:rsidRDefault="001C2CCF">
            <w:pPr>
              <w:spacing w:after="0"/>
            </w:pPr>
            <w:r>
              <w:rPr>
                <w:sz w:val="18"/>
              </w:rPr>
              <w:t>Tashman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2000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9F845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60/40 </w:t>
            </w:r>
            <w:r>
              <w:rPr>
                <w:sz w:val="18"/>
              </w:rPr>
              <w:t>切分；增準計畫</w:t>
            </w:r>
            <w:r>
              <w:rPr>
                <w:sz w:val="18"/>
              </w:rPr>
              <w:t xml:space="preserve"> Phase D </w:t>
            </w:r>
            <w:r>
              <w:rPr>
                <w:sz w:val="18"/>
              </w:rPr>
              <w:t>凍結測試段</w:t>
            </w:r>
          </w:p>
        </w:tc>
      </w:tr>
      <w:tr w:rsidR="00C8663D" w14:paraId="1FC16B70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3B591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proper scoring rules </w:t>
            </w:r>
            <w:r>
              <w:rPr>
                <w:sz w:val="18"/>
              </w:rPr>
              <w:t>評機率而非只看命中率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9360B" w14:textId="77777777" w:rsidR="00C8663D" w:rsidRDefault="001C2CCF">
            <w:pPr>
              <w:spacing w:after="0"/>
            </w:pPr>
            <w:r>
              <w:rPr>
                <w:sz w:val="18"/>
              </w:rPr>
              <w:t>Brier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1950</w:t>
            </w:r>
            <w:r>
              <w:rPr>
                <w:sz w:val="18"/>
              </w:rPr>
              <w:t>）、</w:t>
            </w:r>
            <w:r>
              <w:rPr>
                <w:sz w:val="18"/>
              </w:rPr>
              <w:t>Gneiting &amp; Raftery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2007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B30F0" w14:textId="77777777" w:rsidR="00C8663D" w:rsidRDefault="001C2CCF">
            <w:pPr>
              <w:spacing w:after="0"/>
            </w:pPr>
            <w:r>
              <w:rPr>
                <w:sz w:val="18"/>
              </w:rPr>
              <w:t>研究預測成績單（第</w:t>
            </w:r>
            <w:r>
              <w:rPr>
                <w:sz w:val="18"/>
              </w:rPr>
              <w:t xml:space="preserve"> 13 </w:t>
            </w:r>
            <w:r>
              <w:rPr>
                <w:sz w:val="18"/>
              </w:rPr>
              <w:t>章）</w:t>
            </w:r>
          </w:p>
        </w:tc>
      </w:tr>
      <w:tr w:rsidR="00C8663D" w14:paraId="458CB178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37217" w14:textId="77777777" w:rsidR="00C8663D" w:rsidRDefault="001C2CCF">
            <w:pPr>
              <w:spacing w:after="0"/>
            </w:pPr>
            <w:r>
              <w:rPr>
                <w:sz w:val="18"/>
              </w:rPr>
              <w:t>相依樣本的</w:t>
            </w:r>
            <w:r>
              <w:rPr>
                <w:sz w:val="18"/>
              </w:rPr>
              <w:t xml:space="preserve"> block bootstrap </w:t>
            </w:r>
            <w:r>
              <w:rPr>
                <w:sz w:val="18"/>
              </w:rPr>
              <w:t>信賴區間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CC45B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moving-block </w:t>
            </w:r>
            <w:r>
              <w:rPr>
                <w:sz w:val="18"/>
              </w:rPr>
              <w:t>bootstrap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5B565" w14:textId="77777777" w:rsidR="00C8663D" w:rsidRDefault="001C2CCF">
            <w:pPr>
              <w:spacing w:after="0"/>
            </w:pPr>
            <w:r>
              <w:rPr>
                <w:sz w:val="18"/>
              </w:rPr>
              <w:t>成績單</w:t>
            </w:r>
            <w:r>
              <w:rPr>
                <w:sz w:val="18"/>
              </w:rPr>
              <w:t xml:space="preserve"> paired Brier advantage CI</w:t>
            </w:r>
          </w:p>
        </w:tc>
      </w:tr>
      <w:tr w:rsidR="00C8663D" w14:paraId="12555053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110E6" w14:textId="77777777" w:rsidR="00C8663D" w:rsidRDefault="001C2CCF">
            <w:pPr>
              <w:spacing w:after="0"/>
            </w:pPr>
            <w:r>
              <w:rPr>
                <w:sz w:val="18"/>
              </w:rPr>
              <w:t>HAC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Newey–West</w:t>
            </w:r>
            <w:r>
              <w:rPr>
                <w:sz w:val="18"/>
              </w:rPr>
              <w:t>）修正重疊報酬的</w:t>
            </w:r>
            <w:r>
              <w:rPr>
                <w:sz w:val="18"/>
              </w:rPr>
              <w:t xml:space="preserve"> t </w:t>
            </w:r>
            <w:r>
              <w:rPr>
                <w:sz w:val="18"/>
              </w:rPr>
              <w:t>值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22C43" w14:textId="77777777" w:rsidR="00C8663D" w:rsidRDefault="001C2CCF">
            <w:pPr>
              <w:spacing w:after="0"/>
            </w:pPr>
            <w:r>
              <w:rPr>
                <w:sz w:val="18"/>
              </w:rPr>
              <w:t>Newey &amp; West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1987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8BE9D" w14:textId="77777777" w:rsidR="00C8663D" w:rsidRDefault="001C2CCF">
            <w:pPr>
              <w:spacing w:after="0"/>
            </w:pPr>
            <w:r>
              <w:rPr>
                <w:sz w:val="18"/>
              </w:rPr>
              <w:t>宏觀預測力檢定（附錄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）</w:t>
            </w:r>
          </w:p>
        </w:tc>
      </w:tr>
    </w:tbl>
    <w:p w14:paraId="6DF737F9" w14:textId="77777777" w:rsidR="00C8663D" w:rsidRDefault="00C8663D">
      <w:pPr>
        <w:spacing w:after="80"/>
      </w:pPr>
    </w:p>
    <w:p w14:paraId="402B31A9" w14:textId="77777777" w:rsidR="00C8663D" w:rsidRDefault="001C2CCF">
      <w:pPr>
        <w:pStyle w:val="21"/>
      </w:pPr>
      <w:bookmarkStart w:id="111" w:name="_Toc239241049"/>
      <w:r>
        <w:rPr>
          <w:rFonts w:ascii="微軟正黑體" w:eastAsia="微軟正黑體" w:hAnsi="微軟正黑體"/>
        </w:rPr>
        <w:lastRenderedPageBreak/>
        <w:t>訊號引擎檢驗與改良（本次）</w:t>
      </w:r>
      <w:bookmarkEnd w:id="111"/>
    </w:p>
    <w:p w14:paraId="541CF0F1" w14:textId="77777777" w:rsidR="00C8663D" w:rsidRDefault="001C2CCF">
      <w:pPr>
        <w:spacing w:after="40"/>
        <w:jc w:val="center"/>
      </w:pPr>
      <w:r>
        <w:rPr>
          <w:noProof/>
        </w:rPr>
        <w:drawing>
          <wp:inline distT="0" distB="0" distL="0" distR="0" wp14:anchorId="605AEFA0" wp14:editId="1BA7AB2A">
            <wp:extent cx="2166757" cy="612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6757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3181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圖：研究軌跡</w:t>
      </w:r>
      <w:r>
        <w:rPr>
          <w:i/>
          <w:color w:val="595959"/>
          <w:sz w:val="18"/>
        </w:rPr>
        <w:t>——</w:t>
      </w:r>
      <w:r>
        <w:rPr>
          <w:i/>
          <w:color w:val="595959"/>
          <w:sz w:val="18"/>
        </w:rPr>
        <w:t>為何六因子降為教學用、動量策略上位</w:t>
      </w:r>
    </w:p>
    <w:p w14:paraId="39FC078B" w14:textId="77777777" w:rsidR="00C8663D" w:rsidRDefault="001C2CCF">
      <w:r>
        <w:t>共用的檢驗尺（無偷看未來）：訊號在第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i</w:t>
      </w:r>
      <w:r>
        <w:t xml:space="preserve"> </w:t>
      </w:r>
      <w:r>
        <w:t>天收盤可知</w:t>
      </w:r>
      <w:r>
        <w:t xml:space="preserve"> → </w:t>
      </w:r>
      <w:r>
        <w:t>隔天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open[i+1]</w:t>
      </w:r>
      <w:r>
        <w:t xml:space="preserve"> </w:t>
      </w:r>
      <w:r>
        <w:t>進場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N</w:t>
      </w:r>
      <w:r>
        <w:t xml:space="preserve"> </w:t>
      </w:r>
      <w:r>
        <w:t>天後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open[i+1+N]</w:t>
      </w:r>
      <w:r>
        <w:t xml:space="preserve"> </w:t>
      </w:r>
      <w:r>
        <w:t>結算；只取「首次出現（</w:t>
      </w:r>
      <w:r>
        <w:t>onset</w:t>
      </w:r>
      <w:r>
        <w:t>）」進場；基準＝「任一天進場」（代表躺著抱）；跳過暖身</w:t>
      </w:r>
      <w:r>
        <w:t xml:space="preserve"> 200 </w:t>
      </w:r>
      <w:r>
        <w:t>天；</w:t>
      </w:r>
      <w:r>
        <w:t xml:space="preserve">15 </w:t>
      </w:r>
      <w:r>
        <w:t>幣彙總。</w:t>
      </w:r>
    </w:p>
    <w:p w14:paraId="14BA25B5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>六因子成績單（</w:t>
      </w:r>
      <w:r>
        <w:rPr>
          <w:rFonts w:ascii="微軟正黑體" w:eastAsia="微軟正黑體" w:hAnsi="微軟正黑體"/>
        </w:rPr>
        <w:t>2026-06-29</w:t>
      </w:r>
      <w:r>
        <w:rPr>
          <w:rFonts w:ascii="微軟正黑體" w:eastAsia="微軟正黑體" w:hAnsi="微軟正黑體"/>
        </w:rPr>
        <w:t>）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1606"/>
        <w:gridCol w:w="1606"/>
        <w:gridCol w:w="1605"/>
        <w:gridCol w:w="1605"/>
        <w:gridCol w:w="1605"/>
        <w:gridCol w:w="1605"/>
      </w:tblGrid>
      <w:tr w:rsidR="00C8663D" w14:paraId="23DD719C" w14:textId="77777777">
        <w:trPr>
          <w:tblHeader/>
        </w:trPr>
        <w:tc>
          <w:tcPr>
            <w:tcW w:w="1569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54BC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持有</w:t>
            </w:r>
          </w:p>
        </w:tc>
        <w:tc>
          <w:tcPr>
            <w:tcW w:w="1569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9B00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訊號</w:t>
            </w:r>
          </w:p>
        </w:tc>
        <w:tc>
          <w:tcPr>
            <w:tcW w:w="1569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3752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樣本</w:t>
            </w:r>
          </w:p>
        </w:tc>
        <w:tc>
          <w:tcPr>
            <w:tcW w:w="1569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24D3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命中率</w:t>
            </w:r>
          </w:p>
        </w:tc>
        <w:tc>
          <w:tcPr>
            <w:tcW w:w="1569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9B823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vs </w:t>
            </w:r>
            <w:r>
              <w:rPr>
                <w:b/>
                <w:color w:val="FFFFFF"/>
                <w:sz w:val="19"/>
              </w:rPr>
              <w:t>基準</w:t>
            </w:r>
          </w:p>
        </w:tc>
        <w:tc>
          <w:tcPr>
            <w:tcW w:w="1569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9D92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基準上漲率</w:t>
            </w:r>
          </w:p>
        </w:tc>
      </w:tr>
      <w:tr w:rsidR="00C8663D" w14:paraId="2D04BBD5" w14:textId="77777777">
        <w:tc>
          <w:tcPr>
            <w:tcW w:w="15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C347C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天</w:t>
            </w:r>
          </w:p>
        </w:tc>
        <w:tc>
          <w:tcPr>
            <w:tcW w:w="15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61F1C" w14:textId="77777777" w:rsidR="00C8663D" w:rsidRDefault="001C2CCF">
            <w:pPr>
              <w:spacing w:after="0"/>
            </w:pPr>
            <w:r>
              <w:rPr>
                <w:sz w:val="18"/>
              </w:rPr>
              <w:t>偏多</w:t>
            </w:r>
          </w:p>
        </w:tc>
        <w:tc>
          <w:tcPr>
            <w:tcW w:w="15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45981" w14:textId="77777777" w:rsidR="00C8663D" w:rsidRDefault="001C2CCF">
            <w:pPr>
              <w:spacing w:after="0"/>
            </w:pPr>
            <w:r>
              <w:rPr>
                <w:sz w:val="18"/>
              </w:rPr>
              <w:t>1,406</w:t>
            </w:r>
          </w:p>
        </w:tc>
        <w:tc>
          <w:tcPr>
            <w:tcW w:w="15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A711F" w14:textId="77777777" w:rsidR="00C8663D" w:rsidRDefault="001C2CCF">
            <w:pPr>
              <w:spacing w:after="0"/>
            </w:pPr>
            <w:r>
              <w:rPr>
                <w:sz w:val="18"/>
              </w:rPr>
              <w:t>45.4%</w:t>
            </w:r>
          </w:p>
        </w:tc>
        <w:tc>
          <w:tcPr>
            <w:tcW w:w="15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28223" w14:textId="77777777" w:rsidR="00C8663D" w:rsidRDefault="001C2CCF">
            <w:pPr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2.3pp</w:t>
            </w:r>
          </w:p>
        </w:tc>
        <w:tc>
          <w:tcPr>
            <w:tcW w:w="15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74451" w14:textId="77777777" w:rsidR="00C8663D" w:rsidRDefault="001C2CCF">
            <w:pPr>
              <w:spacing w:after="0"/>
            </w:pPr>
            <w:r>
              <w:rPr>
                <w:sz w:val="18"/>
              </w:rPr>
              <w:t>47.7%</w:t>
            </w:r>
          </w:p>
        </w:tc>
      </w:tr>
      <w:tr w:rsidR="00C8663D" w14:paraId="4D3BAC3C" w14:textId="77777777">
        <w:tc>
          <w:tcPr>
            <w:tcW w:w="1569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69D24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 xml:space="preserve">10 </w:t>
            </w:r>
            <w:r>
              <w:rPr>
                <w:sz w:val="18"/>
              </w:rPr>
              <w:t>天</w:t>
            </w:r>
          </w:p>
        </w:tc>
        <w:tc>
          <w:tcPr>
            <w:tcW w:w="1569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741D8" w14:textId="77777777" w:rsidR="00C8663D" w:rsidRDefault="001C2CCF">
            <w:pPr>
              <w:spacing w:after="0"/>
            </w:pPr>
            <w:r>
              <w:rPr>
                <w:sz w:val="18"/>
              </w:rPr>
              <w:t>偏多</w:t>
            </w:r>
          </w:p>
        </w:tc>
        <w:tc>
          <w:tcPr>
            <w:tcW w:w="1569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5FE84" w14:textId="77777777" w:rsidR="00C8663D" w:rsidRDefault="001C2CCF">
            <w:pPr>
              <w:spacing w:after="0"/>
            </w:pPr>
            <w:r>
              <w:rPr>
                <w:sz w:val="18"/>
              </w:rPr>
              <w:t>1,399</w:t>
            </w:r>
          </w:p>
        </w:tc>
        <w:tc>
          <w:tcPr>
            <w:tcW w:w="1569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20252" w14:textId="77777777" w:rsidR="00C8663D" w:rsidRDefault="001C2CCF">
            <w:pPr>
              <w:spacing w:after="0"/>
            </w:pPr>
            <w:r>
              <w:rPr>
                <w:sz w:val="18"/>
              </w:rPr>
              <w:t>42.7%</w:t>
            </w:r>
          </w:p>
        </w:tc>
        <w:tc>
          <w:tcPr>
            <w:tcW w:w="1569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FBAB7" w14:textId="77777777" w:rsidR="00C8663D" w:rsidRDefault="001C2CCF">
            <w:pPr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4.0pp</w:t>
            </w:r>
          </w:p>
        </w:tc>
        <w:tc>
          <w:tcPr>
            <w:tcW w:w="1569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AB76D" w14:textId="77777777" w:rsidR="00C8663D" w:rsidRDefault="001C2CCF">
            <w:pPr>
              <w:spacing w:after="0"/>
            </w:pPr>
            <w:r>
              <w:rPr>
                <w:sz w:val="18"/>
              </w:rPr>
              <w:t>46.7%</w:t>
            </w:r>
          </w:p>
        </w:tc>
      </w:tr>
      <w:tr w:rsidR="00C8663D" w14:paraId="392C58A4" w14:textId="77777777">
        <w:tc>
          <w:tcPr>
            <w:tcW w:w="15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B5942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20 </w:t>
            </w:r>
            <w:r>
              <w:rPr>
                <w:sz w:val="18"/>
              </w:rPr>
              <w:t>天</w:t>
            </w:r>
          </w:p>
        </w:tc>
        <w:tc>
          <w:tcPr>
            <w:tcW w:w="15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BFC30" w14:textId="77777777" w:rsidR="00C8663D" w:rsidRDefault="001C2CCF">
            <w:pPr>
              <w:spacing w:after="0"/>
            </w:pPr>
            <w:r>
              <w:rPr>
                <w:sz w:val="18"/>
              </w:rPr>
              <w:t>偏多</w:t>
            </w:r>
          </w:p>
        </w:tc>
        <w:tc>
          <w:tcPr>
            <w:tcW w:w="15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694A7" w14:textId="77777777" w:rsidR="00C8663D" w:rsidRDefault="001C2CCF">
            <w:pPr>
              <w:spacing w:after="0"/>
            </w:pPr>
            <w:r>
              <w:rPr>
                <w:sz w:val="18"/>
              </w:rPr>
              <w:t>1,397</w:t>
            </w:r>
          </w:p>
        </w:tc>
        <w:tc>
          <w:tcPr>
            <w:tcW w:w="15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1B4FE" w14:textId="77777777" w:rsidR="00C8663D" w:rsidRDefault="001C2CCF">
            <w:pPr>
              <w:spacing w:after="0"/>
            </w:pPr>
            <w:r>
              <w:rPr>
                <w:sz w:val="18"/>
              </w:rPr>
              <w:t>40.7%</w:t>
            </w:r>
          </w:p>
        </w:tc>
        <w:tc>
          <w:tcPr>
            <w:tcW w:w="15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94486" w14:textId="77777777" w:rsidR="00C8663D" w:rsidRDefault="001C2CCF">
            <w:pPr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3.7pp</w:t>
            </w:r>
          </w:p>
        </w:tc>
        <w:tc>
          <w:tcPr>
            <w:tcW w:w="15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690C4" w14:textId="77777777" w:rsidR="00C8663D" w:rsidRDefault="001C2CCF">
            <w:pPr>
              <w:spacing w:after="0"/>
            </w:pPr>
            <w:r>
              <w:rPr>
                <w:sz w:val="18"/>
              </w:rPr>
              <w:t>44.4%</w:t>
            </w:r>
          </w:p>
        </w:tc>
      </w:tr>
      <w:tr w:rsidR="00C8663D" w14:paraId="2E744B5B" w14:textId="77777777">
        <w:tc>
          <w:tcPr>
            <w:tcW w:w="1569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1503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天</w:t>
            </w:r>
          </w:p>
        </w:tc>
        <w:tc>
          <w:tcPr>
            <w:tcW w:w="1569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F1024" w14:textId="77777777" w:rsidR="00C8663D" w:rsidRDefault="001C2CCF">
            <w:pPr>
              <w:spacing w:after="0"/>
            </w:pPr>
            <w:r>
              <w:rPr>
                <w:sz w:val="18"/>
              </w:rPr>
              <w:t>偏空</w:t>
            </w:r>
          </w:p>
        </w:tc>
        <w:tc>
          <w:tcPr>
            <w:tcW w:w="1569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B1DE7" w14:textId="77777777" w:rsidR="00C8663D" w:rsidRDefault="001C2CCF">
            <w:pPr>
              <w:spacing w:after="0"/>
            </w:pPr>
            <w:r>
              <w:rPr>
                <w:sz w:val="18"/>
              </w:rPr>
              <w:t>2,438</w:t>
            </w:r>
          </w:p>
        </w:tc>
        <w:tc>
          <w:tcPr>
            <w:tcW w:w="1569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7052E" w14:textId="77777777" w:rsidR="00C8663D" w:rsidRDefault="001C2CCF">
            <w:pPr>
              <w:spacing w:after="0"/>
            </w:pPr>
            <w:r>
              <w:rPr>
                <w:sz w:val="18"/>
              </w:rPr>
              <w:t>53.1%</w:t>
            </w:r>
          </w:p>
        </w:tc>
        <w:tc>
          <w:tcPr>
            <w:tcW w:w="1569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E7C85" w14:textId="77777777" w:rsidR="00C8663D" w:rsidRDefault="001C2CCF">
            <w:pPr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0.2pp</w:t>
            </w:r>
          </w:p>
        </w:tc>
        <w:tc>
          <w:tcPr>
            <w:tcW w:w="1569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BC6BE" w14:textId="77777777" w:rsidR="00C8663D" w:rsidRDefault="001C2CCF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</w:tbl>
    <w:p w14:paraId="3E7B9DDA" w14:textId="77777777" w:rsidR="00C8663D" w:rsidRDefault="00C8663D">
      <w:pPr>
        <w:spacing w:after="80"/>
      </w:pPr>
    </w:p>
    <w:p w14:paraId="27638C17" w14:textId="77777777" w:rsidR="00C8663D" w:rsidRDefault="001C2CCF">
      <w:r>
        <w:t>各幣（</w:t>
      </w:r>
      <w:r>
        <w:t xml:space="preserve">10 </w:t>
      </w:r>
      <w:r>
        <w:t>天）偏多</w:t>
      </w:r>
      <w:r>
        <w:t xml:space="preserve"> edge </w:t>
      </w:r>
      <w:r>
        <w:t>最差：</w:t>
      </w:r>
      <w:r>
        <w:t>LINK −14.2pp</w:t>
      </w:r>
      <w:r>
        <w:t>、</w:t>
      </w:r>
      <w:r>
        <w:t>XRP −11.7pp</w:t>
      </w:r>
      <w:r>
        <w:t>、</w:t>
      </w:r>
      <w:r>
        <w:t>ATOM −10.5pp</w:t>
      </w:r>
      <w:r>
        <w:t>、</w:t>
      </w:r>
      <w:r>
        <w:t>DOT −9.3pp</w:t>
      </w:r>
      <w:r>
        <w:t>、</w:t>
      </w:r>
      <w:r>
        <w:t>UNI −8.0pp</w:t>
      </w:r>
      <w:r>
        <w:t>。因子別</w:t>
      </w:r>
      <w:r>
        <w:t xml:space="preserve"> edge</w:t>
      </w:r>
      <w:r>
        <w:t>（</w:t>
      </w:r>
      <w:r>
        <w:t xml:space="preserve">2026-07-02 </w:t>
      </w:r>
      <w:r>
        <w:rPr>
          <w:rFonts w:ascii="Consolas" w:hAnsi="Consolas"/>
          <w:color w:val="24292F"/>
          <w:sz w:val="19"/>
          <w:shd w:val="clear" w:color="auto" w:fill="EFF1F4"/>
        </w:rPr>
        <w:t>signal_eval.py</w:t>
      </w:r>
      <w:r>
        <w:t>）：</w:t>
      </w:r>
      <w:r>
        <w:t>RSI −0.66</w:t>
      </w:r>
      <w:r>
        <w:t>、均線排列</w:t>
      </w:r>
      <w:r>
        <w:t xml:space="preserve"> −0.69</w:t>
      </w:r>
      <w:r>
        <w:t>、布林</w:t>
      </w:r>
      <w:r>
        <w:t xml:space="preserve"> −0.72</w:t>
      </w:r>
      <w:r>
        <w:t>（全負）；</w:t>
      </w:r>
      <w:r>
        <w:t>MACD</w:t>
      </w:r>
      <w:r>
        <w:t>、成交量、</w:t>
      </w:r>
      <w:r>
        <w:t>MA200 ≈ 0</w:t>
      </w:r>
      <w:r>
        <w:t>。結論：目前訊號沒有</w:t>
      </w:r>
      <w:r>
        <w:t xml:space="preserve"> forward edge</w:t>
      </w:r>
      <w:r>
        <w:t>；偏多訊號是「事後確認」型</w:t>
      </w:r>
      <w:r>
        <w:t xml:space="preserve">——RSI </w:t>
      </w:r>
      <w:r>
        <w:t>高、</w:t>
      </w:r>
      <w:r>
        <w:t xml:space="preserve">MACD </w:t>
      </w:r>
      <w:r>
        <w:t>翻正、站上均線湊齊時漲勢已發生，接著容易回檔。</w:t>
      </w:r>
      <w:r>
        <w:t xml:space="preserve">1,400 </w:t>
      </w:r>
      <w:r>
        <w:t>筆以上樣本，不是雜訊。先前回測看似賺錢，主因是大盤整體往上加停損停利在管理部位，不是進場時機準。成績單是滾動統計，</w:t>
      </w:r>
      <w:r>
        <w:t xml:space="preserve">README </w:t>
      </w:r>
      <w:r>
        <w:t>引用的另一組快照（</w:t>
      </w:r>
      <w:r>
        <w:t xml:space="preserve">5 </w:t>
      </w:r>
      <w:r>
        <w:t>日</w:t>
      </w:r>
      <w:r>
        <w:t xml:space="preserve"> 45.2% vs 47.4%</w:t>
      </w:r>
      <w:r>
        <w:t>）為不同時點，結論不變；現值以後台「現況」頁為準。</w:t>
      </w:r>
    </w:p>
    <w:p w14:paraId="3102044E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>六個改良變體（</w:t>
      </w:r>
      <w:r>
        <w:rPr>
          <w:rFonts w:ascii="微軟正黑體" w:eastAsia="微軟正黑體" w:hAnsi="微軟正黑體"/>
        </w:rPr>
        <w:t>2026-06-30</w:t>
      </w:r>
      <w:r>
        <w:rPr>
          <w:rFonts w:ascii="微軟正黑體" w:eastAsia="微軟正黑體" w:hAnsi="微軟正黑體"/>
        </w:rPr>
        <w:t>）</w:t>
      </w:r>
    </w:p>
    <w:p w14:paraId="356BF5C9" w14:textId="77777777" w:rsidR="00C8663D" w:rsidRDefault="001C2CCF">
      <w:r>
        <w:t>用同一把尺並排測，持有</w:t>
      </w:r>
      <w:r>
        <w:t xml:space="preserve"> 10 </w:t>
      </w:r>
      <w:r>
        <w:t>天、</w:t>
      </w:r>
      <w:r>
        <w:t xml:space="preserve">15 </w:t>
      </w:r>
      <w:r>
        <w:t>幣彙總、基準上漲率</w:t>
      </w:r>
      <w:r>
        <w:t xml:space="preserve"> 46.7%</w:t>
      </w:r>
      <w:r>
        <w:t>：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23D80B25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0E482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變體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B037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規則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043C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樣本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4B31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vs </w:t>
            </w:r>
            <w:r>
              <w:rPr>
                <w:b/>
                <w:color w:val="FFFFFF"/>
                <w:sz w:val="19"/>
              </w:rPr>
              <w:t>基準（命中）</w:t>
            </w:r>
          </w:p>
        </w:tc>
      </w:tr>
      <w:tr w:rsidR="00C8663D" w14:paraId="3774519B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05958" w14:textId="77777777" w:rsidR="00C8663D" w:rsidRDefault="001C2CCF">
            <w:pPr>
              <w:spacing w:after="0"/>
            </w:pPr>
            <w:r>
              <w:rPr>
                <w:sz w:val="18"/>
              </w:rPr>
              <w:t>baseline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042B7" w14:textId="77777777" w:rsidR="00C8663D" w:rsidRDefault="001C2CCF">
            <w:pPr>
              <w:spacing w:after="0"/>
            </w:pPr>
            <w:r>
              <w:rPr>
                <w:sz w:val="18"/>
              </w:rPr>
              <w:t>現行</w:t>
            </w:r>
            <w:r>
              <w:rPr>
                <w:sz w:val="18"/>
              </w:rPr>
              <w:t xml:space="preserve"> BULL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score ≥ 65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C0D5E" w14:textId="77777777" w:rsidR="00C8663D" w:rsidRDefault="001C2CCF">
            <w:pPr>
              <w:spacing w:after="0"/>
            </w:pPr>
            <w:r>
              <w:rPr>
                <w:sz w:val="18"/>
              </w:rPr>
              <w:t>1,393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9B367" w14:textId="77777777" w:rsidR="00C8663D" w:rsidRDefault="001C2CCF">
            <w:pPr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3.7pp</w:t>
            </w:r>
          </w:p>
        </w:tc>
      </w:tr>
      <w:tr w:rsidR="00C8663D" w14:paraId="05076E6D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B8353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反向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9BCBA" w14:textId="77777777" w:rsidR="00C8663D" w:rsidRDefault="001C2CCF">
            <w:pPr>
              <w:spacing w:after="0"/>
            </w:pPr>
            <w:r>
              <w:rPr>
                <w:sz w:val="18"/>
              </w:rPr>
              <w:t>把</w:t>
            </w:r>
            <w:r>
              <w:rPr>
                <w:sz w:val="18"/>
              </w:rPr>
              <w:t xml:space="preserve"> BEAR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≤ 35</w:t>
            </w:r>
            <w:r>
              <w:rPr>
                <w:sz w:val="18"/>
              </w:rPr>
              <w:t>）當買點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A008A" w14:textId="77777777" w:rsidR="00C8663D" w:rsidRDefault="001C2CCF">
            <w:pPr>
              <w:spacing w:after="0"/>
            </w:pPr>
            <w:r>
              <w:rPr>
                <w:sz w:val="18"/>
              </w:rPr>
              <w:t>2,437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3873A" w14:textId="77777777" w:rsidR="00C8663D" w:rsidRDefault="001C2CCF">
            <w:pPr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0.2pp</w:t>
            </w:r>
          </w:p>
        </w:tc>
      </w:tr>
      <w:tr w:rsidR="00C8663D" w14:paraId="3E6E1E3A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4017A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B1 </w:t>
            </w:r>
            <w:r>
              <w:rPr>
                <w:sz w:val="18"/>
              </w:rPr>
              <w:t>趨勢過濾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9606E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BULL </w:t>
            </w:r>
            <w:r>
              <w:rPr>
                <w:sz w:val="18"/>
              </w:rPr>
              <w:t>且站上</w:t>
            </w:r>
            <w:r>
              <w:rPr>
                <w:sz w:val="18"/>
              </w:rPr>
              <w:t xml:space="preserve"> MA200 </w:t>
            </w:r>
            <w:r>
              <w:rPr>
                <w:sz w:val="18"/>
              </w:rPr>
              <w:t>且</w:t>
            </w:r>
            <w:r>
              <w:rPr>
                <w:sz w:val="18"/>
              </w:rPr>
              <w:t xml:space="preserve"> MA200 </w:t>
            </w:r>
            <w:r>
              <w:rPr>
                <w:sz w:val="18"/>
              </w:rPr>
              <w:t>上彎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5329C" w14:textId="77777777" w:rsidR="00C8663D" w:rsidRDefault="001C2CCF">
            <w:pPr>
              <w:spacing w:after="0"/>
            </w:pPr>
            <w:r>
              <w:rPr>
                <w:sz w:val="18"/>
              </w:rPr>
              <w:t>911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344AA" w14:textId="77777777" w:rsidR="00C8663D" w:rsidRDefault="001C2CCF">
            <w:pPr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5.6pp</w:t>
            </w:r>
          </w:p>
        </w:tc>
      </w:tr>
      <w:tr w:rsidR="00C8663D" w14:paraId="626E4764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A6333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B2 </w:t>
            </w:r>
            <w:r>
              <w:rPr>
                <w:sz w:val="18"/>
              </w:rPr>
              <w:t>不追高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C63FB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BULL </w:t>
            </w:r>
            <w:r>
              <w:rPr>
                <w:sz w:val="18"/>
              </w:rPr>
              <w:t>且</w:t>
            </w:r>
            <w:r>
              <w:rPr>
                <w:sz w:val="18"/>
              </w:rPr>
              <w:t xml:space="preserve"> RSI &lt; 60 </w:t>
            </w:r>
            <w:r>
              <w:rPr>
                <w:sz w:val="18"/>
              </w:rPr>
              <w:t>且布林位置</w:t>
            </w:r>
            <w:r>
              <w:rPr>
                <w:sz w:val="18"/>
              </w:rPr>
              <w:t xml:space="preserve"> &lt; 0.8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486D3" w14:textId="77777777" w:rsidR="00C8663D" w:rsidRDefault="001C2CCF">
            <w:pPr>
              <w:spacing w:after="0"/>
            </w:pPr>
            <w:r>
              <w:rPr>
                <w:sz w:val="18"/>
              </w:rPr>
              <w:t>1,028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5230B" w14:textId="77777777" w:rsidR="00C8663D" w:rsidRDefault="001C2CCF">
            <w:pPr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4.2pp</w:t>
            </w:r>
          </w:p>
        </w:tc>
      </w:tr>
      <w:tr w:rsidR="00C8663D" w14:paraId="0965A373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5C4D5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B3 </w:t>
            </w:r>
            <w:r>
              <w:rPr>
                <w:sz w:val="18"/>
              </w:rPr>
              <w:t>回檔買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D02BC" w14:textId="77777777" w:rsidR="00C8663D" w:rsidRDefault="001C2CCF">
            <w:pPr>
              <w:spacing w:after="0"/>
            </w:pPr>
            <w:r>
              <w:rPr>
                <w:sz w:val="18"/>
              </w:rPr>
              <w:t>站上</w:t>
            </w:r>
            <w:r>
              <w:rPr>
                <w:sz w:val="18"/>
              </w:rPr>
              <w:t xml:space="preserve"> MA200 </w:t>
            </w:r>
            <w:r>
              <w:rPr>
                <w:sz w:val="18"/>
              </w:rPr>
              <w:t>且</w:t>
            </w:r>
            <w:r>
              <w:rPr>
                <w:sz w:val="18"/>
              </w:rPr>
              <w:t xml:space="preserve"> RSI &lt; 45 </w:t>
            </w:r>
            <w:r>
              <w:rPr>
                <w:sz w:val="18"/>
              </w:rPr>
              <w:t>且動能轉上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EBA97" w14:textId="77777777" w:rsidR="00C8663D" w:rsidRDefault="001C2CCF">
            <w:pPr>
              <w:spacing w:after="0"/>
            </w:pPr>
            <w:r>
              <w:rPr>
                <w:sz w:val="18"/>
              </w:rPr>
              <w:t>291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919F4" w14:textId="77777777" w:rsidR="00C8663D" w:rsidRDefault="001C2CCF">
            <w:pPr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1.4pp</w:t>
            </w:r>
          </w:p>
        </w:tc>
      </w:tr>
      <w:tr w:rsidR="00C8663D" w14:paraId="3A48C0F8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C2548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D1 </w:t>
            </w:r>
            <w:r>
              <w:rPr>
                <w:sz w:val="18"/>
              </w:rPr>
              <w:t>極度恐懼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EFEF7" w14:textId="77777777" w:rsidR="00C8663D" w:rsidRDefault="001C2CCF">
            <w:pPr>
              <w:spacing w:after="0"/>
            </w:pPr>
            <w:r>
              <w:rPr>
                <w:sz w:val="18"/>
              </w:rPr>
              <w:t>恐懼貪婪</w:t>
            </w:r>
            <w:r>
              <w:rPr>
                <w:sz w:val="18"/>
              </w:rPr>
              <w:t xml:space="preserve"> ≤ 20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83254" w14:textId="77777777" w:rsidR="00C8663D" w:rsidRDefault="001C2CCF">
            <w:pPr>
              <w:spacing w:after="0"/>
            </w:pPr>
            <w:r>
              <w:rPr>
                <w:sz w:val="18"/>
              </w:rPr>
              <w:t>643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FB03C" w14:textId="77777777" w:rsidR="00C8663D" w:rsidRDefault="001C2CCF">
            <w:pPr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3.8pp</w:t>
            </w:r>
          </w:p>
        </w:tc>
      </w:tr>
      <w:tr w:rsidR="00C8663D" w14:paraId="2D95383C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FB56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D2 BULL </w:t>
            </w:r>
            <w:r>
              <w:rPr>
                <w:sz w:val="18"/>
              </w:rPr>
              <w:t>恐懼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ED29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BULL </w:t>
            </w:r>
            <w:r>
              <w:rPr>
                <w:sz w:val="18"/>
              </w:rPr>
              <w:t>且恐懼貪婪</w:t>
            </w:r>
            <w:r>
              <w:rPr>
                <w:sz w:val="18"/>
              </w:rPr>
              <w:t xml:space="preserve"> ≤ 30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197BC" w14:textId="77777777" w:rsidR="00C8663D" w:rsidRDefault="001C2CCF">
            <w:pPr>
              <w:spacing w:after="0"/>
            </w:pPr>
            <w:r>
              <w:rPr>
                <w:sz w:val="18"/>
              </w:rPr>
              <w:t>222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06FFEF" w14:textId="77777777" w:rsidR="00C8663D" w:rsidRDefault="001C2CCF">
            <w:pPr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3.0pp</w:t>
            </w:r>
          </w:p>
        </w:tc>
      </w:tr>
    </w:tbl>
    <w:p w14:paraId="509B296B" w14:textId="77777777" w:rsidR="00C8663D" w:rsidRDefault="00C8663D">
      <w:pPr>
        <w:spacing w:after="80"/>
      </w:pPr>
    </w:p>
    <w:p w14:paraId="6B90BC9E" w14:textId="77777777" w:rsidR="00C8663D" w:rsidRDefault="001C2CCF">
      <w:r>
        <w:t>沒有任何一個變體</w:t>
      </w:r>
      <w:r>
        <w:t xml:space="preserve"> beat </w:t>
      </w:r>
      <w:r>
        <w:t>基準，多數更差（</w:t>
      </w:r>
      <w:r>
        <w:t>5</w:t>
      </w:r>
      <w:r>
        <w:t>／</w:t>
      </w:r>
      <w:r>
        <w:t xml:space="preserve">20 </w:t>
      </w:r>
      <w:r>
        <w:t>天結論一致）；趨勢／動能過濾反而最差（印證訊號在追高）；反向</w:t>
      </w:r>
      <w:r>
        <w:t>≈</w:t>
      </w:r>
      <w:r>
        <w:t>基準（</w:t>
      </w:r>
      <w:r>
        <w:t xml:space="preserve">BEAR </w:t>
      </w:r>
      <w:r>
        <w:t>也沒預測力，不是反著做就贏）；買極度恐懼更差（極端恐懼多叢集在下跌段）。意義：這是方法在做它該做的事</w:t>
      </w:r>
      <w:r>
        <w:t>——</w:t>
      </w:r>
      <w:r>
        <w:t>用嚴謹</w:t>
      </w:r>
      <w:r>
        <w:t xml:space="preserve"> forward </w:t>
      </w:r>
      <w:r>
        <w:t>檢驗省下數週調參、避免上線一個假</w:t>
      </w:r>
      <w:r>
        <w:t xml:space="preserve"> </w:t>
      </w:r>
      <w:r>
        <w:lastRenderedPageBreak/>
        <w:t>edge</w:t>
      </w:r>
      <w:r>
        <w:t>。單資產＋日線＋經典技術指標／情緒在高流動性幣上沒有可提取的進場</w:t>
      </w:r>
      <w:r>
        <w:t xml:space="preserve"> edge</w:t>
      </w:r>
      <w:r>
        <w:t>，是效率市場的預期結果，不是</w:t>
      </w:r>
      <w:r>
        <w:t xml:space="preserve"> bug</w:t>
      </w:r>
      <w:r>
        <w:t>。</w:t>
      </w:r>
    </w:p>
    <w:p w14:paraId="2AA0F5EE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>換維度：跨幣動量血脈（</w:t>
      </w:r>
      <w:r>
        <w:rPr>
          <w:rFonts w:ascii="Consolas" w:eastAsia="微軟正黑體" w:hAnsi="Consolas"/>
          <w:color w:val="24292F"/>
          <w:sz w:val="19"/>
          <w:shd w:val="clear" w:color="auto" w:fill="EFF1F4"/>
        </w:rPr>
        <w:t>src/cross_sectional*</w:t>
      </w:r>
      <w:r>
        <w:rPr>
          <w:rFonts w:ascii="微軟正黑體" w:eastAsia="微軟正黑體" w:hAnsi="微軟正黑體"/>
        </w:rPr>
        <w:t>）</w:t>
      </w:r>
    </w:p>
    <w:p w14:paraId="7C07811A" w14:textId="77777777" w:rsidR="00C8663D" w:rsidRDefault="001C2CCF">
      <w:r>
        <w:t>幣池寫實：回測讀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data/clean</w:t>
      </w:r>
      <w:r>
        <w:t xml:space="preserve"> </w:t>
      </w:r>
      <w:r>
        <w:t>全部</w:t>
      </w:r>
      <w:r>
        <w:t xml:space="preserve"> 16 </w:t>
      </w:r>
      <w:r>
        <w:t>檔日線，含已下市</w:t>
      </w:r>
      <w:r>
        <w:t xml:space="preserve"> MATIC </w:t>
      </w:r>
      <w:r>
        <w:t>的歷史（至</w:t>
      </w:r>
      <w:r>
        <w:t xml:space="preserve"> 2024-09-10</w:t>
      </w:r>
      <w:r>
        <w:t>）。切分與成交規則本身無前視（訊號當天收盤可知、隔日</w:t>
      </w:r>
      <w:r>
        <w:t xml:space="preserve"> open </w:t>
      </w:r>
      <w:r>
        <w:t>成交），但多組設定的挑選判準讀了樣本外欄位（</w:t>
      </w:r>
      <w:r>
        <w:t xml:space="preserve">★ </w:t>
      </w:r>
      <w:r>
        <w:t>判準直接看樣本外成績），因此最終常數的「樣本外成績」含選擇偏誤。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5A97D4AD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0B3E3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腳本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1E59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這一步做什麼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2327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發現</w:t>
            </w:r>
          </w:p>
        </w:tc>
      </w:tr>
      <w:tr w:rsidR="00C8663D" w14:paraId="13DACD7C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6E6F0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cross_sectional.py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642DB" w14:textId="77777777" w:rsidR="00C8663D" w:rsidRDefault="001C2CCF">
            <w:pPr>
              <w:spacing w:after="0"/>
            </w:pPr>
            <w:r>
              <w:rPr>
                <w:sz w:val="18"/>
              </w:rPr>
              <w:t>全方法掃描：每天排名，做多前</w:t>
            </w:r>
            <w:r>
              <w:rPr>
                <w:sz w:val="18"/>
              </w:rPr>
              <w:t xml:space="preserve"> 1/3</w:t>
            </w:r>
            <w:r>
              <w:rPr>
                <w:sz w:val="18"/>
              </w:rPr>
              <w:t>、放空後</w:t>
            </w:r>
            <w:r>
              <w:rPr>
                <w:sz w:val="18"/>
              </w:rPr>
              <w:t xml:space="preserve"> 1/3</w:t>
            </w:r>
            <w:r>
              <w:rPr>
                <w:sz w:val="18"/>
              </w:rPr>
              <w:t>；動量、反轉、低波動、距均線、相對</w:t>
            </w:r>
            <w:r>
              <w:rPr>
                <w:sz w:val="18"/>
              </w:rPr>
              <w:t xml:space="preserve"> BTC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F91D7" w14:textId="77777777" w:rsidR="00C8663D" w:rsidRDefault="001C2CCF">
            <w:pPr>
              <w:spacing w:after="0"/>
            </w:pPr>
            <w:r>
              <w:rPr>
                <w:sz w:val="18"/>
              </w:rPr>
              <w:t>跨幣動量（強者恆強）有毛</w:t>
            </w:r>
            <w:r>
              <w:rPr>
                <w:sz w:val="18"/>
              </w:rPr>
              <w:t xml:space="preserve"> edge</w:t>
            </w:r>
          </w:p>
        </w:tc>
      </w:tr>
      <w:tr w:rsidR="00C8663D" w14:paraId="692D160E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9C29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cross_sectional_validate.py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A418B" w14:textId="77777777" w:rsidR="00C8663D" w:rsidRDefault="001C2CCF">
            <w:pPr>
              <w:spacing w:after="0"/>
            </w:pPr>
            <w:r>
              <w:rPr>
                <w:sz w:val="18"/>
              </w:rPr>
              <w:t>扣成本＋樣本外（純做多</w:t>
            </w:r>
            <w:r>
              <w:rPr>
                <w:sz w:val="18"/>
              </w:rPr>
              <w:t xml:space="preserve"> top-K</w:t>
            </w:r>
            <w:r>
              <w:rPr>
                <w:sz w:val="18"/>
              </w:rPr>
              <w:t>、每</w:t>
            </w:r>
            <w:r>
              <w:rPr>
                <w:sz w:val="18"/>
              </w:rPr>
              <w:t xml:space="preserve"> R </w:t>
            </w:r>
            <w:r>
              <w:rPr>
                <w:sz w:val="18"/>
              </w:rPr>
              <w:t>天換倉、成本</w:t>
            </w:r>
            <w:r>
              <w:rPr>
                <w:sz w:val="18"/>
              </w:rPr>
              <w:t xml:space="preserve"> 0.15%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1378E" w14:textId="77777777" w:rsidR="00C8663D" w:rsidRDefault="001C2CCF">
            <w:pPr>
              <w:spacing w:after="0"/>
            </w:pPr>
            <w:r>
              <w:rPr>
                <w:sz w:val="18"/>
              </w:rPr>
              <w:t>邊際、絕對報酬負、回撤</w:t>
            </w:r>
            <w:r>
              <w:rPr>
                <w:sz w:val="18"/>
              </w:rPr>
              <w:t xml:space="preserve"> −75%</w:t>
            </w:r>
            <w:r>
              <w:rPr>
                <w:sz w:val="18"/>
              </w:rPr>
              <w:t>（空頭還抱爛幣）</w:t>
            </w:r>
          </w:p>
        </w:tc>
      </w:tr>
      <w:tr w:rsidR="00C8663D" w14:paraId="6D50F352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3FE4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cross_sectional_regime.py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E2EBF" w14:textId="77777777" w:rsidR="00C8663D" w:rsidRDefault="001C2CCF">
            <w:pPr>
              <w:spacing w:after="0"/>
            </w:pPr>
            <w:r>
              <w:rPr>
                <w:sz w:val="18"/>
              </w:rPr>
              <w:t>加</w:t>
            </w:r>
            <w:r>
              <w:rPr>
                <w:sz w:val="18"/>
              </w:rPr>
              <w:t xml:space="preserve"> regime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BTC </w:t>
            </w:r>
            <w:r>
              <w:rPr>
                <w:sz w:val="18"/>
              </w:rPr>
              <w:t>跌破均線就轉現金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45080" w14:textId="77777777" w:rsidR="00C8663D" w:rsidRDefault="001C2CCF">
            <w:pPr>
              <w:spacing w:after="0"/>
            </w:pPr>
            <w:r>
              <w:rPr>
                <w:sz w:val="18"/>
              </w:rPr>
              <w:t>回撤與絕對報酬明顯改善</w:t>
            </w:r>
          </w:p>
        </w:tc>
      </w:tr>
      <w:tr w:rsidR="00C8663D" w14:paraId="14549672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3932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cross_sectional_hardened.py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18E33" w14:textId="77777777" w:rsidR="00C8663D" w:rsidRDefault="001C2CCF">
            <w:pPr>
              <w:spacing w:after="0"/>
            </w:pPr>
            <w:r>
              <w:rPr>
                <w:sz w:val="18"/>
              </w:rPr>
              <w:t>加風控：反波動加權、波動度目標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8E923" w14:textId="77777777" w:rsidR="00C8663D" w:rsidRDefault="001C2CCF">
            <w:pPr>
              <w:spacing w:after="0"/>
            </w:pPr>
            <w:r>
              <w:rPr>
                <w:sz w:val="18"/>
              </w:rPr>
              <w:t>壓回撤、保報酬</w:t>
            </w:r>
          </w:p>
        </w:tc>
      </w:tr>
      <w:tr w:rsidR="00C8663D" w14:paraId="16900B04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C45C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cross_sectional_robust.py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D4C71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walk-forward </w:t>
            </w:r>
            <w:r>
              <w:rPr>
                <w:sz w:val="18"/>
              </w:rPr>
              <w:t>分年＋倖存者偏差壓力測試（持股以</w:t>
            </w:r>
            <w:r>
              <w:rPr>
                <w:sz w:val="18"/>
              </w:rPr>
              <w:t xml:space="preserve"> 1%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2%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5% </w:t>
            </w:r>
            <w:r>
              <w:rPr>
                <w:sz w:val="18"/>
              </w:rPr>
              <w:t>機率暴崩</w:t>
            </w:r>
            <w:r>
              <w:rPr>
                <w:sz w:val="18"/>
              </w:rPr>
              <w:t xml:space="preserve"> −90%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A5588" w14:textId="77777777" w:rsidR="00C8663D" w:rsidRDefault="001C2CCF">
            <w:pPr>
              <w:spacing w:after="0"/>
            </w:pPr>
            <w:r>
              <w:rPr>
                <w:sz w:val="18"/>
              </w:rPr>
              <w:t>段段穩健、量化倖存者偏差</w:t>
            </w:r>
          </w:p>
        </w:tc>
      </w:tr>
      <w:tr w:rsidR="00C8663D" w14:paraId="22373844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34C4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cross_sectional_sanity.py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31A7D" w14:textId="77777777" w:rsidR="00C8663D" w:rsidRDefault="001C2CCF">
            <w:pPr>
              <w:spacing w:after="0"/>
            </w:pPr>
            <w:r>
              <w:rPr>
                <w:sz w:val="18"/>
              </w:rPr>
              <w:t>隨機訊號／延遲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天／獨立重算市場</w:t>
            </w:r>
            <w:r>
              <w:rPr>
                <w:sz w:val="18"/>
              </w:rPr>
              <w:t xml:space="preserve"> CAGR </w:t>
            </w:r>
            <w:r>
              <w:rPr>
                <w:sz w:val="18"/>
              </w:rPr>
              <w:t>抓</w:t>
            </w:r>
            <w:r>
              <w:rPr>
                <w:sz w:val="18"/>
              </w:rPr>
              <w:t xml:space="preserve"> bug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BF232" w14:textId="77777777" w:rsidR="00C8663D" w:rsidRDefault="001C2CCF">
            <w:pPr>
              <w:spacing w:after="0"/>
            </w:pPr>
            <w:r>
              <w:rPr>
                <w:sz w:val="18"/>
              </w:rPr>
              <w:t>評估流程沒有無中生有</w:t>
            </w:r>
          </w:p>
        </w:tc>
      </w:tr>
    </w:tbl>
    <w:p w14:paraId="3B7642D9" w14:textId="77777777" w:rsidR="00C8663D" w:rsidRDefault="00C8663D">
      <w:pPr>
        <w:spacing w:after="80"/>
      </w:pPr>
    </w:p>
    <w:p w14:paraId="42EF56DF" w14:textId="77777777" w:rsidR="00C8663D" w:rsidRDefault="001C2CCF">
      <w:r>
        <w:t>成品策略：</w:t>
      </w:r>
      <w:r>
        <w:rPr>
          <w:rFonts w:ascii="Consolas" w:hAnsi="Consolas"/>
          <w:color w:val="24292F"/>
          <w:sz w:val="19"/>
          <w:shd w:val="clear" w:color="auto" w:fill="EFF1F4"/>
        </w:rPr>
        <w:t>mom30</w:t>
      </w:r>
      <w:r>
        <w:t>＋</w:t>
      </w:r>
      <w:r>
        <w:rPr>
          <w:rFonts w:ascii="Consolas" w:hAnsi="Consolas"/>
          <w:color w:val="24292F"/>
          <w:sz w:val="19"/>
          <w:shd w:val="clear" w:color="auto" w:fill="EFF1F4"/>
        </w:rPr>
        <w:t xml:space="preserve">BTC &gt; 100 </w:t>
      </w:r>
      <w:r>
        <w:rPr>
          <w:rFonts w:ascii="Consolas" w:hAnsi="Consolas"/>
          <w:color w:val="24292F"/>
          <w:sz w:val="19"/>
          <w:shd w:val="clear" w:color="auto" w:fill="EFF1F4"/>
        </w:rPr>
        <w:t>日均</w:t>
      </w:r>
      <w:r>
        <w:t xml:space="preserve"> regime</w:t>
      </w:r>
      <w:r>
        <w:t>＋</w:t>
      </w:r>
      <w:r>
        <w:t xml:space="preserve">top-5 </w:t>
      </w:r>
      <w:r>
        <w:t>等權＋波動目標</w:t>
      </w:r>
      <w:r>
        <w:t xml:space="preserve"> 30%</w:t>
      </w:r>
      <w:r>
        <w:t>（</w:t>
      </w:r>
      <w:r>
        <w:rPr>
          <w:rFonts w:ascii="Consolas" w:hAnsi="Consolas"/>
          <w:color w:val="24292F"/>
          <w:sz w:val="19"/>
          <w:shd w:val="clear" w:color="auto" w:fill="EFF1F4"/>
        </w:rPr>
        <w:t>src/momentum_signal.py</w:t>
      </w:r>
      <w:r>
        <w:t>）。後</w:t>
      </w:r>
      <w:r>
        <w:t xml:space="preserve"> 40% </w:t>
      </w:r>
      <w:r>
        <w:t>檢驗段成績（</w:t>
      </w:r>
      <w:r>
        <w:t xml:space="preserve">60/40 </w:t>
      </w:r>
      <w:r>
        <w:t>切分隨資料成長重算；</w:t>
      </w:r>
      <w:r>
        <w:t xml:space="preserve">2026-08-31 </w:t>
      </w:r>
      <w:r>
        <w:t>實跑）：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7ED79622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49342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指標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23A8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本策略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CD22A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市場（等權大盤）</w:t>
            </w:r>
          </w:p>
        </w:tc>
      </w:tr>
      <w:tr w:rsidR="00C8663D" w14:paraId="0F25CA40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78060" w14:textId="77777777" w:rsidR="00C8663D" w:rsidRDefault="001C2CCF">
            <w:pPr>
              <w:spacing w:after="0"/>
            </w:pPr>
            <w:r>
              <w:rPr>
                <w:sz w:val="18"/>
              </w:rPr>
              <w:t>年化報酬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4BD9D" w14:textId="77777777" w:rsidR="00C8663D" w:rsidRDefault="001C2CCF">
            <w:pPr>
              <w:spacing w:after="0"/>
            </w:pPr>
            <w:r>
              <w:rPr>
                <w:sz w:val="18"/>
              </w:rPr>
              <w:t>+25.6%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B089A" w14:textId="77777777" w:rsidR="00C8663D" w:rsidRDefault="001C2CCF">
            <w:pPr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16.4%</w:t>
            </w:r>
          </w:p>
        </w:tc>
      </w:tr>
      <w:tr w:rsidR="00C8663D" w14:paraId="301A27F9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CA59C" w14:textId="77777777" w:rsidR="00C8663D" w:rsidRDefault="001C2CCF">
            <w:pPr>
              <w:spacing w:after="0"/>
            </w:pPr>
            <w:r>
              <w:rPr>
                <w:sz w:val="18"/>
              </w:rPr>
              <w:t>最大回撤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A1987" w14:textId="77777777" w:rsidR="00C8663D" w:rsidRDefault="001C2CCF">
            <w:pPr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20.6%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2314D" w14:textId="77777777" w:rsidR="00C8663D" w:rsidRDefault="001C2CCF">
            <w:pPr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74.6%</w:t>
            </w:r>
          </w:p>
        </w:tc>
      </w:tr>
      <w:tr w:rsidR="00C8663D" w14:paraId="633972D6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C3C7E" w14:textId="77777777" w:rsidR="00C8663D" w:rsidRDefault="001C2CCF">
            <w:pPr>
              <w:spacing w:after="0"/>
            </w:pPr>
            <w:r>
              <w:rPr>
                <w:sz w:val="18"/>
              </w:rPr>
              <w:t>Sharpe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9A117" w14:textId="77777777" w:rsidR="00C8663D" w:rsidRDefault="001C2CCF">
            <w:pPr>
              <w:spacing w:after="0"/>
            </w:pPr>
            <w:r>
              <w:rPr>
                <w:sz w:val="18"/>
              </w:rPr>
              <w:t>0.79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5B7D0" w14:textId="77777777" w:rsidR="00C8663D" w:rsidRDefault="001C2CCF">
            <w:pPr>
              <w:spacing w:after="0"/>
            </w:pPr>
            <w:r>
              <w:rPr>
                <w:sz w:val="18"/>
              </w:rPr>
              <w:t>負</w:t>
            </w:r>
          </w:p>
        </w:tc>
      </w:tr>
    </w:tbl>
    <w:p w14:paraId="2DF77880" w14:textId="77777777" w:rsidR="00C8663D" w:rsidRDefault="00C8663D">
      <w:pPr>
        <w:spacing w:after="80"/>
      </w:pPr>
    </w:p>
    <w:p w14:paraId="09D68A8A" w14:textId="77777777" w:rsidR="00C8663D" w:rsidRDefault="001C2CCF">
      <w:r>
        <w:t>首次驗證快照（</w:t>
      </w:r>
      <w:r>
        <w:t>2026-06-30</w:t>
      </w:r>
      <w:r>
        <w:t>）：</w:t>
      </w:r>
      <w:r>
        <w:t>+27%</w:t>
      </w:r>
      <w:r>
        <w:t>／</w:t>
      </w:r>
      <w:r>
        <w:t>−</w:t>
      </w:r>
      <w:r>
        <w:t>19%</w:t>
      </w:r>
      <w:r>
        <w:t>／</w:t>
      </w:r>
      <w:r>
        <w:t>0.81</w:t>
      </w:r>
      <w:r>
        <w:t>；大盤</w:t>
      </w:r>
      <w:r>
        <w:t xml:space="preserve"> −19%</w:t>
      </w:r>
      <w:r>
        <w:t>／逾</w:t>
      </w:r>
      <w:r>
        <w:t xml:space="preserve"> −70%</w:t>
      </w:r>
      <w:r>
        <w:t>；全期則為</w:t>
      </w:r>
      <w:r>
        <w:t xml:space="preserve"> +11.7%</w:t>
      </w:r>
      <w:r>
        <w:t>／</w:t>
      </w:r>
      <w:r>
        <w:t>−</w:t>
      </w:r>
      <w:r>
        <w:t>30.8%</w:t>
      </w:r>
      <w:r>
        <w:t>／</w:t>
      </w:r>
      <w:r>
        <w:t>Sharpe 0.50</w:t>
      </w:r>
      <w:r>
        <w:t>。</w:t>
      </w:r>
    </w:p>
    <w:p w14:paraId="068D80EA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lastRenderedPageBreak/>
        <w:t>誠實聲明：</w:t>
      </w:r>
      <w:r>
        <w:rPr>
          <w:color w:val="404040"/>
        </w:rPr>
        <w:t>①</w:t>
      </w:r>
      <w:r>
        <w:rPr>
          <w:color w:val="404040"/>
        </w:rPr>
        <w:t>「樣本外」不純</w:t>
      </w:r>
      <w:r>
        <w:rPr>
          <w:color w:val="404040"/>
        </w:rPr>
        <w:t>——</w:t>
      </w:r>
      <w:r>
        <w:rPr>
          <w:color w:val="404040"/>
        </w:rPr>
        <w:t>策略常數是在包含後</w:t>
      </w:r>
      <w:r>
        <w:rPr>
          <w:color w:val="404040"/>
        </w:rPr>
        <w:t xml:space="preserve"> 40% </w:t>
      </w:r>
      <w:r>
        <w:rPr>
          <w:color w:val="404040"/>
        </w:rPr>
        <w:t>檢驗段的多組設定比較中選出的，嚴格說這段資料「參與過設計」；參數凍結（約</w:t>
      </w:r>
      <w:r>
        <w:rPr>
          <w:color w:val="404040"/>
        </w:rPr>
        <w:t xml:space="preserve"> 2026-06 </w:t>
      </w:r>
      <w:r>
        <w:rPr>
          <w:color w:val="404040"/>
        </w:rPr>
        <w:t>底）之後累積的資料才是乾淨的驗證段（宣告正式</w:t>
      </w:r>
      <w:r>
        <w:rPr>
          <w:color w:val="404040"/>
        </w:rPr>
        <w:t xml:space="preserve"> holdout </w:t>
      </w:r>
      <w:r>
        <w:rPr>
          <w:color w:val="404040"/>
        </w:rPr>
        <w:t>起點為</w:t>
      </w:r>
      <w:r>
        <w:rPr>
          <w:color w:val="404040"/>
        </w:rPr>
        <w:t xml:space="preserve"> #175</w:t>
      </w:r>
      <w:r>
        <w:rPr>
          <w:color w:val="404040"/>
        </w:rPr>
        <w:t>）。</w:t>
      </w:r>
      <w:r>
        <w:rPr>
          <w:color w:val="404040"/>
        </w:rPr>
        <w:t>②</w:t>
      </w:r>
      <w:r>
        <w:rPr>
          <w:color w:val="404040"/>
        </w:rPr>
        <w:t>數字會漂移</w:t>
      </w:r>
      <w:r>
        <w:rPr>
          <w:color w:val="404040"/>
        </w:rPr>
        <w:t xml:space="preserve">——60/40 </w:t>
      </w:r>
      <w:r>
        <w:rPr>
          <w:color w:val="404040"/>
        </w:rPr>
        <w:t>切分對持續成長的歷史重算，「樣本外」不是固定期間，現值以後台「現況」頁為準。</w:t>
      </w:r>
      <w:r>
        <w:rPr>
          <w:color w:val="404040"/>
        </w:rPr>
        <w:t>③</w:t>
      </w:r>
      <w:r>
        <w:rPr>
          <w:color w:val="404040"/>
        </w:rPr>
        <w:t>幣池實為</w:t>
      </w:r>
      <w:r>
        <w:rPr>
          <w:color w:val="404040"/>
        </w:rPr>
        <w:t xml:space="preserve"> 16 </w:t>
      </w:r>
      <w:r>
        <w:rPr>
          <w:color w:val="404040"/>
        </w:rPr>
        <w:t>檔含</w:t>
      </w:r>
      <w:r>
        <w:rPr>
          <w:color w:val="404040"/>
        </w:rPr>
        <w:t xml:space="preserve"> MATIC </w:t>
      </w:r>
      <w:r>
        <w:rPr>
          <w:color w:val="404040"/>
        </w:rPr>
        <w:t>歷史。仍成立的是防禦性格（空頭轉現金、亂市減碼）與「大幅優於等權大盤」的方向；不成立的是把任何單一數字當可複製的期望報酬。</w:t>
      </w:r>
    </w:p>
    <w:p w14:paraId="7D974DFF" w14:textId="77777777" w:rsidR="00C8663D" w:rsidRDefault="001C2CCF">
      <w:pPr>
        <w:pStyle w:val="21"/>
      </w:pPr>
      <w:bookmarkStart w:id="112" w:name="_Toc239241050"/>
      <w:r>
        <w:rPr>
          <w:rFonts w:ascii="微軟正黑體" w:eastAsia="微軟正黑體" w:hAnsi="微軟正黑體"/>
        </w:rPr>
        <w:t>平台試行方式</w:t>
      </w:r>
      <w:bookmarkEnd w:id="112"/>
    </w:p>
    <w:p w14:paraId="30982A4C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1. </w:t>
      </w:r>
      <w:r>
        <w:t>動量策略先以</w:t>
      </w:r>
      <w:r>
        <w:t xml:space="preserve"> shadow </w:t>
      </w:r>
      <w:r>
        <w:t>方式存在：後台「現況」頁每日顯示今日持倉建議（</w:t>
      </w:r>
      <w:r>
        <w:t>regime</w:t>
      </w:r>
      <w:r>
        <w:t>、曝險、</w:t>
      </w:r>
      <w:r>
        <w:t>picks</w:t>
      </w:r>
      <w:r>
        <w:t>、執行狀態</w:t>
      </w:r>
      <w:r>
        <w:t xml:space="preserve"> pending</w:t>
      </w:r>
      <w:r>
        <w:t>／</w:t>
      </w:r>
      <w:r>
        <w:t>executed</w:t>
      </w:r>
      <w:r>
        <w:t>／</w:t>
      </w:r>
      <w:r>
        <w:t>partially_filled</w:t>
      </w:r>
      <w:r>
        <w:t>／</w:t>
      </w:r>
      <w:r>
        <w:t>unfilled</w:t>
      </w:r>
      <w:r>
        <w:t>）與績效，不進前台、不觸碰資金。</w:t>
      </w:r>
    </w:p>
    <w:p w14:paraId="589B666C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2. </w:t>
      </w:r>
      <w:r>
        <w:t>紙上實盤（方案</w:t>
      </w:r>
      <w:r>
        <w:t xml:space="preserve"> B</w:t>
      </w:r>
      <w:r>
        <w:t>）：每日記錄建議與隔日開盤成交價，累積數月後比較「凍結參數後的實際成績」與回測（後台</w:t>
      </w:r>
      <w:r>
        <w:t xml:space="preserve"> #127 </w:t>
      </w:r>
      <w:r>
        <w:t>建立紙上交易與前瞻正確率監控，進行中）。</w:t>
      </w:r>
    </w:p>
    <w:p w14:paraId="5CB51BA5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3. </w:t>
      </w:r>
      <w:r>
        <w:t>驗收門檻（寫死不可調）：增準後的訊號在從沒看過的一段歷史上</w:t>
      </w:r>
      <w:r>
        <w:t xml:space="preserve"> 5 </w:t>
      </w:r>
      <w:r>
        <w:t>日勝率贏過隨便買至少</w:t>
      </w:r>
      <w:r>
        <w:t xml:space="preserve"> +0.5pp</w:t>
      </w:r>
      <w:r>
        <w:t>；做不到就不換上線，老實用動量策略。「沒看過」採嚴格定義＝該段資料凍結、只看一次、不得用它挑設定。</w:t>
      </w:r>
    </w:p>
    <w:p w14:paraId="2AF25DB0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4. </w:t>
      </w:r>
      <w:r>
        <w:t>上線後的成績單每週重算，劣化亮紅燈；前台一律標示回測性質。</w:t>
      </w:r>
    </w:p>
    <w:p w14:paraId="2F00ED20" w14:textId="77777777" w:rsidR="00C8663D" w:rsidRDefault="001C2CCF">
      <w:pPr>
        <w:pStyle w:val="21"/>
      </w:pPr>
      <w:bookmarkStart w:id="113" w:name="_Toc239241051"/>
      <w:r>
        <w:rPr>
          <w:rFonts w:ascii="微軟正黑體" w:eastAsia="微軟正黑體" w:hAnsi="微軟正黑體"/>
        </w:rPr>
        <w:t>評估報表</w:t>
      </w:r>
      <w:bookmarkEnd w:id="113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067"/>
        <w:gridCol w:w="3483"/>
        <w:gridCol w:w="3082"/>
      </w:tblGrid>
      <w:tr w:rsidR="00C8663D" w14:paraId="51128299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5A35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報表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81BB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C36E2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回答什麼</w:t>
            </w:r>
          </w:p>
        </w:tc>
      </w:tr>
      <w:tr w:rsidR="00C8663D" w14:paraId="71422793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90338" w14:textId="77777777" w:rsidR="00C8663D" w:rsidRDefault="001C2CCF">
            <w:pPr>
              <w:spacing w:after="0"/>
            </w:pPr>
            <w:r>
              <w:rPr>
                <w:sz w:val="18"/>
              </w:rPr>
              <w:t>訊號成績單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D5ACE" w14:textId="77777777" w:rsidR="00C8663D" w:rsidRDefault="001C2CCF">
            <w:pPr>
              <w:spacing w:after="0"/>
            </w:pPr>
            <w:r>
              <w:rPr>
                <w:sz w:val="18"/>
              </w:rPr>
              <w:t>後台「現況」</w:t>
            </w:r>
            <w:r>
              <w:rPr>
                <w:sz w:val="18"/>
              </w:rPr>
              <w:t xml:space="preserve">→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/api/admin/signal/scorecard</w:t>
            </w:r>
            <w:r>
              <w:rPr>
                <w:sz w:val="18"/>
              </w:rPr>
              <w:t>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src/signal_eval.py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1540B" w14:textId="77777777" w:rsidR="00C8663D" w:rsidRDefault="001C2CCF">
            <w:pPr>
              <w:spacing w:after="0"/>
            </w:pPr>
            <w:r>
              <w:rPr>
                <w:sz w:val="18"/>
              </w:rPr>
              <w:t>聽訊號進場</w:t>
            </w:r>
            <w:r>
              <w:rPr>
                <w:sz w:val="18"/>
              </w:rPr>
              <w:t xml:space="preserve"> vs </w:t>
            </w:r>
            <w:r>
              <w:rPr>
                <w:sz w:val="18"/>
              </w:rPr>
              <w:t>任一天進場：命中率、平均報酬、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20 </w:t>
            </w:r>
            <w:r>
              <w:rPr>
                <w:sz w:val="18"/>
              </w:rPr>
              <w:t>天、逐因子</w:t>
            </w:r>
            <w:r>
              <w:rPr>
                <w:sz w:val="18"/>
              </w:rPr>
              <w:t xml:space="preserve"> edge</w:t>
            </w:r>
            <w:r>
              <w:rPr>
                <w:sz w:val="18"/>
              </w:rPr>
              <w:t>；有意義門檻</w:t>
            </w:r>
            <w:r>
              <w:rPr>
                <w:sz w:val="18"/>
              </w:rPr>
              <w:t xml:space="preserve"> +0.5pp</w:t>
            </w:r>
            <w:r>
              <w:rPr>
                <w:sz w:val="18"/>
              </w:rPr>
              <w:t>（約覆蓋來回成本</w:t>
            </w:r>
            <w:r>
              <w:rPr>
                <w:sz w:val="18"/>
              </w:rPr>
              <w:t xml:space="preserve"> 0.3%</w:t>
            </w:r>
            <w:r>
              <w:rPr>
                <w:sz w:val="18"/>
              </w:rPr>
              <w:t>）</w:t>
            </w:r>
          </w:p>
        </w:tc>
      </w:tr>
      <w:tr w:rsidR="00C8663D" w14:paraId="647C3F4F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51CBB" w14:textId="77777777" w:rsidR="00C8663D" w:rsidRDefault="001C2CCF">
            <w:pPr>
              <w:spacing w:after="0"/>
            </w:pPr>
            <w:r>
              <w:rPr>
                <w:sz w:val="18"/>
              </w:rPr>
              <w:t>動量策略現況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BDBD3" w14:textId="77777777" w:rsidR="00C8663D" w:rsidRDefault="001C2CCF">
            <w:pPr>
              <w:spacing w:after="0"/>
            </w:pPr>
            <w:r>
              <w:rPr>
                <w:sz w:val="18"/>
              </w:rPr>
              <w:t>後台「現況」</w:t>
            </w:r>
            <w:r>
              <w:rPr>
                <w:sz w:val="18"/>
              </w:rPr>
              <w:t xml:space="preserve">→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GET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/api/admin/strategy</w:t>
            </w:r>
            <w:r>
              <w:rPr>
                <w:sz w:val="18"/>
              </w:rPr>
              <w:t>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momentum_signal.cached_strategy()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CCF5E" w14:textId="77777777" w:rsidR="00C8663D" w:rsidRDefault="001C2CCF">
            <w:pPr>
              <w:spacing w:after="0"/>
            </w:pPr>
            <w:r>
              <w:rPr>
                <w:sz w:val="18"/>
              </w:rPr>
              <w:t>今日建議、全期與樣本外</w:t>
            </w:r>
            <w:r>
              <w:rPr>
                <w:sz w:val="18"/>
              </w:rPr>
              <w:t xml:space="preserve"> CAGR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MDD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Sharpe</w:t>
            </w:r>
            <w:r>
              <w:rPr>
                <w:sz w:val="18"/>
              </w:rPr>
              <w:t>、市場</w:t>
            </w:r>
            <w:r>
              <w:rPr>
                <w:sz w:val="18"/>
              </w:rPr>
              <w:t xml:space="preserve"> CAGR</w:t>
            </w:r>
          </w:p>
        </w:tc>
      </w:tr>
      <w:tr w:rsidR="00C8663D" w14:paraId="7EAAFBEE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5A4C6" w14:textId="77777777" w:rsidR="00C8663D" w:rsidRDefault="001C2CCF">
            <w:pPr>
              <w:spacing w:after="0"/>
            </w:pPr>
            <w:r>
              <w:rPr>
                <w:sz w:val="18"/>
              </w:rPr>
              <w:t>回測誠實指標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F090F" w14:textId="77777777" w:rsidR="00C8663D" w:rsidRDefault="001C2CCF">
            <w:pPr>
              <w:spacing w:after="0"/>
            </w:pPr>
            <w:r>
              <w:rPr>
                <w:sz w:val="18"/>
              </w:rPr>
              <w:t>前台回測面板（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/api/backtest/{symbol}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B6914" w14:textId="77777777" w:rsidR="00C8663D" w:rsidRDefault="001C2CCF">
            <w:pPr>
              <w:spacing w:after="0"/>
            </w:pPr>
            <w:r>
              <w:rPr>
                <w:sz w:val="18"/>
              </w:rPr>
              <w:t>買入持有對照、隨機進場百分位、曝險、每筆報酬</w:t>
            </w:r>
            <w:r>
              <w:rPr>
                <w:sz w:val="18"/>
              </w:rPr>
              <w:t xml:space="preserve"> t </w:t>
            </w:r>
            <w:r>
              <w:rPr>
                <w:sz w:val="18"/>
              </w:rPr>
              <w:t>統計量、參數掃描</w:t>
            </w:r>
          </w:p>
        </w:tc>
      </w:tr>
      <w:tr w:rsidR="00C8663D" w14:paraId="5D18AF6E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FC73C" w14:textId="77777777" w:rsidR="00C8663D" w:rsidRDefault="001C2CCF">
            <w:pPr>
              <w:spacing w:after="0"/>
            </w:pPr>
            <w:r>
              <w:rPr>
                <w:sz w:val="18"/>
              </w:rPr>
              <w:t>回測驗證器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B005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python src/verify_backtest.py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8141F" w14:textId="77777777" w:rsidR="00C8663D" w:rsidRDefault="001C2CCF">
            <w:pPr>
              <w:spacing w:after="0"/>
            </w:pPr>
            <w:r>
              <w:rPr>
                <w:sz w:val="18"/>
              </w:rPr>
              <w:t>十組</w:t>
            </w:r>
            <w:r>
              <w:rPr>
                <w:sz w:val="18"/>
              </w:rPr>
              <w:t xml:space="preserve"> PASS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FAIL</w:t>
            </w:r>
            <w:r>
              <w:rPr>
                <w:sz w:val="18"/>
              </w:rPr>
              <w:t>，含無前視時序</w:t>
            </w:r>
          </w:p>
        </w:tc>
      </w:tr>
      <w:tr w:rsidR="00C8663D" w14:paraId="6E045EA9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F001B" w14:textId="77777777" w:rsidR="00C8663D" w:rsidRDefault="001C2CCF">
            <w:pPr>
              <w:spacing w:after="0"/>
            </w:pPr>
            <w:r>
              <w:rPr>
                <w:sz w:val="18"/>
              </w:rPr>
              <w:t>宏觀預測力檢定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3C9E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reports/macro_evidence.json</w:t>
            </w:r>
            <w:r>
              <w:rPr>
                <w:sz w:val="18"/>
              </w:rPr>
              <w:t>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src/macro_eval.py</w:t>
            </w:r>
            <w:r>
              <w:rPr>
                <w:sz w:val="18"/>
              </w:rPr>
              <w:t>）與面板證據區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652D4" w14:textId="77777777" w:rsidR="00C8663D" w:rsidRDefault="001C2CCF">
            <w:pPr>
              <w:spacing w:after="0"/>
            </w:pPr>
            <w:r>
              <w:rPr>
                <w:sz w:val="18"/>
              </w:rPr>
              <w:t>順風減逆風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日籃子報酬、</w:t>
            </w:r>
            <w:r>
              <w:rPr>
                <w:sz w:val="18"/>
              </w:rPr>
              <w:t>HAC t</w:t>
            </w:r>
            <w:r>
              <w:rPr>
                <w:sz w:val="18"/>
              </w:rPr>
              <w:t>、區段數（附錄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）</w:t>
            </w:r>
          </w:p>
        </w:tc>
      </w:tr>
    </w:tbl>
    <w:p w14:paraId="38B07CD2" w14:textId="77777777" w:rsidR="00C8663D" w:rsidRDefault="00C8663D">
      <w:pPr>
        <w:spacing w:after="80"/>
      </w:pPr>
    </w:p>
    <w:p w14:paraId="65B14ED7" w14:textId="77777777" w:rsidR="00C8663D" w:rsidRDefault="001C2CCF">
      <w:pPr>
        <w:pStyle w:val="21"/>
      </w:pPr>
      <w:bookmarkStart w:id="114" w:name="_Toc239241052"/>
      <w:r>
        <w:rPr>
          <w:rFonts w:ascii="微軟正黑體" w:eastAsia="微軟正黑體" w:hAnsi="微軟正黑體"/>
        </w:rPr>
        <w:lastRenderedPageBreak/>
        <w:t>研究預測的校準實驗（</w:t>
      </w:r>
      <w:r>
        <w:rPr>
          <w:rFonts w:ascii="微軟正黑體" w:eastAsia="微軟正黑體" w:hAnsi="微軟正黑體"/>
        </w:rPr>
        <w:t>challenger</w:t>
      </w:r>
      <w:r>
        <w:rPr>
          <w:rFonts w:ascii="微軟正黑體" w:eastAsia="微軟正黑體" w:hAnsi="微軟正黑體"/>
        </w:rPr>
        <w:t>，</w:t>
      </w:r>
      <w:r>
        <w:rPr>
          <w:rFonts w:ascii="微軟正黑體" w:eastAsia="微軟正黑體" w:hAnsi="微軟正黑體"/>
        </w:rPr>
        <w:t>keep_identity</w:t>
      </w:r>
      <w:r>
        <w:rPr>
          <w:rFonts w:ascii="微軟正黑體" w:eastAsia="微軟正黑體" w:hAnsi="微軟正黑體"/>
        </w:rPr>
        <w:t>）</w:t>
      </w:r>
      <w:bookmarkEnd w:id="114"/>
    </w:p>
    <w:p w14:paraId="5E2A840B" w14:textId="77777777" w:rsidR="00C8663D" w:rsidRDefault="001C2CCF">
      <w:r>
        <w:t>評估日期</w:t>
      </w:r>
      <w:r>
        <w:t xml:space="preserve"> 2026-07-21</w:t>
      </w:r>
      <w:r>
        <w:t>；原始模型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historical-baseline-v2</w:t>
      </w:r>
      <w:r>
        <w:t>；校準器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monotone-platt-beta-v1</w:t>
      </w:r>
      <w:r>
        <w:t>；狀態：研究</w:t>
      </w:r>
      <w:r>
        <w:t xml:space="preserve"> challenger</w:t>
      </w:r>
      <w:r>
        <w:t>，不可上線，</w:t>
      </w:r>
      <w:r>
        <w:t xml:space="preserve">production </w:t>
      </w:r>
      <w:r>
        <w:t>未變更。在</w:t>
      </w:r>
      <w:r>
        <w:t xml:space="preserve"> 69,877 </w:t>
      </w:r>
      <w:r>
        <w:t>筆可校準的</w:t>
      </w:r>
      <w:r>
        <w:t xml:space="preserve"> paired walk-forward </w:t>
      </w:r>
      <w:r>
        <w:t>樣本（訓練列須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 xml:space="preserve">target_date &lt; </w:t>
      </w:r>
      <w:r>
        <w:rPr>
          <w:rFonts w:ascii="Consolas" w:hAnsi="Consolas"/>
          <w:color w:val="24292F"/>
          <w:sz w:val="19"/>
          <w:shd w:val="clear" w:color="auto" w:fill="EFF1F4"/>
        </w:rPr>
        <w:t>發布日</w:t>
      </w:r>
      <w:r>
        <w:t>，同</w:t>
      </w:r>
      <w:r>
        <w:t xml:space="preserve"> model × horizon </w:t>
      </w:r>
      <w:r>
        <w:t>分組、跨幣</w:t>
      </w:r>
      <w:r>
        <w:t xml:space="preserve"> pooling</w:t>
      </w:r>
      <w:r>
        <w:t>，暖身門檻</w:t>
      </w:r>
      <w:r>
        <w:t xml:space="preserve"> 180 </w:t>
      </w:r>
      <w:r>
        <w:t>筆／</w:t>
      </w:r>
      <w:r>
        <w:t xml:space="preserve">90 </w:t>
      </w:r>
      <w:r>
        <w:t>個發布日／正負各</w:t>
      </w:r>
      <w:r>
        <w:t xml:space="preserve"> 30 </w:t>
      </w:r>
      <w:r>
        <w:t>筆）上，</w:t>
      </w:r>
      <w:r>
        <w:t xml:space="preserve">Platt </w:t>
      </w:r>
      <w:r>
        <w:t>與</w:t>
      </w:r>
      <w:r>
        <w:t xml:space="preserve"> Beta </w:t>
      </w:r>
      <w:r>
        <w:t>都改善了</w:t>
      </w:r>
      <w:r>
        <w:t xml:space="preserve"> raw </w:t>
      </w:r>
      <w:r>
        <w:t>的</w:t>
      </w:r>
      <w:r>
        <w:t xml:space="preserve"> Brier</w:t>
      </w:r>
      <w:r>
        <w:t>、</w:t>
      </w:r>
      <w:r>
        <w:t xml:space="preserve">log loss </w:t>
      </w:r>
      <w:r>
        <w:t>與</w:t>
      </w:r>
      <w:r>
        <w:t xml:space="preserve"> equal-width ECE</w:t>
      </w:r>
      <w:r>
        <w:t>，但不能解讀成方向更準：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 w:rsidR="00C8663D" w14:paraId="2FB59C53" w14:textId="77777777">
        <w:trPr>
          <w:tblHeader/>
        </w:trPr>
        <w:tc>
          <w:tcPr>
            <w:tcW w:w="117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8701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w="117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0F0E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Brier ↓</w:t>
            </w:r>
          </w:p>
        </w:tc>
        <w:tc>
          <w:tcPr>
            <w:tcW w:w="117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5CF5E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Log loss ↓</w:t>
            </w:r>
          </w:p>
        </w:tc>
        <w:tc>
          <w:tcPr>
            <w:tcW w:w="117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104A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ECE ↓</w:t>
            </w:r>
          </w:p>
        </w:tc>
        <w:tc>
          <w:tcPr>
            <w:tcW w:w="117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BE9F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ROC-AUC ↑</w:t>
            </w:r>
          </w:p>
        </w:tc>
        <w:tc>
          <w:tcPr>
            <w:tcW w:w="117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B48DF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AP ↑</w:t>
            </w:r>
          </w:p>
        </w:tc>
        <w:tc>
          <w:tcPr>
            <w:tcW w:w="117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7904A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F1 @0.5 ↑</w:t>
            </w:r>
          </w:p>
        </w:tc>
        <w:tc>
          <w:tcPr>
            <w:tcW w:w="117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75BB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Recall @0.5 ↑</w:t>
            </w:r>
          </w:p>
        </w:tc>
      </w:tr>
      <w:tr w:rsidR="00C8663D" w14:paraId="00B36787" w14:textId="77777777">
        <w:tc>
          <w:tcPr>
            <w:tcW w:w="11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ADBEA" w14:textId="77777777" w:rsidR="00C8663D" w:rsidRDefault="001C2CCF">
            <w:pPr>
              <w:spacing w:after="0"/>
            </w:pPr>
            <w:r>
              <w:rPr>
                <w:sz w:val="18"/>
              </w:rPr>
              <w:t>Raw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Identity</w:t>
            </w:r>
          </w:p>
        </w:tc>
        <w:tc>
          <w:tcPr>
            <w:tcW w:w="11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38FF4" w14:textId="77777777" w:rsidR="00C8663D" w:rsidRDefault="001C2CCF">
            <w:pPr>
              <w:spacing w:after="0"/>
            </w:pPr>
            <w:r>
              <w:rPr>
                <w:sz w:val="18"/>
              </w:rPr>
              <w:t>0.252097</w:t>
            </w:r>
          </w:p>
        </w:tc>
        <w:tc>
          <w:tcPr>
            <w:tcW w:w="11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6455A" w14:textId="77777777" w:rsidR="00C8663D" w:rsidRDefault="001C2CCF">
            <w:pPr>
              <w:spacing w:after="0"/>
            </w:pPr>
            <w:r>
              <w:rPr>
                <w:sz w:val="18"/>
              </w:rPr>
              <w:t>0.697751</w:t>
            </w:r>
          </w:p>
        </w:tc>
        <w:tc>
          <w:tcPr>
            <w:tcW w:w="11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F7300" w14:textId="77777777" w:rsidR="00C8663D" w:rsidRDefault="001C2CCF">
            <w:pPr>
              <w:spacing w:after="0"/>
            </w:pPr>
            <w:r>
              <w:rPr>
                <w:sz w:val="18"/>
              </w:rPr>
              <w:t>0.032438</w:t>
            </w:r>
          </w:p>
        </w:tc>
        <w:tc>
          <w:tcPr>
            <w:tcW w:w="11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B90A8" w14:textId="77777777" w:rsidR="00C8663D" w:rsidRDefault="001C2CCF">
            <w:pPr>
              <w:spacing w:after="0"/>
            </w:pPr>
            <w:r>
              <w:rPr>
                <w:sz w:val="18"/>
              </w:rPr>
              <w:t>0.509037</w:t>
            </w:r>
          </w:p>
        </w:tc>
        <w:tc>
          <w:tcPr>
            <w:tcW w:w="11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945B7" w14:textId="77777777" w:rsidR="00C8663D" w:rsidRDefault="001C2CCF">
            <w:pPr>
              <w:spacing w:after="0"/>
            </w:pPr>
            <w:r>
              <w:rPr>
                <w:sz w:val="18"/>
              </w:rPr>
              <w:t>0.479344</w:t>
            </w:r>
          </w:p>
        </w:tc>
        <w:tc>
          <w:tcPr>
            <w:tcW w:w="11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4384C" w14:textId="77777777" w:rsidR="00C8663D" w:rsidRDefault="001C2CCF">
            <w:pPr>
              <w:spacing w:after="0"/>
            </w:pPr>
            <w:r>
              <w:rPr>
                <w:sz w:val="18"/>
              </w:rPr>
              <w:t>0.416146</w:t>
            </w:r>
          </w:p>
        </w:tc>
        <w:tc>
          <w:tcPr>
            <w:tcW w:w="11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0AC00" w14:textId="77777777" w:rsidR="00C8663D" w:rsidRDefault="001C2CCF">
            <w:pPr>
              <w:spacing w:after="0"/>
            </w:pPr>
            <w:r>
              <w:rPr>
                <w:sz w:val="18"/>
              </w:rPr>
              <w:t>0.364464</w:t>
            </w:r>
          </w:p>
        </w:tc>
      </w:tr>
      <w:tr w:rsidR="00C8663D" w14:paraId="229CE471" w14:textId="77777777">
        <w:tc>
          <w:tcPr>
            <w:tcW w:w="117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74C54" w14:textId="77777777" w:rsidR="00C8663D" w:rsidRDefault="001C2CCF">
            <w:pPr>
              <w:spacing w:after="0"/>
            </w:pPr>
            <w:r>
              <w:rPr>
                <w:sz w:val="18"/>
              </w:rPr>
              <w:t>Platt</w:t>
            </w:r>
          </w:p>
        </w:tc>
        <w:tc>
          <w:tcPr>
            <w:tcW w:w="117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82BC1" w14:textId="77777777" w:rsidR="00C8663D" w:rsidRDefault="001C2CCF">
            <w:pPr>
              <w:spacing w:after="0"/>
            </w:pPr>
            <w:r>
              <w:rPr>
                <w:sz w:val="18"/>
              </w:rPr>
              <w:t>0.250821</w:t>
            </w:r>
          </w:p>
        </w:tc>
        <w:tc>
          <w:tcPr>
            <w:tcW w:w="117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34615" w14:textId="77777777" w:rsidR="00C8663D" w:rsidRDefault="001C2CCF">
            <w:pPr>
              <w:spacing w:after="0"/>
            </w:pPr>
            <w:r>
              <w:rPr>
                <w:sz w:val="18"/>
              </w:rPr>
              <w:t>0.694863</w:t>
            </w:r>
          </w:p>
        </w:tc>
        <w:tc>
          <w:tcPr>
            <w:tcW w:w="117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46B98" w14:textId="77777777" w:rsidR="00C8663D" w:rsidRDefault="001C2CCF">
            <w:pPr>
              <w:spacing w:after="0"/>
            </w:pPr>
            <w:r>
              <w:rPr>
                <w:sz w:val="18"/>
              </w:rPr>
              <w:t>0.010666</w:t>
            </w:r>
          </w:p>
        </w:tc>
        <w:tc>
          <w:tcPr>
            <w:tcW w:w="117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08980" w14:textId="77777777" w:rsidR="00C8663D" w:rsidRDefault="001C2CCF">
            <w:pPr>
              <w:spacing w:after="0"/>
            </w:pPr>
            <w:r>
              <w:rPr>
                <w:sz w:val="18"/>
              </w:rPr>
              <w:t>0.493021</w:t>
            </w:r>
          </w:p>
        </w:tc>
        <w:tc>
          <w:tcPr>
            <w:tcW w:w="117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7C0D4" w14:textId="77777777" w:rsidR="00C8663D" w:rsidRDefault="001C2CCF">
            <w:pPr>
              <w:spacing w:after="0"/>
            </w:pPr>
            <w:r>
              <w:rPr>
                <w:sz w:val="18"/>
              </w:rPr>
              <w:t>0.470363</w:t>
            </w:r>
          </w:p>
        </w:tc>
        <w:tc>
          <w:tcPr>
            <w:tcW w:w="117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D49E0" w14:textId="77777777" w:rsidR="00C8663D" w:rsidRDefault="001C2CCF">
            <w:pPr>
              <w:spacing w:after="0"/>
            </w:pPr>
            <w:r>
              <w:rPr>
                <w:sz w:val="18"/>
              </w:rPr>
              <w:t>0.001796</w:t>
            </w:r>
          </w:p>
        </w:tc>
        <w:tc>
          <w:tcPr>
            <w:tcW w:w="117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7ED71" w14:textId="77777777" w:rsidR="00C8663D" w:rsidRDefault="001C2CCF">
            <w:pPr>
              <w:spacing w:after="0"/>
            </w:pPr>
            <w:r>
              <w:rPr>
                <w:sz w:val="18"/>
              </w:rPr>
              <w:t>0.000901</w:t>
            </w:r>
          </w:p>
        </w:tc>
      </w:tr>
      <w:tr w:rsidR="00C8663D" w14:paraId="2BE8CCA3" w14:textId="77777777">
        <w:tc>
          <w:tcPr>
            <w:tcW w:w="11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4751A" w14:textId="77777777" w:rsidR="00C8663D" w:rsidRDefault="001C2CCF">
            <w:pPr>
              <w:spacing w:after="0"/>
            </w:pPr>
            <w:r>
              <w:rPr>
                <w:sz w:val="18"/>
              </w:rPr>
              <w:t>Beta</w:t>
            </w:r>
          </w:p>
        </w:tc>
        <w:tc>
          <w:tcPr>
            <w:tcW w:w="11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D4D2B" w14:textId="77777777" w:rsidR="00C8663D" w:rsidRDefault="001C2CCF">
            <w:pPr>
              <w:spacing w:after="0"/>
            </w:pPr>
            <w:r>
              <w:rPr>
                <w:sz w:val="18"/>
              </w:rPr>
              <w:t>0.250822</w:t>
            </w:r>
          </w:p>
        </w:tc>
        <w:tc>
          <w:tcPr>
            <w:tcW w:w="11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66C05" w14:textId="77777777" w:rsidR="00C8663D" w:rsidRDefault="001C2CCF">
            <w:pPr>
              <w:spacing w:after="0"/>
            </w:pPr>
            <w:r>
              <w:rPr>
                <w:sz w:val="18"/>
              </w:rPr>
              <w:t>0.694866</w:t>
            </w:r>
          </w:p>
        </w:tc>
        <w:tc>
          <w:tcPr>
            <w:tcW w:w="11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AF054" w14:textId="77777777" w:rsidR="00C8663D" w:rsidRDefault="001C2CCF">
            <w:pPr>
              <w:spacing w:after="0"/>
            </w:pPr>
            <w:r>
              <w:rPr>
                <w:sz w:val="18"/>
              </w:rPr>
              <w:t>0.010777</w:t>
            </w:r>
          </w:p>
        </w:tc>
        <w:tc>
          <w:tcPr>
            <w:tcW w:w="11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2B1AA" w14:textId="77777777" w:rsidR="00C8663D" w:rsidRDefault="001C2CCF">
            <w:pPr>
              <w:spacing w:after="0"/>
            </w:pPr>
            <w:r>
              <w:rPr>
                <w:sz w:val="18"/>
              </w:rPr>
              <w:t>0.493027</w:t>
            </w:r>
          </w:p>
        </w:tc>
        <w:tc>
          <w:tcPr>
            <w:tcW w:w="11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69701" w14:textId="77777777" w:rsidR="00C8663D" w:rsidRDefault="001C2CCF">
            <w:pPr>
              <w:spacing w:after="0"/>
            </w:pPr>
            <w:r>
              <w:rPr>
                <w:sz w:val="18"/>
              </w:rPr>
              <w:t>0.470590</w:t>
            </w:r>
          </w:p>
        </w:tc>
        <w:tc>
          <w:tcPr>
            <w:tcW w:w="11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BEFD0" w14:textId="77777777" w:rsidR="00C8663D" w:rsidRDefault="001C2CCF">
            <w:pPr>
              <w:spacing w:after="0"/>
            </w:pPr>
            <w:r>
              <w:rPr>
                <w:sz w:val="18"/>
              </w:rPr>
              <w:t>0.003167</w:t>
            </w:r>
          </w:p>
        </w:tc>
        <w:tc>
          <w:tcPr>
            <w:tcW w:w="11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BA800" w14:textId="77777777" w:rsidR="00C8663D" w:rsidRDefault="001C2CCF">
            <w:pPr>
              <w:spacing w:after="0"/>
            </w:pPr>
            <w:r>
              <w:rPr>
                <w:sz w:val="18"/>
              </w:rPr>
              <w:t>0.001593</w:t>
            </w:r>
          </w:p>
        </w:tc>
      </w:tr>
    </w:tbl>
    <w:p w14:paraId="1CFF4B61" w14:textId="77777777" w:rsidR="00C8663D" w:rsidRDefault="00C8663D">
      <w:pPr>
        <w:spacing w:after="80"/>
      </w:pPr>
    </w:p>
    <w:p w14:paraId="08FB8AA1" w14:textId="77777777" w:rsidR="00C8663D" w:rsidRDefault="001C2CCF">
      <w:r>
        <w:t>校準把大多數機率壓到</w:t>
      </w:r>
      <w:r>
        <w:t xml:space="preserve"> 0.5 </w:t>
      </w:r>
      <w:r>
        <w:t>以下，固定</w:t>
      </w:r>
      <w:r>
        <w:t xml:space="preserve"> 0.5 </w:t>
      </w:r>
      <w:r>
        <w:t>門檻的</w:t>
      </w:r>
      <w:r>
        <w:t xml:space="preserve"> up prediction </w:t>
      </w:r>
      <w:r>
        <w:t>幾乎消失；所有</w:t>
      </w:r>
      <w:r>
        <w:t xml:space="preserve"> horizon </w:t>
      </w:r>
      <w:r>
        <w:t>的</w:t>
      </w:r>
      <w:r>
        <w:t xml:space="preserve"> paired Brier improvement 95% block-bootstrap CI </w:t>
      </w:r>
      <w:r>
        <w:t>都跨</w:t>
      </w:r>
      <w:r>
        <w:t xml:space="preserve"> 0</w:t>
      </w:r>
      <w:r>
        <w:t>；</w:t>
      </w:r>
      <w:r>
        <w:t xml:space="preserve">5 </w:t>
      </w:r>
      <w:r>
        <w:t>日與</w:t>
      </w:r>
      <w:r>
        <w:t xml:space="preserve"> 10 </w:t>
      </w:r>
      <w:r>
        <w:t>日</w:t>
      </w:r>
      <w:r>
        <w:t xml:space="preserve"> challenger </w:t>
      </w:r>
      <w:r>
        <w:t>對</w:t>
      </w:r>
      <w:r>
        <w:t xml:space="preserve"> forecast-time baseline </w:t>
      </w:r>
      <w:r>
        <w:t>的</w:t>
      </w:r>
      <w:r>
        <w:t xml:space="preserve"> BSS </w:t>
      </w:r>
      <w:r>
        <w:t>為負；</w:t>
      </w:r>
      <w:r>
        <w:t xml:space="preserve">equal-mass reliability gap </w:t>
      </w:r>
      <w:r>
        <w:t>未改善（診斷不一致不能被隱藏）；資料不是</w:t>
      </w:r>
      <w:r>
        <w:t xml:space="preserve"> exact vintage</w:t>
      </w:r>
      <w:r>
        <w:t>。六組正式比較（</w:t>
      </w:r>
      <w:r>
        <w:t xml:space="preserve">3 horizon × 2 </w:t>
      </w:r>
      <w:r>
        <w:t>方法）全部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keep_identity</w:t>
      </w:r>
      <w:r>
        <w:t>：保留原始機率，校準器只保留為研究產物。</w:t>
      </w:r>
      <w:r>
        <w:t xml:space="preserve">SHAP </w:t>
      </w:r>
      <w:r>
        <w:t>標</w:t>
      </w:r>
      <w:r>
        <w:t xml:space="preserve"> N/A</w:t>
      </w:r>
      <w:r>
        <w:t>：現行模型是</w:t>
      </w:r>
      <w:r>
        <w:t xml:space="preserve"> regime-conditioned empirical baseline</w:t>
      </w:r>
      <w:r>
        <w:t>，沒有固定</w:t>
      </w:r>
      <w:r>
        <w:t xml:space="preserve"> feature schema</w:t>
      </w:r>
      <w:r>
        <w:t>，不能填</w:t>
      </w:r>
      <w:r>
        <w:t xml:space="preserve"> 0 </w:t>
      </w:r>
      <w:r>
        <w:t>也不能偽造。重跑：</w:t>
      </w:r>
      <w:r>
        <w:rPr>
          <w:rFonts w:ascii="Consolas" w:hAnsi="Consolas"/>
          <w:color w:val="24292F"/>
          <w:sz w:val="19"/>
          <w:shd w:val="clear" w:color="auto" w:fill="EFF1F4"/>
        </w:rPr>
        <w:t>python -m src.forecast_replay …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python -m src.forecast_calibration --input … --output …</w:t>
      </w:r>
      <w:r>
        <w:t>（第</w:t>
      </w:r>
      <w:r>
        <w:t xml:space="preserve"> 13 </w:t>
      </w:r>
      <w:r>
        <w:t>章</w:t>
      </w:r>
      <w:r>
        <w:t xml:space="preserve"> §8</w:t>
      </w:r>
      <w:r>
        <w:t>）。</w:t>
      </w:r>
    </w:p>
    <w:p w14:paraId="3501F36B" w14:textId="77777777" w:rsidR="00C8663D" w:rsidRDefault="001C2CCF">
      <w:pPr>
        <w:pStyle w:val="21"/>
      </w:pPr>
      <w:bookmarkStart w:id="115" w:name="_Toc239241053"/>
      <w:r>
        <w:rPr>
          <w:rFonts w:ascii="微軟正黑體" w:eastAsia="微軟正黑體" w:hAnsi="微軟正黑體"/>
        </w:rPr>
        <w:t>現階段結論</w:t>
      </w:r>
      <w:bookmarkEnd w:id="115"/>
    </w:p>
    <w:p w14:paraId="26E41ACD" w14:textId="77777777" w:rsidR="00C8663D" w:rsidRDefault="001C2CCF">
      <w:r>
        <w:t>目前平台適合進行「可解釋規則基線」的內部</w:t>
      </w:r>
      <w:r>
        <w:t xml:space="preserve"> shadow </w:t>
      </w:r>
      <w:r>
        <w:t>試行：六因子分數在前台誠實標示教學用途；動量策略在後台每日出建議並累積凍結後的成績；研究預測持續封存並累積成熟結果。尚不應直接宣稱任何訊號可預測漲跌，也不應在沒有紙上實盤與凍結</w:t>
      </w:r>
      <w:r>
        <w:t xml:space="preserve"> holdout </w:t>
      </w:r>
      <w:r>
        <w:t>前，讓策略觸碰真實資金或對外宣傳績效。</w:t>
      </w:r>
    </w:p>
    <w:p w14:paraId="17E4F687" w14:textId="77777777" w:rsidR="00C8663D" w:rsidRDefault="001C2CCF">
      <w:pPr>
        <w:pStyle w:val="21"/>
      </w:pPr>
      <w:bookmarkStart w:id="116" w:name="_Toc239241054"/>
      <w:r>
        <w:rPr>
          <w:rFonts w:ascii="微軟正黑體" w:eastAsia="微軟正黑體" w:hAnsi="微軟正黑體"/>
        </w:rPr>
        <w:t>下一步（未做，需資料／決策）</w:t>
      </w:r>
      <w:bookmarkEnd w:id="116"/>
    </w:p>
    <w:p w14:paraId="45D25A88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主管拍板</w:t>
      </w:r>
      <w:r>
        <w:t xml:space="preserve"> A</w:t>
      </w:r>
      <w:r>
        <w:t>（接進平台）／</w:t>
      </w:r>
      <w:r>
        <w:t>B</w:t>
      </w:r>
      <w:r>
        <w:t>（實盤前測）／</w:t>
      </w:r>
      <w:r>
        <w:t>C</w:t>
      </w:r>
      <w:r>
        <w:t>（重新定位）；研究端建議</w:t>
      </w:r>
      <w:r>
        <w:t xml:space="preserve"> B → A</w:t>
      </w:r>
      <w:r>
        <w:t>（</w:t>
      </w:r>
      <w:r>
        <w:t>#79</w:t>
      </w:r>
      <w:r>
        <w:t>）。</w:t>
      </w:r>
    </w:p>
    <w:p w14:paraId="31E7E3C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凍結策略參數並宣告真正的</w:t>
      </w:r>
      <w:r>
        <w:t xml:space="preserve"> holdout </w:t>
      </w:r>
      <w:r>
        <w:t>起點（</w:t>
      </w:r>
      <w:r>
        <w:t>#175</w:t>
      </w:r>
      <w:r>
        <w:t>）；紙上交易與前瞻正確率監控（</w:t>
      </w:r>
      <w:r>
        <w:t>#127</w:t>
      </w:r>
      <w:r>
        <w:t>）。</w:t>
      </w:r>
    </w:p>
    <w:p w14:paraId="281B2BDB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訊號增準計畫</w:t>
      </w:r>
      <w:r>
        <w:t xml:space="preserve"> Phase A–E</w:t>
      </w:r>
      <w:r>
        <w:t>（第</w:t>
      </w:r>
      <w:r>
        <w:t xml:space="preserve"> 12 </w:t>
      </w:r>
      <w:r>
        <w:t>章</w:t>
      </w:r>
      <w:r>
        <w:t xml:space="preserve"> D1–D4</w:t>
      </w:r>
      <w:r>
        <w:t>）：先誠實分軌，再因子手術、</w:t>
      </w:r>
      <w:r>
        <w:t xml:space="preserve">regime </w:t>
      </w:r>
      <w:r>
        <w:t>開關、</w:t>
      </w:r>
      <w:r>
        <w:t xml:space="preserve">walk-forward </w:t>
      </w:r>
      <w:r>
        <w:t>校準。</w:t>
      </w:r>
    </w:p>
    <w:p w14:paraId="356E381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lastRenderedPageBreak/>
        <w:t xml:space="preserve">•  </w:t>
      </w:r>
      <w:r>
        <w:t>研究預測「持續全數</w:t>
      </w:r>
      <w:r>
        <w:t xml:space="preserve"> abstain</w:t>
      </w:r>
      <w:r>
        <w:t>」再評估與</w:t>
      </w:r>
      <w:r>
        <w:t xml:space="preserve"> confidence </w:t>
      </w:r>
      <w:r>
        <w:t>尺度重設計（</w:t>
      </w:r>
      <w:r>
        <w:t>#191</w:t>
      </w:r>
      <w:r>
        <w:t>、</w:t>
      </w:r>
      <w:r>
        <w:t>#176</w:t>
      </w:r>
      <w:r>
        <w:t>）；預測力驗證</w:t>
      </w:r>
      <w:r>
        <w:t xml:space="preserve"> 1–8</w:t>
      </w:r>
      <w:r>
        <w:t>（</w:t>
      </w:r>
      <w:r>
        <w:t>#179–#186</w:t>
      </w:r>
      <w:r>
        <w:t>）。</w:t>
      </w:r>
    </w:p>
    <w:p w14:paraId="606B9C48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 xml:space="preserve">ML </w:t>
      </w:r>
      <w:r>
        <w:t>訊號研究（</w:t>
      </w:r>
      <w:r>
        <w:t>LightGBM</w:t>
      </w:r>
      <w:r>
        <w:t>＋</w:t>
      </w:r>
      <w:r>
        <w:t>purged walk-forward</w:t>
      </w:r>
      <w:r>
        <w:t>，六道關卡，</w:t>
      </w:r>
      <w:r>
        <w:t>#76</w:t>
      </w:r>
      <w:r>
        <w:t>）；需規則式增準先完成當地基。</w:t>
      </w:r>
    </w:p>
    <w:p w14:paraId="1B5757A4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改測「宏觀</w:t>
      </w:r>
      <w:r>
        <w:t xml:space="preserve"> → </w:t>
      </w:r>
      <w:r>
        <w:t>波動度」而非「宏觀</w:t>
      </w:r>
      <w:r>
        <w:t xml:space="preserve"> → </w:t>
      </w:r>
      <w:r>
        <w:t>報酬」（</w:t>
      </w:r>
      <w:r>
        <w:t>#189</w:t>
      </w:r>
      <w:r>
        <w:t>）。</w:t>
      </w:r>
    </w:p>
    <w:p w14:paraId="00C9EE1F" w14:textId="77777777" w:rsidR="00C8663D" w:rsidRDefault="001C2CCF">
      <w:pPr>
        <w:pStyle w:val="21"/>
      </w:pPr>
      <w:bookmarkStart w:id="117" w:name="_Toc239241055"/>
      <w:r>
        <w:rPr>
          <w:rFonts w:ascii="微軟正黑體" w:eastAsia="微軟正黑體" w:hAnsi="微軟正黑體"/>
        </w:rPr>
        <w:t>參考</w:t>
      </w:r>
      <w:bookmarkEnd w:id="117"/>
    </w:p>
    <w:p w14:paraId="5DC0CFEF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Jegadeesh &amp; Titman</w:t>
      </w:r>
      <w:r>
        <w:t>（</w:t>
      </w:r>
      <w:r>
        <w:t>1993</w:t>
      </w:r>
      <w:r>
        <w:t>），</w:t>
      </w:r>
      <w:r>
        <w:t>Returns to Buying Winners and Selling Losers</w:t>
      </w:r>
      <w:r>
        <w:t>。</w:t>
      </w:r>
    </w:p>
    <w:p w14:paraId="48F5F844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Moskowitz, Ooi &amp; Pedersen</w:t>
      </w:r>
      <w:r>
        <w:t>（</w:t>
      </w:r>
      <w:r>
        <w:t>2012</w:t>
      </w:r>
      <w:r>
        <w:t>），</w:t>
      </w:r>
      <w:r>
        <w:t>Time Series Momentum</w:t>
      </w:r>
      <w:r>
        <w:t>。</w:t>
      </w:r>
    </w:p>
    <w:p w14:paraId="1F4211FC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Brier</w:t>
      </w:r>
      <w:r>
        <w:t>（</w:t>
      </w:r>
      <w:r>
        <w:t>1950</w:t>
      </w:r>
      <w:r>
        <w:t>），</w:t>
      </w:r>
      <w:r>
        <w:t>Verification of Forecasts Expressed in Terms of Probability</w:t>
      </w:r>
      <w:r>
        <w:t>；</w:t>
      </w:r>
      <w:r>
        <w:t>Gneiting &amp; Raftery</w:t>
      </w:r>
      <w:r>
        <w:t>（</w:t>
      </w:r>
      <w:r>
        <w:t>2007</w:t>
      </w:r>
      <w:r>
        <w:t>），</w:t>
      </w:r>
      <w:r>
        <w:t>Strictly Proper Scoring Rules</w:t>
      </w:r>
      <w:r>
        <w:t>。</w:t>
      </w:r>
    </w:p>
    <w:p w14:paraId="44B8BCC0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Tashman</w:t>
      </w:r>
      <w:r>
        <w:t>（</w:t>
      </w:r>
      <w:r>
        <w:t>2000</w:t>
      </w:r>
      <w:r>
        <w:t>），</w:t>
      </w:r>
      <w:r>
        <w:t>Out-of-sample tests of forecasting accuracy</w:t>
      </w:r>
      <w:r>
        <w:t>。</w:t>
      </w:r>
    </w:p>
    <w:p w14:paraId="7E2DE12C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Kull, Silva Filho &amp; Flach</w:t>
      </w:r>
      <w:r>
        <w:t>（</w:t>
      </w:r>
      <w:r>
        <w:t>2017</w:t>
      </w:r>
      <w:r>
        <w:t>），</w:t>
      </w:r>
      <w:r>
        <w:t>Beta calibration</w:t>
      </w:r>
      <w:r>
        <w:t>。</w:t>
      </w:r>
    </w:p>
    <w:p w14:paraId="4124438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Newey &amp; West</w:t>
      </w:r>
      <w:r>
        <w:t>（</w:t>
      </w:r>
      <w:r>
        <w:t>1987</w:t>
      </w:r>
      <w:r>
        <w:t>），</w:t>
      </w:r>
      <w:r>
        <w:t>A Simple, Positive Semi-definite, Heteroskedasticity and Autocorrelation Consistent Covariance Matrix</w:t>
      </w:r>
      <w:r>
        <w:t>。</w:t>
      </w:r>
    </w:p>
    <w:p w14:paraId="273E82B5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Geifman &amp; El-Yaniv</w:t>
      </w:r>
      <w:r>
        <w:t>（</w:t>
      </w:r>
      <w:r>
        <w:t>2017</w:t>
      </w:r>
      <w:r>
        <w:t>），</w:t>
      </w:r>
      <w:r>
        <w:t>Selective Classification</w:t>
      </w:r>
      <w:r>
        <w:t>；</w:t>
      </w:r>
      <w:r>
        <w:t>Gibbs &amp; Candès</w:t>
      </w:r>
      <w:r>
        <w:t>（</w:t>
      </w:r>
      <w:r>
        <w:t>2021</w:t>
      </w:r>
      <w:r>
        <w:t>），</w:t>
      </w:r>
      <w:r>
        <w:t>Adaptive Conformal Inference</w:t>
      </w:r>
      <w:r>
        <w:t>。</w:t>
      </w:r>
    </w:p>
    <w:p w14:paraId="2429213D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118" w:name="_Toc239241056"/>
      <w:r>
        <w:rPr>
          <w:rFonts w:ascii="微軟正黑體" w:eastAsia="微軟正黑體" w:hAnsi="微軟正黑體"/>
        </w:rPr>
        <w:lastRenderedPageBreak/>
        <w:t xml:space="preserve">12. </w:t>
      </w:r>
      <w:r>
        <w:rPr>
          <w:rFonts w:ascii="微軟正黑體" w:eastAsia="微軟正黑體" w:hAnsi="微軟正黑體"/>
        </w:rPr>
        <w:t>後續規劃：待辦、做法與製作順序（</w:t>
      </w:r>
      <w:r>
        <w:rPr>
          <w:rFonts w:ascii="微軟正黑體" w:eastAsia="微軟正黑體" w:hAnsi="微軟正黑體"/>
        </w:rPr>
        <w:t>Backlog + Plan</w:t>
      </w:r>
      <w:r>
        <w:rPr>
          <w:rFonts w:ascii="微軟正黑體" w:eastAsia="微軟正黑體" w:hAnsi="微軟正黑體"/>
        </w:rPr>
        <w:t>）</w:t>
      </w:r>
      <w:bookmarkEnd w:id="118"/>
    </w:p>
    <w:p w14:paraId="58ECDF93" w14:textId="77777777" w:rsidR="00C8663D" w:rsidRDefault="001C2CCF">
      <w:r>
        <w:t>文件版本：</w:t>
      </w:r>
      <w:r>
        <w:t>v1.0</w:t>
      </w:r>
      <w:r>
        <w:t>（</w:t>
      </w:r>
      <w:r>
        <w:t>2026-09-02</w:t>
      </w:r>
      <w:r>
        <w:t>）｜用途：盤點目前尚未完成的項目與可延伸方向，並把每項展開成可跟主管討論、可交接延續的實作規劃</w:t>
      </w:r>
      <w:r>
        <w:t>——</w:t>
      </w:r>
      <w:r>
        <w:t>每項含說明／價值、做法與製作順序、觸及程式、估時、完成定義、相依、風險與延伸。完成度基準見第</w:t>
      </w:r>
      <w:r>
        <w:t xml:space="preserve"> 07 </w:t>
      </w:r>
      <w:r>
        <w:t>章；進度的單一真相是後台「工作項目」（</w:t>
      </w:r>
      <w:r>
        <w:rPr>
          <w:rFonts w:ascii="Consolas" w:hAnsi="Consolas"/>
          <w:color w:val="24292F"/>
          <w:sz w:val="19"/>
          <w:shd w:val="clear" w:color="auto" w:fill="EFF1F4"/>
        </w:rPr>
        <w:t>tasks</w:t>
      </w:r>
      <w:r>
        <w:t xml:space="preserve"> </w:t>
      </w:r>
      <w:r>
        <w:t>表：待辦</w:t>
      </w:r>
      <w:r>
        <w:t xml:space="preserve"> 44</w:t>
      </w:r>
      <w:r>
        <w:t>、進行中</w:t>
      </w:r>
      <w:r>
        <w:t xml:space="preserve"> 2</w:t>
      </w:r>
      <w:r>
        <w:t>）。</w:t>
      </w:r>
    </w:p>
    <w:p w14:paraId="1249F002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主管請先看「主管摘要（</w:t>
      </w:r>
      <w:r>
        <w:rPr>
          <w:color w:val="404040"/>
        </w:rPr>
        <w:t>Executive Summary</w:t>
      </w:r>
      <w:r>
        <w:rPr>
          <w:color w:val="404040"/>
        </w:rPr>
        <w:t>）」章：需要主管決策或協助的事項已在該章白話彙整；本章是給工程與交接用的完整規劃（含估時、相依與風險）。</w:t>
      </w:r>
    </w:p>
    <w:p w14:paraId="39893BE4" w14:textId="77777777" w:rsidR="00C8663D" w:rsidRDefault="001C2CCF">
      <w:r>
        <w:t>估時以「</w:t>
      </w:r>
      <w:r>
        <w:t xml:space="preserve">1 </w:t>
      </w:r>
      <w:r>
        <w:t>名工程師＋</w:t>
      </w:r>
      <w:r>
        <w:t xml:space="preserve">AI </w:t>
      </w:r>
      <w:r>
        <w:t>輔助」的人天概估，實際依範圍調整。分類：</w:t>
      </w:r>
      <w:r>
        <w:t xml:space="preserve">A </w:t>
      </w:r>
      <w:r>
        <w:t>可直接做（自包含、無外部相依）｜</w:t>
      </w:r>
      <w:r>
        <w:t xml:space="preserve">B </w:t>
      </w:r>
      <w:r>
        <w:t>可做但需設定或決策｜</w:t>
      </w:r>
      <w:r>
        <w:t xml:space="preserve">C </w:t>
      </w:r>
      <w:r>
        <w:t>需公司</w:t>
      </w:r>
      <w:r>
        <w:t xml:space="preserve"> IT</w:t>
      </w:r>
      <w:r>
        <w:t>／維運（非寫程式）｜</w:t>
      </w:r>
      <w:r>
        <w:t xml:space="preserve">D </w:t>
      </w:r>
      <w:r>
        <w:t>訊號準度的下一批｜</w:t>
      </w:r>
      <w:r>
        <w:t xml:space="preserve">E </w:t>
      </w:r>
      <w:r>
        <w:t>研究預測方向｜</w:t>
      </w:r>
      <w:r>
        <w:t xml:space="preserve">F </w:t>
      </w:r>
      <w:r>
        <w:t>產品閉環｜</w:t>
      </w:r>
      <w:r>
        <w:t xml:space="preserve">G </w:t>
      </w:r>
      <w:r>
        <w:t>宏觀面板紀律｜</w:t>
      </w:r>
      <w:r>
        <w:t xml:space="preserve">H </w:t>
      </w:r>
      <w:r>
        <w:t>內容與</w:t>
      </w:r>
      <w:r>
        <w:t xml:space="preserve"> AI </w:t>
      </w:r>
      <w:r>
        <w:t>深化。規模：</w:t>
      </w:r>
      <w:r>
        <w:t xml:space="preserve">S </w:t>
      </w:r>
      <w:r>
        <w:t>小／</w:t>
      </w:r>
      <w:r>
        <w:t xml:space="preserve">M </w:t>
      </w:r>
      <w:r>
        <w:t>中／</w:t>
      </w:r>
      <w:r>
        <w:t xml:space="preserve">L </w:t>
      </w:r>
      <w:r>
        <w:t>大。</w:t>
      </w:r>
    </w:p>
    <w:p w14:paraId="60CB7863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2026-09-02 </w:t>
      </w:r>
      <w:r>
        <w:rPr>
          <w:rFonts w:ascii="微軟正黑體" w:eastAsia="微軟正黑體" w:hAnsi="微軟正黑體"/>
        </w:rPr>
        <w:t>狀態校正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766C8A8C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650A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0AC3F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後台編號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CD2B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狀態</w:t>
            </w:r>
          </w:p>
        </w:tc>
      </w:tr>
      <w:tr w:rsidR="00C8663D" w14:paraId="502CC21F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C156B" w14:textId="77777777" w:rsidR="00C8663D" w:rsidRDefault="001C2CCF">
            <w:pPr>
              <w:spacing w:after="0"/>
            </w:pPr>
            <w:r>
              <w:rPr>
                <w:sz w:val="18"/>
              </w:rPr>
              <w:t>安全強化：後台預設帳密與對外曝險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E8DC1" w14:textId="77777777" w:rsidR="00C8663D" w:rsidRDefault="001C2CCF">
            <w:pPr>
              <w:spacing w:after="0"/>
            </w:pPr>
            <w:r>
              <w:rPr>
                <w:sz w:val="18"/>
              </w:rPr>
              <w:t>#70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0DD76" w14:textId="77777777" w:rsidR="00C8663D" w:rsidRDefault="001C2CCF">
            <w:pPr>
              <w:spacing w:after="0"/>
            </w:pPr>
            <w:r>
              <w:rPr>
                <w:sz w:val="18"/>
              </w:rPr>
              <w:t>進行中（</w:t>
            </w:r>
            <w:r>
              <w:rPr>
                <w:sz w:val="18"/>
              </w:rPr>
              <w:t xml:space="preserve">repo </w:t>
            </w:r>
            <w:r>
              <w:rPr>
                <w:sz w:val="18"/>
              </w:rPr>
              <w:t>內完成；</w:t>
            </w:r>
            <w:r>
              <w:rPr>
                <w:sz w:val="18"/>
              </w:rPr>
              <w:t xml:space="preserve">#165–#168 </w:t>
            </w:r>
            <w:r>
              <w:rPr>
                <w:sz w:val="18"/>
              </w:rPr>
              <w:t>待辦）</w:t>
            </w:r>
          </w:p>
        </w:tc>
      </w:tr>
      <w:tr w:rsidR="00C8663D" w14:paraId="43BC59B7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FF953" w14:textId="77777777" w:rsidR="00C8663D" w:rsidRDefault="001C2CCF">
            <w:pPr>
              <w:spacing w:after="0"/>
            </w:pPr>
            <w:r>
              <w:rPr>
                <w:sz w:val="18"/>
              </w:rPr>
              <w:t>紙上交易與前瞻正確率監控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CCBBB" w14:textId="77777777" w:rsidR="00C8663D" w:rsidRDefault="001C2CCF">
            <w:pPr>
              <w:spacing w:after="0"/>
            </w:pPr>
            <w:r>
              <w:rPr>
                <w:sz w:val="18"/>
              </w:rPr>
              <w:t>#127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091F7" w14:textId="77777777" w:rsidR="00C8663D" w:rsidRDefault="001C2CCF">
            <w:pPr>
              <w:spacing w:after="0"/>
            </w:pPr>
            <w:r>
              <w:rPr>
                <w:sz w:val="18"/>
              </w:rPr>
              <w:t>進行中</w:t>
            </w:r>
          </w:p>
        </w:tc>
      </w:tr>
      <w:tr w:rsidR="00C8663D" w14:paraId="329DA94F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AA908" w14:textId="77777777" w:rsidR="00C8663D" w:rsidRDefault="001C2CCF">
            <w:pPr>
              <w:spacing w:after="0"/>
            </w:pPr>
            <w:r>
              <w:rPr>
                <w:sz w:val="18"/>
              </w:rPr>
              <w:t>執行訊號增準計畫（規則式）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372CC" w14:textId="77777777" w:rsidR="00C8663D" w:rsidRDefault="001C2CCF">
            <w:pPr>
              <w:spacing w:after="0"/>
            </w:pPr>
            <w:r>
              <w:rPr>
                <w:sz w:val="18"/>
              </w:rPr>
              <w:t>#79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7BC40" w14:textId="77777777" w:rsidR="00C8663D" w:rsidRDefault="001C2CCF">
            <w:pPr>
              <w:spacing w:after="0"/>
            </w:pPr>
            <w:r>
              <w:rPr>
                <w:sz w:val="18"/>
              </w:rPr>
              <w:t>待拍板</w:t>
            </w:r>
          </w:p>
        </w:tc>
      </w:tr>
      <w:tr w:rsidR="00C8663D" w14:paraId="6AB1D60F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50F2B" w14:textId="77777777" w:rsidR="00C8663D" w:rsidRDefault="001C2CCF">
            <w:pPr>
              <w:spacing w:after="0"/>
            </w:pPr>
            <w:r>
              <w:rPr>
                <w:sz w:val="18"/>
              </w:rPr>
              <w:t>設定</w:t>
            </w:r>
            <w:r>
              <w:rPr>
                <w:sz w:val="18"/>
              </w:rPr>
              <w:t xml:space="preserve"> GPT </w:t>
            </w:r>
            <w:r>
              <w:rPr>
                <w:sz w:val="18"/>
              </w:rPr>
              <w:t>金鑰、</w:t>
            </w:r>
            <w:r>
              <w:rPr>
                <w:sz w:val="18"/>
              </w:rPr>
              <w:t xml:space="preserve">GPT </w:t>
            </w:r>
            <w:r>
              <w:rPr>
                <w:sz w:val="18"/>
              </w:rPr>
              <w:t>新聞標註、每日簡報、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來源信心分級、政治事件解讀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3CBCC" w14:textId="77777777" w:rsidR="00C8663D" w:rsidRDefault="001C2CCF">
            <w:pPr>
              <w:spacing w:after="0"/>
            </w:pPr>
            <w:r>
              <w:rPr>
                <w:sz w:val="18"/>
              </w:rPr>
              <w:t>#63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#77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#40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#128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#146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E2F86" w14:textId="77777777" w:rsidR="00C8663D" w:rsidRDefault="001C2CCF">
            <w:pPr>
              <w:spacing w:after="0"/>
            </w:pPr>
            <w:r>
              <w:rPr>
                <w:sz w:val="18"/>
              </w:rPr>
              <w:t>擱置：待金鑰</w:t>
            </w:r>
          </w:p>
        </w:tc>
      </w:tr>
      <w:tr w:rsidR="00C8663D" w14:paraId="40FC1D43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DE7FF" w14:textId="77777777" w:rsidR="00C8663D" w:rsidRDefault="001C2CCF">
            <w:pPr>
              <w:spacing w:after="0"/>
            </w:pPr>
            <w:r>
              <w:rPr>
                <w:sz w:val="18"/>
              </w:rPr>
              <w:t>研究預測全數</w:t>
            </w:r>
            <w:r>
              <w:rPr>
                <w:sz w:val="18"/>
              </w:rPr>
              <w:t xml:space="preserve"> abstain </w:t>
            </w:r>
            <w:r>
              <w:rPr>
                <w:sz w:val="18"/>
              </w:rPr>
              <w:t>再評估；</w:t>
            </w:r>
            <w:r>
              <w:rPr>
                <w:sz w:val="18"/>
              </w:rPr>
              <w:t xml:space="preserve">confidence </w:t>
            </w:r>
            <w:r>
              <w:rPr>
                <w:sz w:val="18"/>
              </w:rPr>
              <w:t>尺度重設計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A06B6" w14:textId="77777777" w:rsidR="00C8663D" w:rsidRDefault="001C2CCF">
            <w:pPr>
              <w:spacing w:after="0"/>
            </w:pPr>
            <w:r>
              <w:rPr>
                <w:sz w:val="18"/>
              </w:rPr>
              <w:t>#191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#176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07599" w14:textId="77777777" w:rsidR="00C8663D" w:rsidRDefault="001C2CCF">
            <w:pPr>
              <w:spacing w:after="0"/>
            </w:pPr>
            <w:r>
              <w:rPr>
                <w:sz w:val="18"/>
              </w:rPr>
              <w:t>待辦</w:t>
            </w:r>
          </w:p>
        </w:tc>
      </w:tr>
      <w:tr w:rsidR="00C8663D" w14:paraId="111F979A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B7367" w14:textId="77777777" w:rsidR="00C8663D" w:rsidRDefault="001C2CCF">
            <w:pPr>
              <w:spacing w:after="0"/>
            </w:pPr>
            <w:r>
              <w:rPr>
                <w:sz w:val="18"/>
              </w:rPr>
              <w:t>預測力驗證</w:t>
            </w:r>
            <w:r>
              <w:rPr>
                <w:sz w:val="18"/>
              </w:rPr>
              <w:t xml:space="preserve"> 1–8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6F01D" w14:textId="77777777" w:rsidR="00C8663D" w:rsidRDefault="001C2CCF">
            <w:pPr>
              <w:spacing w:after="0"/>
            </w:pPr>
            <w:r>
              <w:rPr>
                <w:sz w:val="18"/>
              </w:rPr>
              <w:t>#179–#186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65D22" w14:textId="77777777" w:rsidR="00C8663D" w:rsidRDefault="001C2CCF">
            <w:pPr>
              <w:spacing w:after="0"/>
            </w:pPr>
            <w:r>
              <w:rPr>
                <w:sz w:val="18"/>
              </w:rPr>
              <w:t>待辦（規劃已拆成八步）</w:t>
            </w:r>
          </w:p>
        </w:tc>
      </w:tr>
      <w:tr w:rsidR="00C8663D" w14:paraId="29BD3C6E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7B5E8" w14:textId="77777777" w:rsidR="00C8663D" w:rsidRDefault="001C2CCF">
            <w:pPr>
              <w:spacing w:after="0"/>
            </w:pPr>
            <w:r>
              <w:rPr>
                <w:sz w:val="18"/>
              </w:rPr>
              <w:t>凍結策略參數並宣告</w:t>
            </w:r>
            <w:r>
              <w:rPr>
                <w:sz w:val="18"/>
              </w:rPr>
              <w:t xml:space="preserve"> holdout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A3948" w14:textId="77777777" w:rsidR="00C8663D" w:rsidRDefault="001C2CCF">
            <w:pPr>
              <w:spacing w:after="0"/>
            </w:pPr>
            <w:r>
              <w:rPr>
                <w:sz w:val="18"/>
              </w:rPr>
              <w:t>#175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45B3E" w14:textId="77777777" w:rsidR="00C8663D" w:rsidRDefault="001C2CCF">
            <w:pPr>
              <w:spacing w:after="0"/>
            </w:pPr>
            <w:r>
              <w:rPr>
                <w:sz w:val="18"/>
              </w:rPr>
              <w:t>待辦</w:t>
            </w:r>
          </w:p>
        </w:tc>
      </w:tr>
      <w:tr w:rsidR="00C8663D" w14:paraId="479B7446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418CF" w14:textId="77777777" w:rsidR="00C8663D" w:rsidRDefault="001C2CCF">
            <w:pPr>
              <w:spacing w:after="0"/>
            </w:pPr>
            <w:r>
              <w:rPr>
                <w:sz w:val="18"/>
              </w:rPr>
              <w:t>named tunnel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Access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WAF</w:t>
            </w:r>
            <w:r>
              <w:rPr>
                <w:sz w:val="18"/>
              </w:rPr>
              <w:t>；密碼輪替；多進程安全；外部看門狗；備份異地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896AB" w14:textId="77777777" w:rsidR="00C8663D" w:rsidRDefault="001C2CCF">
            <w:pPr>
              <w:spacing w:after="0"/>
            </w:pPr>
            <w:r>
              <w:rPr>
                <w:sz w:val="18"/>
              </w:rPr>
              <w:t>#165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#166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#167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#177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#178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8CCF4" w14:textId="77777777" w:rsidR="00C8663D" w:rsidRDefault="001C2CCF">
            <w:pPr>
              <w:spacing w:after="0"/>
            </w:pPr>
            <w:r>
              <w:rPr>
                <w:sz w:val="18"/>
              </w:rPr>
              <w:t>待辦</w:t>
            </w:r>
          </w:p>
        </w:tc>
      </w:tr>
      <w:tr w:rsidR="00C8663D" w14:paraId="739C2786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86DC8" w14:textId="77777777" w:rsidR="00C8663D" w:rsidRDefault="001C2CCF">
            <w:pPr>
              <w:spacing w:after="0"/>
            </w:pPr>
            <w:r>
              <w:rPr>
                <w:sz w:val="18"/>
              </w:rPr>
              <w:t>前端品質：測試／</w:t>
            </w:r>
            <w:r>
              <w:rPr>
                <w:sz w:val="18"/>
              </w:rPr>
              <w:t>typecheck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lint warnings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DecisionSummary </w:t>
            </w:r>
            <w:r>
              <w:rPr>
                <w:sz w:val="18"/>
              </w:rPr>
              <w:t>鍵盤與</w:t>
            </w:r>
            <w:r>
              <w:rPr>
                <w:sz w:val="18"/>
              </w:rPr>
              <w:t xml:space="preserve"> ARIA</w:t>
            </w:r>
            <w:r>
              <w:rPr>
                <w:sz w:val="18"/>
              </w:rPr>
              <w:t>、手機排序、死碼清理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86F04" w14:textId="77777777" w:rsidR="00C8663D" w:rsidRDefault="001C2CCF">
            <w:pPr>
              <w:spacing w:after="0"/>
            </w:pPr>
            <w:r>
              <w:rPr>
                <w:sz w:val="18"/>
              </w:rPr>
              <w:t>#158–#161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7D2BB" w14:textId="77777777" w:rsidR="00C8663D" w:rsidRDefault="001C2CCF">
            <w:pPr>
              <w:spacing w:after="0"/>
            </w:pPr>
            <w:r>
              <w:rPr>
                <w:sz w:val="18"/>
              </w:rPr>
              <w:t>待辦</w:t>
            </w:r>
          </w:p>
        </w:tc>
      </w:tr>
      <w:tr w:rsidR="00C8663D" w14:paraId="3C87D647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5267B" w14:textId="77777777" w:rsidR="00C8663D" w:rsidRDefault="001C2CCF">
            <w:pPr>
              <w:spacing w:after="0"/>
            </w:pPr>
            <w:r>
              <w:rPr>
                <w:sz w:val="18"/>
              </w:rPr>
              <w:t>新聞分析建議引擎四件組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21E9E" w14:textId="77777777" w:rsidR="00C8663D" w:rsidRDefault="001C2CCF">
            <w:pPr>
              <w:spacing w:after="0"/>
            </w:pPr>
            <w:r>
              <w:rPr>
                <w:sz w:val="18"/>
              </w:rPr>
              <w:t>#119–#122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D5662" w14:textId="77777777" w:rsidR="00C8663D" w:rsidRDefault="001C2CCF">
            <w:pPr>
              <w:spacing w:after="0"/>
            </w:pPr>
            <w:r>
              <w:rPr>
                <w:sz w:val="18"/>
              </w:rPr>
              <w:t>待辦</w:t>
            </w:r>
          </w:p>
        </w:tc>
      </w:tr>
      <w:tr w:rsidR="00C8663D" w14:paraId="7FF75A55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4491F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時線擴充（更多幣／</w:t>
            </w:r>
            <w:r>
              <w:rPr>
                <w:sz w:val="18"/>
              </w:rPr>
              <w:t>4h</w:t>
            </w:r>
            <w:r>
              <w:rPr>
                <w:sz w:val="18"/>
              </w:rPr>
              <w:t>）；到價通知；投資組合；詞庫管理化；會員系統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5F03E" w14:textId="77777777" w:rsidR="00C8663D" w:rsidRDefault="001C2CCF">
            <w:pPr>
              <w:spacing w:after="0"/>
            </w:pPr>
            <w:r>
              <w:rPr>
                <w:sz w:val="18"/>
              </w:rPr>
              <w:t>#66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#71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#72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#81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#78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E6D64" w14:textId="77777777" w:rsidR="00C8663D" w:rsidRDefault="001C2CCF">
            <w:pPr>
              <w:spacing w:after="0"/>
            </w:pPr>
            <w:r>
              <w:rPr>
                <w:sz w:val="18"/>
              </w:rPr>
              <w:t>待辦（</w:t>
            </w:r>
            <w:r>
              <w:rPr>
                <w:sz w:val="18"/>
              </w:rPr>
              <w:t xml:space="preserve">#78 </w:t>
            </w:r>
            <w:r>
              <w:rPr>
                <w:sz w:val="18"/>
              </w:rPr>
              <w:t>規劃擱置）</w:t>
            </w:r>
          </w:p>
        </w:tc>
      </w:tr>
    </w:tbl>
    <w:p w14:paraId="4F517A3F" w14:textId="77777777" w:rsidR="00C8663D" w:rsidRDefault="00C8663D">
      <w:pPr>
        <w:spacing w:after="80"/>
      </w:pPr>
    </w:p>
    <w:p w14:paraId="03CB9709" w14:textId="77777777" w:rsidR="00C8663D" w:rsidRDefault="001C2CCF">
      <w:pPr>
        <w:pStyle w:val="21"/>
      </w:pPr>
      <w:bookmarkStart w:id="119" w:name="_Toc239241057"/>
      <w:r>
        <w:rPr>
          <w:rFonts w:ascii="微軟正黑體" w:eastAsia="微軟正黑體" w:hAnsi="微軟正黑體"/>
        </w:rPr>
        <w:t xml:space="preserve">0. </w:t>
      </w:r>
      <w:r>
        <w:rPr>
          <w:rFonts w:ascii="微軟正黑體" w:eastAsia="微軟正黑體" w:hAnsi="微軟正黑體"/>
        </w:rPr>
        <w:t>整體製作順序（建議波次）</w:t>
      </w:r>
      <w:bookmarkEnd w:id="119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121E2882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DE712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波次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67D3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內容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ECBD2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目的</w:t>
            </w:r>
          </w:p>
        </w:tc>
      </w:tr>
      <w:tr w:rsidR="00C8663D" w14:paraId="646B0CC4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4C850" w14:textId="77777777" w:rsidR="00C8663D" w:rsidRDefault="001C2CCF">
            <w:pPr>
              <w:spacing w:after="0"/>
            </w:pPr>
            <w:r>
              <w:rPr>
                <w:sz w:val="18"/>
              </w:rPr>
              <w:t>Wave 0</w:t>
            </w:r>
            <w:r>
              <w:rPr>
                <w:sz w:val="18"/>
              </w:rPr>
              <w:t>（決策＋誠實）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56AAD" w14:textId="77777777" w:rsidR="00C8663D" w:rsidRDefault="001C2CCF">
            <w:pPr>
              <w:spacing w:after="0"/>
            </w:pPr>
            <w:r>
              <w:rPr>
                <w:sz w:val="18"/>
              </w:rPr>
              <w:t>主管拍板</w:t>
            </w:r>
            <w:r>
              <w:rPr>
                <w:sz w:val="18"/>
              </w:rPr>
              <w:t xml:space="preserve"> A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B2 </w:t>
            </w:r>
            <w:r>
              <w:rPr>
                <w:sz w:val="18"/>
              </w:rPr>
              <w:t>密碼輪替；</w:t>
            </w:r>
            <w:r>
              <w:rPr>
                <w:sz w:val="18"/>
              </w:rPr>
              <w:t xml:space="preserve">A1 Phase A </w:t>
            </w:r>
            <w:r>
              <w:rPr>
                <w:sz w:val="18"/>
              </w:rPr>
              <w:t>誠實分軌；</w:t>
            </w:r>
            <w:r>
              <w:rPr>
                <w:sz w:val="18"/>
              </w:rPr>
              <w:t xml:space="preserve">E1 abstain </w:t>
            </w:r>
            <w:r>
              <w:rPr>
                <w:sz w:val="18"/>
              </w:rPr>
              <w:t>再評估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A1882" w14:textId="77777777" w:rsidR="00C8663D" w:rsidRDefault="001C2CCF">
            <w:pPr>
              <w:spacing w:after="0"/>
            </w:pPr>
            <w:r>
              <w:rPr>
                <w:sz w:val="18"/>
              </w:rPr>
              <w:t>先把「誠實」與「安全」做到位，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週內可見成果</w:t>
            </w:r>
          </w:p>
        </w:tc>
      </w:tr>
      <w:tr w:rsidR="00C8663D" w14:paraId="561B52F8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5975D" w14:textId="77777777" w:rsidR="00C8663D" w:rsidRDefault="001C2CCF">
            <w:pPr>
              <w:spacing w:after="0"/>
            </w:pPr>
            <w:r>
              <w:rPr>
                <w:sz w:val="18"/>
              </w:rPr>
              <w:t>Wave 1</w:t>
            </w:r>
            <w:r>
              <w:rPr>
                <w:sz w:val="18"/>
              </w:rPr>
              <w:t>（準度地基）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CB4A9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D1 </w:t>
            </w:r>
            <w:r>
              <w:rPr>
                <w:sz w:val="18"/>
              </w:rPr>
              <w:t>因子手術、</w:t>
            </w:r>
            <w:r>
              <w:rPr>
                <w:sz w:val="18"/>
              </w:rPr>
              <w:t xml:space="preserve">D2 regime </w:t>
            </w:r>
            <w:r>
              <w:rPr>
                <w:sz w:val="18"/>
              </w:rPr>
              <w:t>開關、</w:t>
            </w:r>
            <w:r>
              <w:rPr>
                <w:sz w:val="18"/>
              </w:rPr>
              <w:t xml:space="preserve">D3 </w:t>
            </w:r>
            <w:r>
              <w:rPr>
                <w:sz w:val="18"/>
              </w:rPr>
              <w:t xml:space="preserve">walk-forward </w:t>
            </w:r>
            <w:r>
              <w:rPr>
                <w:sz w:val="18"/>
              </w:rPr>
              <w:t>校準；</w:t>
            </w:r>
            <w:r>
              <w:rPr>
                <w:sz w:val="18"/>
              </w:rPr>
              <w:t xml:space="preserve">A5 </w:t>
            </w:r>
            <w:r>
              <w:rPr>
                <w:sz w:val="18"/>
              </w:rPr>
              <w:t>凍結參數宣告</w:t>
            </w:r>
            <w:r>
              <w:rPr>
                <w:sz w:val="18"/>
              </w:rPr>
              <w:t xml:space="preserve"> holdout</w:t>
            </w:r>
            <w:r>
              <w:rPr>
                <w:sz w:val="18"/>
              </w:rPr>
              <w:t>；紙上實盤累積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B8431" w14:textId="77777777" w:rsidR="00C8663D" w:rsidRDefault="001C2CCF">
            <w:pPr>
              <w:spacing w:after="0"/>
            </w:pPr>
            <w:r>
              <w:rPr>
                <w:sz w:val="18"/>
              </w:rPr>
              <w:t>訊號準度是核心價值</w:t>
            </w:r>
          </w:p>
        </w:tc>
      </w:tr>
      <w:tr w:rsidR="00C8663D" w14:paraId="6945BF92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AE801" w14:textId="77777777" w:rsidR="00C8663D" w:rsidRDefault="001C2CCF">
            <w:pPr>
              <w:spacing w:after="0"/>
            </w:pPr>
            <w:r>
              <w:rPr>
                <w:sz w:val="18"/>
              </w:rPr>
              <w:t>Wave 2</w:t>
            </w:r>
            <w:r>
              <w:rPr>
                <w:sz w:val="18"/>
              </w:rPr>
              <w:t>（正式化硬化）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36E7D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系列：</w:t>
            </w:r>
            <w:r>
              <w:rPr>
                <w:sz w:val="18"/>
              </w:rPr>
              <w:t>named tunnel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Access</w:t>
            </w:r>
            <w:r>
              <w:rPr>
                <w:sz w:val="18"/>
              </w:rPr>
              <w:t>、備份異地、外部看門狗、多進程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2A2A1" w14:textId="77777777" w:rsidR="00C8663D" w:rsidRDefault="001C2CCF">
            <w:pPr>
              <w:spacing w:after="0"/>
            </w:pPr>
            <w:r>
              <w:rPr>
                <w:sz w:val="18"/>
              </w:rPr>
              <w:t>對外前必備</w:t>
            </w:r>
          </w:p>
        </w:tc>
      </w:tr>
      <w:tr w:rsidR="00C8663D" w14:paraId="133B6A11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33003" w14:textId="77777777" w:rsidR="00C8663D" w:rsidRDefault="001C2CCF">
            <w:pPr>
              <w:spacing w:after="0"/>
            </w:pPr>
            <w:r>
              <w:rPr>
                <w:sz w:val="18"/>
              </w:rPr>
              <w:t>Wave 3</w:t>
            </w:r>
            <w:r>
              <w:rPr>
                <w:sz w:val="18"/>
              </w:rPr>
              <w:t>（需資料或大改）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5B31D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D5 ML </w:t>
            </w:r>
            <w:r>
              <w:rPr>
                <w:sz w:val="18"/>
              </w:rPr>
              <w:t>研究、</w:t>
            </w:r>
            <w:r>
              <w:rPr>
                <w:sz w:val="18"/>
              </w:rPr>
              <w:t>E2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E3 </w:t>
            </w:r>
            <w:r>
              <w:rPr>
                <w:sz w:val="18"/>
              </w:rPr>
              <w:t>預測</w:t>
            </w:r>
            <w:r>
              <w:rPr>
                <w:sz w:val="18"/>
              </w:rPr>
              <w:t xml:space="preserve"> P1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F </w:t>
            </w:r>
            <w:r>
              <w:rPr>
                <w:sz w:val="18"/>
              </w:rPr>
              <w:t>產品閉環（通知、晨報、投組）、</w:t>
            </w:r>
            <w:r>
              <w:rPr>
                <w:sz w:val="18"/>
              </w:rPr>
              <w:t xml:space="preserve">H </w:t>
            </w:r>
            <w:r>
              <w:rPr>
                <w:sz w:val="18"/>
              </w:rPr>
              <w:t>內容深化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53913" w14:textId="77777777" w:rsidR="00C8663D" w:rsidRDefault="001C2CCF">
            <w:pPr>
              <w:spacing w:after="0"/>
            </w:pPr>
            <w:r>
              <w:rPr>
                <w:sz w:val="18"/>
              </w:rPr>
              <w:t>累積資料後才有意義</w:t>
            </w:r>
          </w:p>
        </w:tc>
      </w:tr>
    </w:tbl>
    <w:p w14:paraId="6960D1AF" w14:textId="77777777" w:rsidR="00C8663D" w:rsidRDefault="00C8663D">
      <w:pPr>
        <w:spacing w:after="80"/>
      </w:pPr>
    </w:p>
    <w:p w14:paraId="425919AA" w14:textId="77777777" w:rsidR="00C8663D" w:rsidRDefault="001C2CCF">
      <w:r>
        <w:t>原則：先做「看得見成效」與「誠實安全」（</w:t>
      </w:r>
      <w:r>
        <w:t>Wave 0</w:t>
      </w:r>
      <w:r>
        <w:t>），再做「變準」（</w:t>
      </w:r>
      <w:r>
        <w:t xml:space="preserve">Wave </w:t>
      </w:r>
      <w:r>
        <w:t>1</w:t>
      </w:r>
      <w:r>
        <w:t>），對外前補「正式化硬化」（</w:t>
      </w:r>
      <w:r>
        <w:t>Wave 2</w:t>
      </w:r>
      <w:r>
        <w:t>），最後才是需資料／大改的進階（</w:t>
      </w:r>
      <w:r>
        <w:t>Wave 3</w:t>
      </w:r>
      <w:r>
        <w:t>）。</w:t>
      </w:r>
    </w:p>
    <w:p w14:paraId="6F3A6898" w14:textId="77777777" w:rsidR="00C8663D" w:rsidRDefault="001C2CCF">
      <w:pPr>
        <w:pStyle w:val="21"/>
      </w:pPr>
      <w:bookmarkStart w:id="120" w:name="_Toc239241058"/>
      <w:r>
        <w:rPr>
          <w:rFonts w:ascii="微軟正黑體" w:eastAsia="微軟正黑體" w:hAnsi="微軟正黑體"/>
        </w:rPr>
        <w:t xml:space="preserve">A. </w:t>
      </w:r>
      <w:r>
        <w:rPr>
          <w:rFonts w:ascii="微軟正黑體" w:eastAsia="微軟正黑體" w:hAnsi="微軟正黑體"/>
        </w:rPr>
        <w:t>可直接做（自包含、無外部相依）</w:t>
      </w:r>
      <w:bookmarkEnd w:id="120"/>
    </w:p>
    <w:p w14:paraId="2ECB8741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A1. </w:t>
      </w:r>
      <w:r>
        <w:rPr>
          <w:rFonts w:ascii="微軟正黑體" w:eastAsia="微軟正黑體" w:hAnsi="微軟正黑體"/>
        </w:rPr>
        <w:t>訊號增準</w:t>
      </w:r>
      <w:r>
        <w:rPr>
          <w:rFonts w:ascii="微軟正黑體" w:eastAsia="微軟正黑體" w:hAnsi="微軟正黑體"/>
        </w:rPr>
        <w:t xml:space="preserve"> Phase A</w:t>
      </w:r>
      <w:r>
        <w:rPr>
          <w:rFonts w:ascii="微軟正黑體" w:eastAsia="微軟正黑體" w:hAnsi="微軟正黑體"/>
        </w:rPr>
        <w:t xml:space="preserve">：誠實分軌　</w:t>
      </w:r>
      <w:r>
        <w:rPr>
          <w:rFonts w:ascii="微軟正黑體" w:eastAsia="微軟正黑體" w:hAnsi="微軟正黑體"/>
        </w:rPr>
        <w:t>S</w:t>
      </w:r>
      <w:r>
        <w:rPr>
          <w:rFonts w:ascii="微軟正黑體" w:eastAsia="微軟正黑體" w:hAnsi="微軟正黑體"/>
        </w:rPr>
        <w:t>（後端＋前端）｜估時</w:t>
      </w:r>
      <w:r>
        <w:rPr>
          <w:rFonts w:ascii="微軟正黑體" w:eastAsia="微軟正黑體" w:hAnsi="微軟正黑體"/>
        </w:rPr>
        <w:t xml:space="preserve"> 1–2 </w:t>
      </w:r>
      <w:r>
        <w:rPr>
          <w:rFonts w:ascii="微軟正黑體" w:eastAsia="微軟正黑體" w:hAnsi="微軟正黑體"/>
        </w:rPr>
        <w:t>人天｜</w:t>
      </w:r>
      <w:r>
        <w:rPr>
          <w:rFonts w:ascii="微軟正黑體" w:eastAsia="微軟正黑體" w:hAnsi="微軟正黑體"/>
        </w:rPr>
        <w:t>#79 Phase A</w:t>
      </w:r>
    </w:p>
    <w:p w14:paraId="5110A22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說明：把已驗證的動量策略搬到前台當正式建議；六因子分數降級標示為教學參考。</w:t>
      </w:r>
    </w:p>
    <w:p w14:paraId="06298E55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價值：前台不再以無</w:t>
      </w:r>
      <w:r>
        <w:t xml:space="preserve"> edge </w:t>
      </w:r>
      <w:r>
        <w:t>的分數當唯一建議；口徑與後台一致。</w:t>
      </w:r>
    </w:p>
    <w:p w14:paraId="03461665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做法與製作順序：</w:t>
      </w:r>
      <w:r>
        <w:t>①</w:t>
      </w:r>
      <w:r>
        <w:t>開公開</w:t>
      </w:r>
      <w:r>
        <w:t xml:space="preserve"> API </w:t>
      </w:r>
      <w:r>
        <w:rPr>
          <w:rFonts w:ascii="Consolas" w:hAnsi="Consolas"/>
          <w:color w:val="24292F"/>
          <w:sz w:val="19"/>
          <w:shd w:val="clear" w:color="auto" w:fill="EFF1F4"/>
        </w:rPr>
        <w:t xml:space="preserve">GET </w:t>
      </w:r>
      <w:r>
        <w:rPr>
          <w:rFonts w:ascii="Consolas" w:hAnsi="Consolas"/>
          <w:color w:val="24292F"/>
          <w:sz w:val="19"/>
          <w:shd w:val="clear" w:color="auto" w:fill="EFF1F4"/>
        </w:rPr>
        <w:t>/api/strategy/today</w:t>
      </w:r>
      <w:r>
        <w:t>（來源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momentum_signal.cached_strategy()</w:t>
      </w:r>
      <w:r>
        <w:t>，只回建議與績效摘要）</w:t>
      </w:r>
      <w:r>
        <w:t>②</w:t>
      </w:r>
      <w:r>
        <w:rPr>
          <w:rFonts w:ascii="Consolas" w:hAnsi="Consolas"/>
          <w:color w:val="24292F"/>
          <w:sz w:val="19"/>
          <w:shd w:val="clear" w:color="auto" w:fill="EFF1F4"/>
        </w:rPr>
        <w:t>HeroSignal</w:t>
      </w:r>
      <w:r>
        <w:t xml:space="preserve"> </w:t>
      </w:r>
      <w:r>
        <w:t>加「正式策略」區塊（今日持幣建議／抱現金＋回測績效標示與誠實聲明）</w:t>
      </w:r>
      <w:r>
        <w:t>③</w:t>
      </w:r>
      <w:r>
        <w:t>六因子分數改標「技術指標綜合分（教學用）」</w:t>
      </w:r>
      <w:r>
        <w:t xml:space="preserve">④AI </w:t>
      </w:r>
      <w:r>
        <w:t>規則引擎</w:t>
      </w:r>
      <w:r>
        <w:t xml:space="preserve"> context </w:t>
      </w:r>
      <w:r>
        <w:t>加入策略建議讓小</w:t>
      </w:r>
      <w:r>
        <w:t xml:space="preserve">Q </w:t>
      </w:r>
      <w:r>
        <w:t>口徑一致。</w:t>
      </w:r>
    </w:p>
    <w:p w14:paraId="32D5C70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lastRenderedPageBreak/>
        <w:t xml:space="preserve">•  </w:t>
      </w:r>
      <w:r>
        <w:t>觸及程式：</w:t>
      </w:r>
      <w:r>
        <w:rPr>
          <w:rFonts w:ascii="Consolas" w:hAnsi="Consolas"/>
          <w:color w:val="24292F"/>
          <w:sz w:val="19"/>
          <w:shd w:val="clear" w:color="auto" w:fill="EFF1F4"/>
        </w:rPr>
        <w:t>backend/routers/</w:t>
      </w:r>
      <w:r>
        <w:t>（新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strategy.py</w:t>
      </w:r>
      <w:r>
        <w:t xml:space="preserve"> </w:t>
      </w:r>
      <w:r>
        <w:t>或併入</w:t>
      </w:r>
      <w:r>
        <w:t xml:space="preserve"> meta</w:t>
      </w:r>
      <w:r>
        <w:t>）、</w:t>
      </w:r>
      <w:r>
        <w:rPr>
          <w:rFonts w:ascii="Consolas" w:hAnsi="Consolas"/>
          <w:color w:val="24292F"/>
          <w:sz w:val="19"/>
          <w:shd w:val="clear" w:color="auto" w:fill="EFF1F4"/>
        </w:rPr>
        <w:t>frontend/src/components/HeroSignal.jsx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DecisionSummary.jsx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services/ai_analyst.build_context</w:t>
      </w:r>
      <w:r>
        <w:t>。</w:t>
      </w:r>
    </w:p>
    <w:p w14:paraId="4E423DED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完成定義：前台看得到今日策略建議與樣本外聲明；</w:t>
      </w:r>
      <w:r>
        <w:rPr>
          <w:rFonts w:ascii="Consolas" w:hAnsi="Consolas"/>
          <w:color w:val="24292F"/>
          <w:sz w:val="19"/>
          <w:shd w:val="clear" w:color="auto" w:fill="EFF1F4"/>
        </w:rPr>
        <w:t>pytest</w:t>
      </w:r>
      <w:r>
        <w:t xml:space="preserve"> </w:t>
      </w:r>
      <w:r>
        <w:t>補端點測試；</w:t>
      </w:r>
      <w:r>
        <w:rPr>
          <w:rFonts w:ascii="Consolas" w:hAnsi="Consolas"/>
          <w:color w:val="24292F"/>
          <w:sz w:val="19"/>
          <w:shd w:val="clear" w:color="auto" w:fill="EFF1F4"/>
        </w:rPr>
        <w:t>npm run build</w:t>
      </w:r>
      <w:r>
        <w:t xml:space="preserve"> </w:t>
      </w:r>
      <w:r>
        <w:t>過。</w:t>
      </w:r>
    </w:p>
    <w:p w14:paraId="5E4E95C5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前置：主管拍板</w:t>
      </w:r>
      <w:r>
        <w:t xml:space="preserve"> A </w:t>
      </w:r>
      <w:r>
        <w:t>或</w:t>
      </w:r>
      <w:r>
        <w:t xml:space="preserve"> B→A</w:t>
      </w:r>
      <w:r>
        <w:t>。相依：無。風險：低；文案必須帶誠實聲明（含選參保留）。</w:t>
      </w:r>
    </w:p>
    <w:p w14:paraId="07D49D42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延伸：策略歷史持倉時間軸；紙上實盤成績公開。</w:t>
      </w:r>
    </w:p>
    <w:p w14:paraId="02A195AB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A2. </w:t>
      </w:r>
      <w:r>
        <w:rPr>
          <w:rFonts w:ascii="微軟正黑體" w:eastAsia="微軟正黑體" w:hAnsi="微軟正黑體"/>
        </w:rPr>
        <w:t xml:space="preserve">使用分析後台圖表化　</w:t>
      </w:r>
      <w:r>
        <w:rPr>
          <w:rFonts w:ascii="微軟正黑體" w:eastAsia="微軟正黑體" w:hAnsi="微軟正黑體"/>
        </w:rPr>
        <w:t>S</w:t>
      </w:r>
      <w:r>
        <w:rPr>
          <w:rFonts w:ascii="微軟正黑體" w:eastAsia="微軟正黑體" w:hAnsi="微軟正黑體"/>
        </w:rPr>
        <w:t>（前端）｜估時</w:t>
      </w:r>
      <w:r>
        <w:rPr>
          <w:rFonts w:ascii="微軟正黑體" w:eastAsia="微軟正黑體" w:hAnsi="微軟正黑體"/>
        </w:rPr>
        <w:t xml:space="preserve"> 1 </w:t>
      </w:r>
      <w:r>
        <w:rPr>
          <w:rFonts w:ascii="微軟正黑體" w:eastAsia="微軟正黑體" w:hAnsi="微軟正黑體"/>
        </w:rPr>
        <w:t>人天</w:t>
      </w:r>
    </w:p>
    <w:p w14:paraId="0BF76670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說明：</w:t>
      </w:r>
      <w:r>
        <w:rPr>
          <w:rFonts w:ascii="Consolas" w:hAnsi="Consolas"/>
          <w:color w:val="24292F"/>
          <w:sz w:val="19"/>
          <w:shd w:val="clear" w:color="auto" w:fill="EFF1F4"/>
        </w:rPr>
        <w:t>access_log</w:t>
      </w:r>
      <w:r>
        <w:t xml:space="preserve"> </w:t>
      </w:r>
      <w:r>
        <w:t>已有</w:t>
      </w:r>
      <w:r>
        <w:t xml:space="preserve"> 14,669 </w:t>
      </w:r>
      <w:r>
        <w:t>列（路徑、幣種、狀態碼、耗時），後台「分析」分頁停用中。</w:t>
      </w:r>
    </w:p>
    <w:p w14:paraId="2D219BB3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做法：後台加端點彙總（造訪量／熱門幣／慢端點／錯誤率）</w:t>
      </w:r>
      <w:r>
        <w:t xml:space="preserve">→ </w:t>
      </w:r>
      <w:r>
        <w:t>分頁圖表（</w:t>
      </w:r>
      <w:r>
        <w:t>recharts</w:t>
      </w:r>
      <w:r>
        <w:t>）。</w:t>
      </w:r>
    </w:p>
    <w:p w14:paraId="7D5EF7A8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觸及程式：</w:t>
      </w:r>
      <w:r>
        <w:rPr>
          <w:rFonts w:ascii="Consolas" w:hAnsi="Consolas"/>
          <w:color w:val="24292F"/>
          <w:sz w:val="19"/>
          <w:shd w:val="clear" w:color="auto" w:fill="EFF1F4"/>
        </w:rPr>
        <w:t>routers/admin.py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admin/AdminApp.jsx</w:t>
      </w:r>
      <w:r>
        <w:t>。完成定義：分頁啟用、圖表可看近</w:t>
      </w:r>
      <w:r>
        <w:t xml:space="preserve"> 7</w:t>
      </w:r>
      <w:r>
        <w:t>／</w:t>
      </w:r>
      <w:r>
        <w:t xml:space="preserve">30 </w:t>
      </w:r>
      <w:r>
        <w:t>天。風險：低。</w:t>
      </w:r>
    </w:p>
    <w:p w14:paraId="3F4FF097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A3. </w:t>
      </w:r>
      <w:r>
        <w:rPr>
          <w:rFonts w:ascii="微軟正黑體" w:eastAsia="微軟正黑體" w:hAnsi="微軟正黑體"/>
        </w:rPr>
        <w:t xml:space="preserve">前端品質門檻　</w:t>
      </w:r>
      <w:r>
        <w:rPr>
          <w:rFonts w:ascii="微軟正黑體" w:eastAsia="微軟正黑體" w:hAnsi="微軟正黑體"/>
        </w:rPr>
        <w:t>S–M</w:t>
      </w:r>
      <w:r>
        <w:rPr>
          <w:rFonts w:ascii="微軟正黑體" w:eastAsia="微軟正黑體" w:hAnsi="微軟正黑體"/>
        </w:rPr>
        <w:t>（前端）｜估時</w:t>
      </w:r>
      <w:r>
        <w:rPr>
          <w:rFonts w:ascii="微軟正黑體" w:eastAsia="微軟正黑體" w:hAnsi="微軟正黑體"/>
        </w:rPr>
        <w:t xml:space="preserve"> 2 </w:t>
      </w:r>
      <w:r>
        <w:rPr>
          <w:rFonts w:ascii="微軟正黑體" w:eastAsia="微軟正黑體" w:hAnsi="微軟正黑體"/>
        </w:rPr>
        <w:t>人天｜</w:t>
      </w:r>
      <w:r>
        <w:rPr>
          <w:rFonts w:ascii="微軟正黑體" w:eastAsia="微軟正黑體" w:hAnsi="微軟正黑體"/>
        </w:rPr>
        <w:t>#158–#161</w:t>
      </w:r>
    </w:p>
    <w:p w14:paraId="78CD9928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說明：</w:t>
      </w:r>
      <w:r>
        <w:t>lint warnings</w:t>
      </w:r>
      <w:r>
        <w:t>（</w:t>
      </w:r>
      <w:r>
        <w:t xml:space="preserve">21 </w:t>
      </w:r>
      <w:r>
        <w:t>個既有）清零、</w:t>
      </w:r>
      <w:r>
        <w:rPr>
          <w:rFonts w:ascii="Consolas" w:hAnsi="Consolas"/>
          <w:color w:val="24292F"/>
          <w:sz w:val="19"/>
          <w:shd w:val="clear" w:color="auto" w:fill="EFF1F4"/>
        </w:rPr>
        <w:t>test:forecast</w:t>
      </w:r>
      <w:r>
        <w:t xml:space="preserve"> </w:t>
      </w:r>
      <w:r>
        <w:t>納入常規、</w:t>
      </w:r>
      <w:r>
        <w:t xml:space="preserve">DecisionSummary </w:t>
      </w:r>
      <w:r>
        <w:t>鍵盤與</w:t>
      </w:r>
      <w:r>
        <w:t xml:space="preserve"> ARIA</w:t>
      </w:r>
      <w:r>
        <w:t>、手機版</w:t>
      </w:r>
      <w:r>
        <w:t xml:space="preserve"> MarketSummary </w:t>
      </w:r>
      <w:r>
        <w:t>排序、清理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CoinSidebar.jsx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MarketOverview.jsx</w:t>
      </w:r>
      <w:r>
        <w:t xml:space="preserve"> </w:t>
      </w:r>
      <w:r>
        <w:t>死碼。</w:t>
      </w:r>
    </w:p>
    <w:p w14:paraId="02799E9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完成定義：</w:t>
      </w:r>
      <w:r>
        <w:rPr>
          <w:rFonts w:ascii="Consolas" w:hAnsi="Consolas"/>
          <w:color w:val="24292F"/>
          <w:sz w:val="19"/>
          <w:shd w:val="clear" w:color="auto" w:fill="EFF1F4"/>
        </w:rPr>
        <w:t>npm run lint</w:t>
      </w:r>
      <w:r>
        <w:t xml:space="preserve"> 0 warnings</w:t>
      </w:r>
      <w:r>
        <w:t>；死碼刪除後</w:t>
      </w:r>
      <w:r>
        <w:t xml:space="preserve"> build </w:t>
      </w:r>
      <w:r>
        <w:t>過。風險：低。</w:t>
      </w:r>
    </w:p>
    <w:p w14:paraId="0EC63238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A4. </w:t>
      </w:r>
      <w:r>
        <w:rPr>
          <w:rFonts w:ascii="微軟正黑體" w:eastAsia="微軟正黑體" w:hAnsi="微軟正黑體"/>
        </w:rPr>
        <w:t>時線擴充：更多幣／</w:t>
      </w:r>
      <w:r>
        <w:rPr>
          <w:rFonts w:ascii="微軟正黑體" w:eastAsia="微軟正黑體" w:hAnsi="微軟正黑體"/>
        </w:rPr>
        <w:t xml:space="preserve">4h </w:t>
      </w:r>
      <w:r>
        <w:rPr>
          <w:rFonts w:ascii="微軟正黑體" w:eastAsia="微軟正黑體" w:hAnsi="微軟正黑體"/>
        </w:rPr>
        <w:t xml:space="preserve">週期＋後台管理　</w:t>
      </w:r>
      <w:r>
        <w:rPr>
          <w:rFonts w:ascii="微軟正黑體" w:eastAsia="微軟正黑體" w:hAnsi="微軟正黑體"/>
        </w:rPr>
        <w:t>M</w:t>
      </w:r>
      <w:r>
        <w:rPr>
          <w:rFonts w:ascii="微軟正黑體" w:eastAsia="微軟正黑體" w:hAnsi="微軟正黑體"/>
        </w:rPr>
        <w:t>（後端＋前端）｜估時</w:t>
      </w:r>
      <w:r>
        <w:rPr>
          <w:rFonts w:ascii="微軟正黑體" w:eastAsia="微軟正黑體" w:hAnsi="微軟正黑體"/>
        </w:rPr>
        <w:t xml:space="preserve"> 2–3 </w:t>
      </w:r>
      <w:r>
        <w:rPr>
          <w:rFonts w:ascii="微軟正黑體" w:eastAsia="微軟正黑體" w:hAnsi="微軟正黑體"/>
        </w:rPr>
        <w:t>人天｜</w:t>
      </w:r>
      <w:r>
        <w:rPr>
          <w:rFonts w:ascii="微軟正黑體" w:eastAsia="微軟正黑體" w:hAnsi="微軟正黑體"/>
        </w:rPr>
        <w:t>#66</w:t>
      </w:r>
    </w:p>
    <w:p w14:paraId="648151A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說明：抓取與指標已參數化，</w:t>
      </w:r>
      <w:r>
        <w:rPr>
          <w:rFonts w:ascii="Consolas" w:hAnsi="Consolas"/>
          <w:color w:val="24292F"/>
          <w:sz w:val="19"/>
          <w:shd w:val="clear" w:color="auto" w:fill="EFF1F4"/>
        </w:rPr>
        <w:t>hourly_symbols</w:t>
      </w:r>
      <w:r>
        <w:t xml:space="preserve"> </w:t>
      </w:r>
      <w:r>
        <w:t>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app_config</w:t>
      </w:r>
      <w:r>
        <w:t>；缺後台</w:t>
      </w:r>
      <w:r>
        <w:t xml:space="preserve"> UI </w:t>
      </w:r>
      <w:r>
        <w:t>與</w:t>
      </w:r>
      <w:r>
        <w:t xml:space="preserve"> 4h </w:t>
      </w:r>
      <w:r>
        <w:t>週期。</w:t>
      </w:r>
    </w:p>
    <w:p w14:paraId="502582AD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做法：後台幣種頁加「時線」開關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hourly_symbols</w:t>
      </w:r>
      <w:r>
        <w:t xml:space="preserve"> </w:t>
      </w:r>
      <w:r>
        <w:t>寫入；</w:t>
      </w:r>
      <w:r>
        <w:rPr>
          <w:rFonts w:ascii="Consolas" w:hAnsi="Consolas"/>
          <w:color w:val="24292F"/>
          <w:sz w:val="19"/>
          <w:shd w:val="clear" w:color="auto" w:fill="EFF1F4"/>
        </w:rPr>
        <w:t>fetch_binance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indicators</w:t>
      </w:r>
      <w:r>
        <w:t xml:space="preserve"> </w:t>
      </w:r>
      <w:r>
        <w:t>加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4h</w:t>
      </w:r>
      <w:r>
        <w:t>；前端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HOUR_OPTIONS</w:t>
      </w:r>
      <w:r>
        <w:t xml:space="preserve"> </w:t>
      </w:r>
      <w:r>
        <w:t>擴充。</w:t>
      </w:r>
    </w:p>
    <w:p w14:paraId="4A1303FC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完成定義：後台勾選即下一個</w:t>
      </w:r>
      <w:r>
        <w:t xml:space="preserve"> :06 </w:t>
      </w:r>
      <w:r>
        <w:t>抓取；前台可切</w:t>
      </w:r>
      <w:r>
        <w:t xml:space="preserve"> 4h</w:t>
      </w:r>
      <w:r>
        <w:t>。風險：</w:t>
      </w:r>
      <w:r>
        <w:t xml:space="preserve">Binance </w:t>
      </w:r>
      <w:r>
        <w:t>請求量增加（每幣間隔</w:t>
      </w:r>
      <w:r>
        <w:t xml:space="preserve"> 5 </w:t>
      </w:r>
      <w:r>
        <w:t>秒已有）。</w:t>
      </w:r>
    </w:p>
    <w:p w14:paraId="568CABEB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A5. </w:t>
      </w:r>
      <w:r>
        <w:rPr>
          <w:rFonts w:ascii="微軟正黑體" w:eastAsia="微軟正黑體" w:hAnsi="微軟正黑體"/>
        </w:rPr>
        <w:t>凍結策略參數並宣告</w:t>
      </w:r>
      <w:r>
        <w:rPr>
          <w:rFonts w:ascii="微軟正黑體" w:eastAsia="微軟正黑體" w:hAnsi="微軟正黑體"/>
        </w:rPr>
        <w:t xml:space="preserve"> holdout </w:t>
      </w:r>
      <w:r>
        <w:rPr>
          <w:rFonts w:ascii="微軟正黑體" w:eastAsia="微軟正黑體" w:hAnsi="微軟正黑體"/>
        </w:rPr>
        <w:t xml:space="preserve">起點　</w:t>
      </w:r>
      <w:r>
        <w:rPr>
          <w:rFonts w:ascii="微軟正黑體" w:eastAsia="微軟正黑體" w:hAnsi="微軟正黑體"/>
        </w:rPr>
        <w:t>S</w:t>
      </w:r>
      <w:r>
        <w:rPr>
          <w:rFonts w:ascii="微軟正黑體" w:eastAsia="微軟正黑體" w:hAnsi="微軟正黑體"/>
        </w:rPr>
        <w:t>（研究）｜估時</w:t>
      </w:r>
      <w:r>
        <w:rPr>
          <w:rFonts w:ascii="微軟正黑體" w:eastAsia="微軟正黑體" w:hAnsi="微軟正黑體"/>
        </w:rPr>
        <w:t xml:space="preserve"> 0.5 </w:t>
      </w:r>
      <w:r>
        <w:rPr>
          <w:rFonts w:ascii="微軟正黑體" w:eastAsia="微軟正黑體" w:hAnsi="微軟正黑體"/>
        </w:rPr>
        <w:t>人天｜</w:t>
      </w:r>
      <w:r>
        <w:rPr>
          <w:rFonts w:ascii="微軟正黑體" w:eastAsia="微軟正黑體" w:hAnsi="微軟正黑體"/>
        </w:rPr>
        <w:t>#175</w:t>
      </w:r>
    </w:p>
    <w:p w14:paraId="6DAC3A3F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說明：把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momentum_signal.py</w:t>
      </w:r>
      <w:r>
        <w:t xml:space="preserve"> </w:t>
      </w:r>
      <w:r>
        <w:t>常數與凍結日期寫進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model_registry</w:t>
      </w:r>
      <w:r>
        <w:t xml:space="preserve"> </w:t>
      </w:r>
      <w:r>
        <w:t>式的紀錄，之後累積的資料才是乾淨驗證段。</w:t>
      </w:r>
    </w:p>
    <w:p w14:paraId="034387F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做法：加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reports/strategy_freeze.md</w:t>
      </w:r>
      <w:r>
        <w:t>（常數、日期、理由）；後台「現況」頁標示凍結日與凍結後成績。完成定義：凍結後成績與全期成績分開顯示。</w:t>
      </w:r>
    </w:p>
    <w:p w14:paraId="50C3B29F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lastRenderedPageBreak/>
        <w:t xml:space="preserve">A6. </w:t>
      </w:r>
      <w:r>
        <w:rPr>
          <w:rFonts w:ascii="微軟正黑體" w:eastAsia="微軟正黑體" w:hAnsi="微軟正黑體"/>
        </w:rPr>
        <w:t>一次性停止追蹤</w:t>
      </w:r>
      <w:r>
        <w:rPr>
          <w:rFonts w:ascii="微軟正黑體" w:eastAsia="微軟正黑體" w:hAnsi="微軟正黑體"/>
        </w:rPr>
        <w:t xml:space="preserve"> runtime artifacts</w:t>
      </w:r>
      <w:r>
        <w:rPr>
          <w:rFonts w:ascii="微軟正黑體" w:eastAsia="微軟正黑體" w:hAnsi="微軟正黑體"/>
        </w:rPr>
        <w:t xml:space="preserve">　</w:t>
      </w:r>
      <w:r>
        <w:rPr>
          <w:rFonts w:ascii="微軟正黑體" w:eastAsia="微軟正黑體" w:hAnsi="微軟正黑體"/>
        </w:rPr>
        <w:t>S</w:t>
      </w:r>
      <w:r>
        <w:rPr>
          <w:rFonts w:ascii="微軟正黑體" w:eastAsia="微軟正黑體" w:hAnsi="微軟正黑體"/>
        </w:rPr>
        <w:t>（版控）｜估時</w:t>
      </w:r>
      <w:r>
        <w:rPr>
          <w:rFonts w:ascii="微軟正黑體" w:eastAsia="微軟正黑體" w:hAnsi="微軟正黑體"/>
        </w:rPr>
        <w:t xml:space="preserve"> 0.5 </w:t>
      </w:r>
      <w:r>
        <w:rPr>
          <w:rFonts w:ascii="微軟正黑體" w:eastAsia="微軟正黑體" w:hAnsi="微軟正黑體"/>
        </w:rPr>
        <w:t>人天｜</w:t>
      </w:r>
      <w:r>
        <w:rPr>
          <w:rFonts w:ascii="微軟正黑體" w:eastAsia="微軟正黑體" w:hAnsi="微軟正黑體"/>
        </w:rPr>
        <w:t>#169</w:t>
      </w:r>
    </w:p>
    <w:p w14:paraId="7EA857D3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說明：</w:t>
      </w:r>
      <w:r>
        <w:rPr>
          <w:rFonts w:ascii="Consolas" w:hAnsi="Consolas"/>
          <w:color w:val="24292F"/>
          <w:sz w:val="19"/>
          <w:shd w:val="clear" w:color="auto" w:fill="EFF1F4"/>
        </w:rPr>
        <w:t>.gitignore</w:t>
      </w:r>
      <w:r>
        <w:t xml:space="preserve"> </w:t>
      </w:r>
      <w:r>
        <w:t>只擋新產物；歷史中已追蹤的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data/clean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reports/*.csv|json</w:t>
      </w:r>
      <w:r>
        <w:t xml:space="preserve"> </w:t>
      </w:r>
      <w:r>
        <w:t>仍會顯示修改。</w:t>
      </w:r>
    </w:p>
    <w:p w14:paraId="1B3E373C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做法：</w:t>
      </w:r>
      <w:r>
        <w:rPr>
          <w:rFonts w:ascii="Consolas" w:hAnsi="Consolas"/>
          <w:color w:val="24292F"/>
          <w:sz w:val="19"/>
          <w:shd w:val="clear" w:color="auto" w:fill="EFF1F4"/>
        </w:rPr>
        <w:t>git rm --cached</w:t>
      </w:r>
      <w:r>
        <w:t xml:space="preserve"> </w:t>
      </w:r>
      <w:r>
        <w:t>一次性移除並驗證可由管線重建；獨立</w:t>
      </w:r>
      <w:r>
        <w:t xml:space="preserve"> snapshot commit </w:t>
      </w:r>
      <w:r>
        <w:t>標示資料</w:t>
      </w:r>
      <w:r>
        <w:t xml:space="preserve"> vintage</w:t>
      </w:r>
      <w:r>
        <w:t>。風險：需確認無人依賴</w:t>
      </w:r>
      <w:r>
        <w:t xml:space="preserve"> git </w:t>
      </w:r>
      <w:r>
        <w:t>內的資料快照。</w:t>
      </w:r>
    </w:p>
    <w:p w14:paraId="3CD9BCC2" w14:textId="77777777" w:rsidR="00C8663D" w:rsidRDefault="001C2CCF">
      <w:pPr>
        <w:pStyle w:val="21"/>
      </w:pPr>
      <w:bookmarkStart w:id="121" w:name="_Toc239241059"/>
      <w:r>
        <w:rPr>
          <w:rFonts w:ascii="微軟正黑體" w:eastAsia="微軟正黑體" w:hAnsi="微軟正黑體"/>
        </w:rPr>
        <w:t xml:space="preserve">B. </w:t>
      </w:r>
      <w:r>
        <w:rPr>
          <w:rFonts w:ascii="微軟正黑體" w:eastAsia="微軟正黑體" w:hAnsi="微軟正黑體"/>
        </w:rPr>
        <w:t>可做但需設定或決策</w:t>
      </w:r>
      <w:bookmarkEnd w:id="121"/>
    </w:p>
    <w:p w14:paraId="082B2EA7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B1. </w:t>
      </w:r>
      <w:r>
        <w:rPr>
          <w:rFonts w:ascii="微軟正黑體" w:eastAsia="微軟正黑體" w:hAnsi="微軟正黑體"/>
        </w:rPr>
        <w:t>啟用</w:t>
      </w:r>
      <w:r>
        <w:rPr>
          <w:rFonts w:ascii="微軟正黑體" w:eastAsia="微軟正黑體" w:hAnsi="微軟正黑體"/>
        </w:rPr>
        <w:t xml:space="preserve"> GPT </w:t>
      </w:r>
      <w:r>
        <w:rPr>
          <w:rFonts w:ascii="微軟正黑體" w:eastAsia="微軟正黑體" w:hAnsi="微軟正黑體"/>
        </w:rPr>
        <w:t xml:space="preserve">金鑰　</w:t>
      </w:r>
      <w:r>
        <w:rPr>
          <w:rFonts w:ascii="微軟正黑體" w:eastAsia="微軟正黑體" w:hAnsi="微軟正黑體"/>
        </w:rPr>
        <w:t>S</w:t>
      </w:r>
      <w:r>
        <w:rPr>
          <w:rFonts w:ascii="微軟正黑體" w:eastAsia="微軟正黑體" w:hAnsi="微軟正黑體"/>
        </w:rPr>
        <w:t>（設定）｜估時</w:t>
      </w:r>
      <w:r>
        <w:rPr>
          <w:rFonts w:ascii="微軟正黑體" w:eastAsia="微軟正黑體" w:hAnsi="微軟正黑體"/>
        </w:rPr>
        <w:t xml:space="preserve"> 0.5 </w:t>
      </w:r>
      <w:r>
        <w:rPr>
          <w:rFonts w:ascii="微軟正黑體" w:eastAsia="微軟正黑體" w:hAnsi="微軟正黑體"/>
        </w:rPr>
        <w:t>人天｜</w:t>
      </w:r>
      <w:r>
        <w:rPr>
          <w:rFonts w:ascii="微軟正黑體" w:eastAsia="微軟正黑體" w:hAnsi="微軟正黑體"/>
        </w:rPr>
        <w:t>#63</w:t>
      </w:r>
    </w:p>
    <w:p w14:paraId="7BA97DC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說明：</w:t>
      </w:r>
      <w:r>
        <w:t xml:space="preserve">GPT </w:t>
      </w:r>
      <w:r>
        <w:t>深度解讀、問答潤飾、新聞批次情緒標註、每日晨報都等這把鑰匙。</w:t>
      </w:r>
    </w:p>
    <w:p w14:paraId="304B3594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做法：後台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PUT /admin/ai/config</w:t>
      </w:r>
      <w:r>
        <w:t xml:space="preserve"> </w:t>
      </w:r>
      <w:r>
        <w:t>貼上（即時生效）或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OPENAI_API_KEY</w:t>
      </w:r>
      <w:r>
        <w:t xml:space="preserve"> </w:t>
      </w:r>
      <w:r>
        <w:t>環境變數；</w:t>
      </w:r>
      <w:r>
        <w:rPr>
          <w:rFonts w:ascii="Consolas" w:hAnsi="Consolas"/>
          <w:color w:val="24292F"/>
          <w:sz w:val="19"/>
          <w:shd w:val="clear" w:color="auto" w:fill="EFF1F4"/>
        </w:rPr>
        <w:t>POST /admin/ai/test</w:t>
      </w:r>
      <w:r>
        <w:t xml:space="preserve"> </w:t>
      </w:r>
      <w:r>
        <w:t>驗證；看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ai_usage</w:t>
      </w:r>
      <w:r>
        <w:t>。</w:t>
      </w:r>
    </w:p>
    <w:p w14:paraId="50533306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前置：主管決定是否申請與預算（新聞標註約每日不到</w:t>
      </w:r>
      <w:r>
        <w:t xml:space="preserve"> 0.01 </w:t>
      </w:r>
      <w:r>
        <w:t>美元；分析每小時上限</w:t>
      </w:r>
      <w:r>
        <w:t xml:space="preserve"> 80 </w:t>
      </w:r>
      <w:r>
        <w:t>次）。相依：</w:t>
      </w:r>
      <w:r>
        <w:t>H1</w:t>
      </w:r>
      <w:r>
        <w:t>、</w:t>
      </w:r>
      <w:r>
        <w:t>H2</w:t>
      </w:r>
      <w:r>
        <w:t>、</w:t>
      </w:r>
      <w:r>
        <w:t>F2</w:t>
      </w:r>
      <w:r>
        <w:t>。</w:t>
      </w:r>
    </w:p>
    <w:p w14:paraId="22D9593A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B2. </w:t>
      </w:r>
      <w:r>
        <w:rPr>
          <w:rFonts w:ascii="微軟正黑體" w:eastAsia="微軟正黑體" w:hAnsi="微軟正黑體"/>
        </w:rPr>
        <w:t xml:space="preserve">後台密碼輪替　</w:t>
      </w:r>
      <w:r>
        <w:rPr>
          <w:rFonts w:ascii="微軟正黑體" w:eastAsia="微軟正黑體" w:hAnsi="微軟正黑體"/>
        </w:rPr>
        <w:t>S</w:t>
      </w:r>
      <w:r>
        <w:rPr>
          <w:rFonts w:ascii="微軟正黑體" w:eastAsia="微軟正黑體" w:hAnsi="微軟正黑體"/>
        </w:rPr>
        <w:t>｜估時</w:t>
      </w:r>
      <w:r>
        <w:rPr>
          <w:rFonts w:ascii="微軟正黑體" w:eastAsia="微軟正黑體" w:hAnsi="微軟正黑體"/>
        </w:rPr>
        <w:t xml:space="preserve"> 0.2 </w:t>
      </w:r>
      <w:r>
        <w:rPr>
          <w:rFonts w:ascii="微軟正黑體" w:eastAsia="微軟正黑體" w:hAnsi="微軟正黑體"/>
        </w:rPr>
        <w:t>人天｜</w:t>
      </w:r>
      <w:r>
        <w:rPr>
          <w:rFonts w:ascii="微軟正黑體" w:eastAsia="微軟正黑體" w:hAnsi="微軟正黑體"/>
        </w:rPr>
        <w:t>#166</w:t>
      </w:r>
    </w:p>
    <w:p w14:paraId="0740DD1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做法：主管指定</w:t>
      </w:r>
      <w:r>
        <w:t xml:space="preserve"> ≥ 12 </w:t>
      </w:r>
      <w:r>
        <w:t>字元新密碼</w:t>
      </w:r>
      <w:r>
        <w:t xml:space="preserve"> → </w:t>
      </w:r>
      <w:r>
        <w:t>改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secrets.local.cmd</w:t>
      </w:r>
      <w:r>
        <w:t xml:space="preserve"> → </w:t>
      </w:r>
      <w:r>
        <w:t>重啟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CryptoQuantBackend</w:t>
      </w:r>
      <w:r>
        <w:t xml:space="preserve"> → </w:t>
      </w:r>
      <w:r>
        <w:t>登入驗證</w:t>
      </w:r>
      <w:r>
        <w:t xml:space="preserve"> → </w:t>
      </w:r>
      <w:r>
        <w:t>保管於私人密碼工具。完成定義：啟動</w:t>
      </w:r>
      <w:r>
        <w:t xml:space="preserve"> log </w:t>
      </w:r>
      <w:r>
        <w:t>不再出現高風險警告。</w:t>
      </w:r>
    </w:p>
    <w:p w14:paraId="5E6D843B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B3. </w:t>
      </w:r>
      <w:r>
        <w:rPr>
          <w:rFonts w:ascii="微軟正黑體" w:eastAsia="微軟正黑體" w:hAnsi="微軟正黑體"/>
        </w:rPr>
        <w:t xml:space="preserve">到價／訊號變化通知　</w:t>
      </w:r>
      <w:r>
        <w:rPr>
          <w:rFonts w:ascii="微軟正黑體" w:eastAsia="微軟正黑體" w:hAnsi="微軟正黑體"/>
        </w:rPr>
        <w:t>M</w:t>
      </w:r>
      <w:r>
        <w:rPr>
          <w:rFonts w:ascii="微軟正黑體" w:eastAsia="微軟正黑體" w:hAnsi="微軟正黑體"/>
        </w:rPr>
        <w:t>（後端＋</w:t>
      </w:r>
      <w:r>
        <w:rPr>
          <w:rFonts w:ascii="微軟正黑體" w:eastAsia="微軟正黑體" w:hAnsi="微軟正黑體"/>
        </w:rPr>
        <w:t>Telegram</w:t>
      </w:r>
      <w:r>
        <w:rPr>
          <w:rFonts w:ascii="微軟正黑體" w:eastAsia="微軟正黑體" w:hAnsi="微軟正黑體"/>
        </w:rPr>
        <w:t>）｜估時</w:t>
      </w:r>
      <w:r>
        <w:rPr>
          <w:rFonts w:ascii="微軟正黑體" w:eastAsia="微軟正黑體" w:hAnsi="微軟正黑體"/>
        </w:rPr>
        <w:t xml:space="preserve"> 3 </w:t>
      </w:r>
      <w:r>
        <w:rPr>
          <w:rFonts w:ascii="微軟正黑體" w:eastAsia="微軟正黑體" w:hAnsi="微軟正黑體"/>
        </w:rPr>
        <w:t>人天｜</w:t>
      </w:r>
      <w:r>
        <w:rPr>
          <w:rFonts w:ascii="微軟正黑體" w:eastAsia="微軟正黑體" w:hAnsi="微軟正黑體"/>
        </w:rPr>
        <w:t>#71</w:t>
      </w:r>
    </w:p>
    <w:p w14:paraId="2A76A7F9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說明：站內鈴鐺＋</w:t>
      </w:r>
      <w:r>
        <w:t>Telegram Bot</w:t>
      </w:r>
      <w:r>
        <w:t>；時線資料已就緒。</w:t>
      </w:r>
    </w:p>
    <w:p w14:paraId="2516BB73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做法：</w:t>
      </w:r>
      <w:r>
        <w:rPr>
          <w:rFonts w:ascii="Consolas" w:hAnsi="Consolas"/>
          <w:color w:val="24292F"/>
          <w:sz w:val="19"/>
          <w:shd w:val="clear" w:color="auto" w:fill="EFF1F4"/>
        </w:rPr>
        <w:t>app_config</w:t>
      </w:r>
      <w:r>
        <w:t xml:space="preserve"> </w:t>
      </w:r>
      <w:r>
        <w:t>存規則（幣、價位、訊號變化）</w:t>
      </w:r>
      <w:r>
        <w:t xml:space="preserve">→ </w:t>
      </w:r>
      <w:r>
        <w:t>排程每小時檢查</w:t>
      </w:r>
      <w:r>
        <w:t xml:space="preserve"> → Telegram Bot </w:t>
      </w:r>
      <w:r>
        <w:t>推播；前台鈴鐺列表。</w:t>
      </w:r>
    </w:p>
    <w:p w14:paraId="7421E2E5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前置：</w:t>
      </w:r>
      <w:r>
        <w:t>Telegram Bot token</w:t>
      </w:r>
      <w:r>
        <w:t>；決定誰收。風險：訊號本身無</w:t>
      </w:r>
      <w:r>
        <w:t xml:space="preserve"> edge</w:t>
      </w:r>
      <w:r>
        <w:t>，通知內容需標示。</w:t>
      </w:r>
    </w:p>
    <w:p w14:paraId="530A6D44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B4. AI </w:t>
      </w:r>
      <w:r>
        <w:rPr>
          <w:rFonts w:ascii="微軟正黑體" w:eastAsia="微軟正黑體" w:hAnsi="微軟正黑體"/>
        </w:rPr>
        <w:t xml:space="preserve">每日晨報　</w:t>
      </w:r>
      <w:r>
        <w:rPr>
          <w:rFonts w:ascii="微軟正黑體" w:eastAsia="微軟正黑體" w:hAnsi="微軟正黑體"/>
        </w:rPr>
        <w:t>M</w:t>
      </w:r>
      <w:r>
        <w:rPr>
          <w:rFonts w:ascii="微軟正黑體" w:eastAsia="微軟正黑體" w:hAnsi="微軟正黑體"/>
        </w:rPr>
        <w:t>（後端）｜估時</w:t>
      </w:r>
      <w:r>
        <w:rPr>
          <w:rFonts w:ascii="微軟正黑體" w:eastAsia="微軟正黑體" w:hAnsi="微軟正黑體"/>
        </w:rPr>
        <w:t xml:space="preserve"> 2 </w:t>
      </w:r>
      <w:r>
        <w:rPr>
          <w:rFonts w:ascii="微軟正黑體" w:eastAsia="微軟正黑體" w:hAnsi="微軟正黑體"/>
        </w:rPr>
        <w:t>人天｜</w:t>
      </w:r>
      <w:r>
        <w:rPr>
          <w:rFonts w:ascii="微軟正黑體" w:eastAsia="微軟正黑體" w:hAnsi="微軟正黑體"/>
        </w:rPr>
        <w:t>#40</w:t>
      </w:r>
    </w:p>
    <w:p w14:paraId="520EB02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說明：每日管線後自動生成「今日市場</w:t>
      </w:r>
      <w:r>
        <w:t xml:space="preserve"> 3 </w:t>
      </w:r>
      <w:r>
        <w:t>分鐘」，與</w:t>
      </w:r>
      <w:r>
        <w:t xml:space="preserve"> B3 </w:t>
      </w:r>
      <w:r>
        <w:t>串成閉環。前置：</w:t>
      </w:r>
      <w:r>
        <w:t>B1</w:t>
      </w:r>
      <w:r>
        <w:t>。</w:t>
      </w:r>
    </w:p>
    <w:p w14:paraId="1887C772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B5. </w:t>
      </w:r>
      <w:r>
        <w:rPr>
          <w:rFonts w:ascii="微軟正黑體" w:eastAsia="微軟正黑體" w:hAnsi="微軟正黑體"/>
        </w:rPr>
        <w:t xml:space="preserve">詞庫／問答庫後台管理化　</w:t>
      </w:r>
      <w:r>
        <w:rPr>
          <w:rFonts w:ascii="微軟正黑體" w:eastAsia="微軟正黑體" w:hAnsi="微軟正黑體"/>
        </w:rPr>
        <w:t>M</w:t>
      </w:r>
      <w:r>
        <w:rPr>
          <w:rFonts w:ascii="微軟正黑體" w:eastAsia="微軟正黑體" w:hAnsi="微軟正黑體"/>
        </w:rPr>
        <w:t>（後端＋前端）｜估時</w:t>
      </w:r>
      <w:r>
        <w:rPr>
          <w:rFonts w:ascii="微軟正黑體" w:eastAsia="微軟正黑體" w:hAnsi="微軟正黑體"/>
        </w:rPr>
        <w:t xml:space="preserve"> 3 </w:t>
      </w:r>
      <w:r>
        <w:rPr>
          <w:rFonts w:ascii="微軟正黑體" w:eastAsia="微軟正黑體" w:hAnsi="微軟正黑體"/>
        </w:rPr>
        <w:t>人天｜</w:t>
      </w:r>
      <w:r>
        <w:rPr>
          <w:rFonts w:ascii="微軟正黑體" w:eastAsia="微軟正黑體" w:hAnsi="微軟正黑體"/>
        </w:rPr>
        <w:t>#81</w:t>
      </w:r>
    </w:p>
    <w:p w14:paraId="2BFB11A5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說明：詞庫與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QA_TEMPLATES</w:t>
      </w:r>
      <w:r>
        <w:t xml:space="preserve"> </w:t>
      </w:r>
      <w:r>
        <w:t>從程式常數搬到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app_config</w:t>
      </w:r>
      <w:r>
        <w:t>（或新表），主管核可後線上增修即時生效。</w:t>
      </w:r>
    </w:p>
    <w:p w14:paraId="59E0A76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lastRenderedPageBreak/>
        <w:t xml:space="preserve">•  </w:t>
      </w:r>
      <w:r>
        <w:t>做法：新表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lexicon(word, polarity, weight, lang, approved_by, approved_at)</w:t>
      </w:r>
      <w:r>
        <w:t xml:space="preserve"> → </w:t>
      </w:r>
      <w:r>
        <w:t>後台頁</w:t>
      </w:r>
      <w:r>
        <w:t xml:space="preserve"> CRUD</w:t>
      </w:r>
      <w:r>
        <w:t>＋核可流程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sentiment.py</w:t>
      </w:r>
      <w:r>
        <w:t xml:space="preserve"> </w:t>
      </w:r>
      <w:r>
        <w:t>讀</w:t>
      </w:r>
      <w:r>
        <w:t xml:space="preserve"> DB</w:t>
      </w:r>
      <w:r>
        <w:t>（快取</w:t>
      </w:r>
      <w:r>
        <w:t xml:space="preserve"> 5 </w:t>
      </w:r>
      <w:r>
        <w:t>分）。前置：主管核可流程確立。風險：需保留審核紀錄；改詞只影響之後的判讀。</w:t>
      </w:r>
    </w:p>
    <w:p w14:paraId="1A82162C" w14:textId="77777777" w:rsidR="00C8663D" w:rsidRDefault="001C2CCF">
      <w:pPr>
        <w:pStyle w:val="21"/>
      </w:pPr>
      <w:bookmarkStart w:id="122" w:name="_Toc239241060"/>
      <w:r>
        <w:rPr>
          <w:rFonts w:ascii="微軟正黑體" w:eastAsia="微軟正黑體" w:hAnsi="微軟正黑體"/>
        </w:rPr>
        <w:t xml:space="preserve">C. </w:t>
      </w:r>
      <w:r>
        <w:rPr>
          <w:rFonts w:ascii="微軟正黑體" w:eastAsia="微軟正黑體" w:hAnsi="微軟正黑體"/>
        </w:rPr>
        <w:t>需公司</w:t>
      </w:r>
      <w:r>
        <w:rPr>
          <w:rFonts w:ascii="微軟正黑體" w:eastAsia="微軟正黑體" w:hAnsi="微軟正黑體"/>
        </w:rPr>
        <w:t xml:space="preserve"> IT</w:t>
      </w:r>
      <w:r>
        <w:rPr>
          <w:rFonts w:ascii="微軟正黑體" w:eastAsia="微軟正黑體" w:hAnsi="微軟正黑體"/>
        </w:rPr>
        <w:t>／維運（非寫程式，正式上公網前必備）</w:t>
      </w:r>
      <w:bookmarkEnd w:id="122"/>
    </w:p>
    <w:p w14:paraId="0B9958F9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性質：非寫程式，列為對外上線前置。工程端能配合的是提供設定與健康檢查（多已完成）。</w:t>
      </w:r>
    </w:p>
    <w:p w14:paraId="14F70AC6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 xml:space="preserve">named tunnel </w:t>
      </w:r>
      <w:r>
        <w:t>固定對外網址＋</w:t>
      </w:r>
      <w:r>
        <w:t xml:space="preserve">Cloudflare Access </w:t>
      </w:r>
      <w:r>
        <w:t>保護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/admin</w:t>
      </w:r>
      <w:r>
        <w:t>＋</w:t>
      </w:r>
      <w:r>
        <w:t>WAF</w:t>
      </w:r>
      <w:r>
        <w:t>（</w:t>
      </w:r>
      <w:r>
        <w:t>#165</w:t>
      </w:r>
      <w:r>
        <w:t>）：需公司網域與</w:t>
      </w:r>
      <w:r>
        <w:t xml:space="preserve"> Cloudflare </w:t>
      </w:r>
      <w:r>
        <w:t>帳號權限。</w:t>
      </w:r>
    </w:p>
    <w:p w14:paraId="6464F7E3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備份改為獨立排程工作並推送異地（</w:t>
      </w:r>
      <w:r>
        <w:t>#178</w:t>
      </w:r>
      <w:r>
        <w:t>）；每季還原演練。</w:t>
      </w:r>
    </w:p>
    <w:p w14:paraId="1086B4E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外部看門狗＋</w:t>
      </w:r>
      <w:r>
        <w:t>dead man's switch</w:t>
      </w:r>
      <w:r>
        <w:t>（</w:t>
      </w:r>
      <w:r>
        <w:t>#177</w:t>
      </w:r>
      <w:r>
        <w:t>）：機器層級或第三方</w:t>
      </w:r>
      <w:r>
        <w:t xml:space="preserve"> uptime </w:t>
      </w:r>
      <w:r>
        <w:t>監控，補崩潰迴圈盲區。</w:t>
      </w:r>
    </w:p>
    <w:p w14:paraId="1AD5E76B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多進程共享</w:t>
      </w:r>
      <w:r>
        <w:t xml:space="preserve"> quota </w:t>
      </w:r>
      <w:r>
        <w:t>與</w:t>
      </w:r>
      <w:r>
        <w:t xml:space="preserve"> SQLite </w:t>
      </w:r>
      <w:r>
        <w:t>備份鎖（</w:t>
      </w:r>
      <w:r>
        <w:t>#167</w:t>
      </w:r>
      <w:r>
        <w:t>）：若未來改多</w:t>
      </w:r>
      <w:r>
        <w:t xml:space="preserve"> worker </w:t>
      </w:r>
      <w:r>
        <w:t>部署才需要。</w:t>
      </w:r>
    </w:p>
    <w:p w14:paraId="1B1BB8E2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主機</w:t>
      </w:r>
      <w:r>
        <w:t xml:space="preserve"> IP </w:t>
      </w:r>
      <w:r>
        <w:t>或位置變更時同步改三處（</w:t>
      </w:r>
      <w:r>
        <w:rPr>
          <w:rFonts w:ascii="Consolas" w:hAnsi="Consolas"/>
          <w:color w:val="24292F"/>
          <w:sz w:val="19"/>
          <w:shd w:val="clear" w:color="auto" w:fill="EFF1F4"/>
        </w:rPr>
        <w:t>start_backend.cmd</w:t>
      </w:r>
      <w:r>
        <w:t>、</w:t>
      </w:r>
      <w:r>
        <w:t>quant-portal</w:t>
      </w:r>
      <w:r>
        <w:t>、台股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.env.local</w:t>
      </w:r>
      <w:r>
        <w:t>）。</w:t>
      </w:r>
    </w:p>
    <w:p w14:paraId="119074BF" w14:textId="77777777" w:rsidR="00C8663D" w:rsidRDefault="001C2CCF">
      <w:pPr>
        <w:pStyle w:val="21"/>
      </w:pPr>
      <w:bookmarkStart w:id="123" w:name="_Toc239241061"/>
      <w:r>
        <w:rPr>
          <w:rFonts w:ascii="微軟正黑體" w:eastAsia="微軟正黑體" w:hAnsi="微軟正黑體"/>
        </w:rPr>
        <w:t xml:space="preserve">D. </w:t>
      </w:r>
      <w:r>
        <w:rPr>
          <w:rFonts w:ascii="微軟正黑體" w:eastAsia="微軟正黑體" w:hAnsi="微軟正黑體"/>
        </w:rPr>
        <w:t>訊號準度的下一批（多需累積資料）</w:t>
      </w:r>
      <w:bookmarkEnd w:id="123"/>
    </w:p>
    <w:p w14:paraId="6DDB712A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順序：</w:t>
      </w:r>
      <w:r>
        <w:rPr>
          <w:color w:val="404040"/>
        </w:rPr>
        <w:t xml:space="preserve">D1→D2→D3 </w:t>
      </w:r>
      <w:r>
        <w:rPr>
          <w:color w:val="404040"/>
        </w:rPr>
        <w:t>為訊號增準計畫</w:t>
      </w:r>
      <w:r>
        <w:rPr>
          <w:color w:val="404040"/>
        </w:rPr>
        <w:t xml:space="preserve"> Phase B–D</w:t>
      </w:r>
      <w:r>
        <w:rPr>
          <w:color w:val="404040"/>
        </w:rPr>
        <w:t>（</w:t>
      </w:r>
      <w:r>
        <w:rPr>
          <w:color w:val="404040"/>
        </w:rPr>
        <w:t>#79</w:t>
      </w:r>
      <w:r>
        <w:rPr>
          <w:color w:val="404040"/>
        </w:rPr>
        <w:t>），需</w:t>
      </w:r>
      <w:r>
        <w:rPr>
          <w:color w:val="404040"/>
        </w:rPr>
        <w:t xml:space="preserve"> A1 </w:t>
      </w:r>
      <w:r>
        <w:rPr>
          <w:color w:val="404040"/>
        </w:rPr>
        <w:t>先做；</w:t>
      </w:r>
      <w:r>
        <w:rPr>
          <w:color w:val="404040"/>
        </w:rPr>
        <w:t xml:space="preserve">D4 </w:t>
      </w:r>
      <w:r>
        <w:rPr>
          <w:color w:val="404040"/>
        </w:rPr>
        <w:t>選配；</w:t>
      </w:r>
      <w:r>
        <w:rPr>
          <w:color w:val="404040"/>
        </w:rPr>
        <w:t xml:space="preserve">D5 ML </w:t>
      </w:r>
      <w:r>
        <w:rPr>
          <w:color w:val="404040"/>
        </w:rPr>
        <w:t>需</w:t>
      </w:r>
      <w:r>
        <w:rPr>
          <w:color w:val="404040"/>
        </w:rPr>
        <w:t xml:space="preserve"> D1–D3 </w:t>
      </w:r>
      <w:r>
        <w:rPr>
          <w:color w:val="404040"/>
        </w:rPr>
        <w:t>完成當地基（</w:t>
      </w:r>
      <w:r>
        <w:rPr>
          <w:color w:val="404040"/>
        </w:rPr>
        <w:t>#76</w:t>
      </w:r>
      <w:r>
        <w:rPr>
          <w:color w:val="404040"/>
        </w:rPr>
        <w:t>）。驗收門檻寫死：樣本外</w:t>
      </w:r>
      <w:r>
        <w:rPr>
          <w:color w:val="404040"/>
        </w:rPr>
        <w:t xml:space="preserve"> 5 </w:t>
      </w:r>
      <w:r>
        <w:rPr>
          <w:color w:val="404040"/>
        </w:rPr>
        <w:t>日勝率</w:t>
      </w:r>
      <w:r>
        <w:rPr>
          <w:color w:val="404040"/>
        </w:rPr>
        <w:t xml:space="preserve"> ≥ </w:t>
      </w:r>
      <w:r>
        <w:rPr>
          <w:color w:val="404040"/>
        </w:rPr>
        <w:t>基準</w:t>
      </w:r>
      <w:r>
        <w:rPr>
          <w:color w:val="404040"/>
        </w:rPr>
        <w:t xml:space="preserve"> +0.5pp</w:t>
      </w:r>
      <w:r>
        <w:rPr>
          <w:color w:val="404040"/>
        </w:rPr>
        <w:t>。</w:t>
      </w:r>
    </w:p>
    <w:p w14:paraId="169157CA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D1. Phase B </w:t>
      </w:r>
      <w:r>
        <w:rPr>
          <w:rFonts w:ascii="微軟正黑體" w:eastAsia="微軟正黑體" w:hAnsi="微軟正黑體"/>
        </w:rPr>
        <w:t xml:space="preserve">因子手術　</w:t>
      </w:r>
      <w:r>
        <w:rPr>
          <w:rFonts w:ascii="微軟正黑體" w:eastAsia="微軟正黑體" w:hAnsi="微軟正黑體"/>
        </w:rPr>
        <w:t>M</w:t>
      </w:r>
      <w:r>
        <w:rPr>
          <w:rFonts w:ascii="微軟正黑體" w:eastAsia="微軟正黑體" w:hAnsi="微軟正黑體"/>
        </w:rPr>
        <w:t>（研究）｜估時</w:t>
      </w:r>
      <w:r>
        <w:rPr>
          <w:rFonts w:ascii="微軟正黑體" w:eastAsia="微軟正黑體" w:hAnsi="微軟正黑體"/>
        </w:rPr>
        <w:t xml:space="preserve"> 3–5 </w:t>
      </w:r>
      <w:r>
        <w:rPr>
          <w:rFonts w:ascii="微軟正黑體" w:eastAsia="微軟正黑體" w:hAnsi="微軟正黑體"/>
        </w:rPr>
        <w:t>人天</w:t>
      </w:r>
    </w:p>
    <w:p w14:paraId="60E199D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說明：新增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src/factor_lab.py</w:t>
      </w:r>
      <w:r>
        <w:t>（擴充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signal_eval</w:t>
      </w:r>
      <w:r>
        <w:t xml:space="preserve"> </w:t>
      </w:r>
      <w:r>
        <w:t>的因子檢驗框架）；對照組為現有六因子完整報告。</w:t>
      </w:r>
    </w:p>
    <w:p w14:paraId="49D8263F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實驗矩陣（每項輸出</w:t>
      </w:r>
      <w:r>
        <w:t xml:space="preserve"> edge</w:t>
      </w:r>
      <w:r>
        <w:t>、觸發數、分年穩定性；</w:t>
      </w:r>
      <w:r>
        <w:t xml:space="preserve">pooled 15 </w:t>
      </w:r>
      <w:r>
        <w:t>幣＋</w:t>
      </w:r>
      <w:r>
        <w:t>BTC</w:t>
      </w:r>
      <w:r>
        <w:t>／</w:t>
      </w:r>
      <w:r>
        <w:t xml:space="preserve">ETH </w:t>
      </w:r>
      <w:r>
        <w:t>單獨）：</w:t>
      </w:r>
      <w:r>
        <w:t xml:space="preserve">B2a </w:t>
      </w:r>
      <w:r>
        <w:t>負因子翻轉（</w:t>
      </w:r>
      <w:r>
        <w:t xml:space="preserve">RSI </w:t>
      </w:r>
      <w:r>
        <w:t>突破</w:t>
      </w:r>
      <w:r>
        <w:t xml:space="preserve"> 50 </w:t>
      </w:r>
      <w:r>
        <w:t>向上加分、布林上軌突破加分）；</w:t>
      </w:r>
      <w:r>
        <w:t xml:space="preserve">B2b </w:t>
      </w:r>
      <w:r>
        <w:t>負因子刪除；</w:t>
      </w:r>
      <w:r>
        <w:t xml:space="preserve">B2c </w:t>
      </w:r>
      <w:r>
        <w:t>負因子條件化（僅</w:t>
      </w:r>
      <w:r>
        <w:t xml:space="preserve"> regime </w:t>
      </w:r>
      <w:r>
        <w:t>多頭計分）；</w:t>
      </w:r>
      <w:r>
        <w:t xml:space="preserve">B3 </w:t>
      </w:r>
      <w:r>
        <w:t>新因子（</w:t>
      </w:r>
      <w:r>
        <w:t>30</w:t>
      </w:r>
      <w:r>
        <w:t>／</w:t>
      </w:r>
      <w:r>
        <w:t xml:space="preserve">90 </w:t>
      </w:r>
      <w:r>
        <w:t>日跨幣動量排名、距</w:t>
      </w:r>
      <w:r>
        <w:t xml:space="preserve"> 52 </w:t>
      </w:r>
      <w:r>
        <w:t>週高點</w:t>
      </w:r>
      <w:r>
        <w:t xml:space="preserve"> %</w:t>
      </w:r>
      <w:r>
        <w:t>、</w:t>
      </w:r>
      <w:r>
        <w:t xml:space="preserve">BB </w:t>
      </w:r>
      <w:r>
        <w:t>寬度百分位、恐懼貪婪極端值、新聞情緒日分數）。</w:t>
      </w:r>
    </w:p>
    <w:p w14:paraId="044027DD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完成定義：因子清單</w:t>
      </w:r>
      <w:r>
        <w:t xml:space="preserve"> v2</w:t>
      </w:r>
      <w:r>
        <w:t>（僅保留</w:t>
      </w:r>
      <w:r>
        <w:t xml:space="preserve"> edge ≥ 0 </w:t>
      </w:r>
      <w:r>
        <w:t>且分年不翻車者）＋</w:t>
      </w:r>
      <w:r>
        <w:rPr>
          <w:rFonts w:ascii="Consolas" w:hAnsi="Consolas"/>
          <w:color w:val="24292F"/>
          <w:sz w:val="19"/>
          <w:shd w:val="clear" w:color="auto" w:fill="EFF1F4"/>
        </w:rPr>
        <w:t>reports/factor_report.md</w:t>
      </w:r>
      <w:r>
        <w:t>。</w:t>
      </w:r>
    </w:p>
    <w:p w14:paraId="2C460F1F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D2. Phase C regime </w:t>
      </w:r>
      <w:r>
        <w:rPr>
          <w:rFonts w:ascii="微軟正黑體" w:eastAsia="微軟正黑體" w:hAnsi="微軟正黑體"/>
        </w:rPr>
        <w:t xml:space="preserve">開關　</w:t>
      </w:r>
      <w:r>
        <w:rPr>
          <w:rFonts w:ascii="微軟正黑體" w:eastAsia="微軟正黑體" w:hAnsi="微軟正黑體"/>
        </w:rPr>
        <w:t>S</w:t>
      </w:r>
      <w:r>
        <w:rPr>
          <w:rFonts w:ascii="微軟正黑體" w:eastAsia="微軟正黑體" w:hAnsi="微軟正黑體"/>
        </w:rPr>
        <w:t>（研究）｜與</w:t>
      </w:r>
      <w:r>
        <w:rPr>
          <w:rFonts w:ascii="微軟正黑體" w:eastAsia="微軟正黑體" w:hAnsi="微軟正黑體"/>
        </w:rPr>
        <w:t xml:space="preserve"> D1 </w:t>
      </w:r>
      <w:r>
        <w:rPr>
          <w:rFonts w:ascii="微軟正黑體" w:eastAsia="微軟正黑體" w:hAnsi="微軟正黑體"/>
        </w:rPr>
        <w:t>並行</w:t>
      </w:r>
    </w:p>
    <w:p w14:paraId="16BED6D4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說明：</w:t>
      </w:r>
      <w:r>
        <w:t xml:space="preserve">BTC </w:t>
      </w:r>
      <w:r>
        <w:t>收盤</w:t>
      </w:r>
      <w:r>
        <w:t xml:space="preserve"> &gt; MA100 </w:t>
      </w:r>
      <w:r>
        <w:t>才允許</w:t>
      </w:r>
      <w:r>
        <w:t xml:space="preserve"> BULL</w:t>
      </w:r>
      <w:r>
        <w:t>（對照</w:t>
      </w:r>
      <w:r>
        <w:t xml:space="preserve"> MA200</w:t>
      </w:r>
      <w:r>
        <w:t>、</w:t>
      </w:r>
      <w:r>
        <w:t xml:space="preserve">ADX &gt; 25 </w:t>
      </w:r>
      <w:r>
        <w:t>取樣本外最穩者）；空頭天氣最高只給中立。</w:t>
      </w:r>
    </w:p>
    <w:p w14:paraId="3244503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紀律：不得回頭調整已凍結的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src/macro_regime.py</w:t>
      </w:r>
      <w:r>
        <w:t xml:space="preserve"> </w:t>
      </w:r>
      <w:r>
        <w:t>門檻；若要把宏觀因子納入買賣訊號，需另行宣告新的</w:t>
      </w:r>
      <w:r>
        <w:t xml:space="preserve"> holdout </w:t>
      </w:r>
      <w:r>
        <w:t>期再驗證。</w:t>
      </w:r>
    </w:p>
    <w:p w14:paraId="01C54517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lastRenderedPageBreak/>
        <w:t xml:space="preserve">D3. Phase D walk-forward </w:t>
      </w:r>
      <w:r>
        <w:rPr>
          <w:rFonts w:ascii="微軟正黑體" w:eastAsia="微軟正黑體" w:hAnsi="微軟正黑體"/>
        </w:rPr>
        <w:t xml:space="preserve">校準　</w:t>
      </w:r>
      <w:r>
        <w:rPr>
          <w:rFonts w:ascii="微軟正黑體" w:eastAsia="微軟正黑體" w:hAnsi="微軟正黑體"/>
        </w:rPr>
        <w:t>M</w:t>
      </w:r>
      <w:r>
        <w:rPr>
          <w:rFonts w:ascii="微軟正黑體" w:eastAsia="微軟正黑體" w:hAnsi="微軟正黑體"/>
        </w:rPr>
        <w:t>（研究）｜估時</w:t>
      </w:r>
      <w:r>
        <w:rPr>
          <w:rFonts w:ascii="微軟正黑體" w:eastAsia="微軟正黑體" w:hAnsi="微軟正黑體"/>
        </w:rPr>
        <w:t xml:space="preserve"> 3–5 </w:t>
      </w:r>
      <w:r>
        <w:rPr>
          <w:rFonts w:ascii="微軟正黑體" w:eastAsia="微軟正黑體" w:hAnsi="微軟正黑體"/>
        </w:rPr>
        <w:t>人天</w:t>
      </w:r>
    </w:p>
    <w:p w14:paraId="07F83C4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切分：訓練</w:t>
      </w:r>
      <w:r>
        <w:t xml:space="preserve"> 2021-07</w:t>
      </w:r>
      <w:r>
        <w:t>～</w:t>
      </w:r>
      <w:r>
        <w:t xml:space="preserve">2024-06 → </w:t>
      </w:r>
      <w:r>
        <w:t>驗證</w:t>
      </w:r>
      <w:r>
        <w:t xml:space="preserve"> 2024-07</w:t>
      </w:r>
      <w:r>
        <w:t>～</w:t>
      </w:r>
      <w:r>
        <w:t xml:space="preserve">2025-06 → </w:t>
      </w:r>
      <w:r>
        <w:t>測試</w:t>
      </w:r>
      <w:r>
        <w:t xml:space="preserve"> 2025-07</w:t>
      </w:r>
      <w:r>
        <w:t>～今（凍結、只看一次）；參數空間刻意小（權重</w:t>
      </w:r>
      <w:r>
        <w:t xml:space="preserve"> {0, 0.5, 1, 1.5, 2}</w:t>
      </w:r>
      <w:r>
        <w:t>、門檻</w:t>
      </w:r>
      <w:r>
        <w:t xml:space="preserve"> {60,65,70}×{30,35,40}</w:t>
      </w:r>
      <w:r>
        <w:t>）；訓練窗選前</w:t>
      </w:r>
      <w:r>
        <w:t xml:space="preserve"> 3 </w:t>
      </w:r>
      <w:r>
        <w:t>組</w:t>
      </w:r>
      <w:r>
        <w:t xml:space="preserve"> → </w:t>
      </w:r>
      <w:r>
        <w:t>驗證窗擇一</w:t>
      </w:r>
      <w:r>
        <w:t xml:space="preserve"> → </w:t>
      </w:r>
      <w:r>
        <w:t>測試窗報告即定案；</w:t>
      </w:r>
      <w:r>
        <w:rPr>
          <w:rFonts w:ascii="Consolas" w:hAnsi="Consolas"/>
          <w:color w:val="24292F"/>
          <w:sz w:val="19"/>
          <w:shd w:val="clear" w:color="auto" w:fill="EFF1F4"/>
        </w:rPr>
        <w:t>src/backtest.py</w:t>
      </w:r>
      <w:r>
        <w:t xml:space="preserve"> </w:t>
      </w:r>
      <w:r>
        <w:t>含成本重跑</w:t>
      </w:r>
      <w:r>
        <w:t xml:space="preserve"> vs buy&amp;hold</w:t>
      </w:r>
      <w:r>
        <w:t>。</w:t>
      </w:r>
    </w:p>
    <w:p w14:paraId="592E319C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完成定義：達門檻</w:t>
      </w:r>
      <w:r>
        <w:t>→</w:t>
      </w:r>
      <w:r>
        <w:t>上線切換＋成績單改版；未達</w:t>
      </w:r>
      <w:r>
        <w:t>→</w:t>
      </w:r>
      <w:r>
        <w:t>不上線、續用動量策略。</w:t>
      </w:r>
    </w:p>
    <w:p w14:paraId="5C32241F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D4. Phase E 1h </w:t>
      </w:r>
      <w:r>
        <w:rPr>
          <w:rFonts w:ascii="微軟正黑體" w:eastAsia="微軟正黑體" w:hAnsi="微軟正黑體"/>
        </w:rPr>
        <w:t xml:space="preserve">時線確認　</w:t>
      </w:r>
      <w:r>
        <w:rPr>
          <w:rFonts w:ascii="微軟正黑體" w:eastAsia="微軟正黑體" w:hAnsi="微軟正黑體"/>
        </w:rPr>
        <w:t>S</w:t>
      </w:r>
      <w:r>
        <w:rPr>
          <w:rFonts w:ascii="微軟正黑體" w:eastAsia="微軟正黑體" w:hAnsi="微軟正黑體"/>
        </w:rPr>
        <w:t>（選配）｜估時</w:t>
      </w:r>
      <w:r>
        <w:rPr>
          <w:rFonts w:ascii="微軟正黑體" w:eastAsia="微軟正黑體" w:hAnsi="微軟正黑體"/>
        </w:rPr>
        <w:t xml:space="preserve"> 2 </w:t>
      </w:r>
      <w:r>
        <w:rPr>
          <w:rFonts w:ascii="微軟正黑體" w:eastAsia="微軟正黑體" w:hAnsi="微軟正黑體"/>
        </w:rPr>
        <w:t>人天</w:t>
      </w:r>
    </w:p>
    <w:p w14:paraId="0AA0B0D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日線訊號成立後需</w:t>
      </w:r>
      <w:r>
        <w:t xml:space="preserve"> 1h </w:t>
      </w:r>
      <w:r>
        <w:t>動能同向（</w:t>
      </w:r>
      <w:r>
        <w:t xml:space="preserve">1h MACD hist &gt; 0 </w:t>
      </w:r>
      <w:r>
        <w:t>或站上</w:t>
      </w:r>
      <w:r>
        <w:t xml:space="preserve"> 1h MA20</w:t>
      </w:r>
      <w:r>
        <w:t>）才升級「行動訊號」；用</w:t>
      </w:r>
      <w:r>
        <w:t xml:space="preserve"> BTC</w:t>
      </w:r>
      <w:r>
        <w:t>／</w:t>
      </w:r>
      <w:r>
        <w:t xml:space="preserve">ETH </w:t>
      </w:r>
      <w:r>
        <w:t>驗證假訊號率是否下降。</w:t>
      </w:r>
    </w:p>
    <w:p w14:paraId="51AD4AC6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D5. ML </w:t>
      </w:r>
      <w:r>
        <w:rPr>
          <w:rFonts w:ascii="微軟正黑體" w:eastAsia="微軟正黑體" w:hAnsi="微軟正黑體"/>
        </w:rPr>
        <w:t>訊號研究（</w:t>
      </w:r>
      <w:r>
        <w:rPr>
          <w:rFonts w:ascii="微軟正黑體" w:eastAsia="微軟正黑體" w:hAnsi="微軟正黑體"/>
        </w:rPr>
        <w:t>LightGBM</w:t>
      </w:r>
      <w:r>
        <w:rPr>
          <w:rFonts w:ascii="微軟正黑體" w:eastAsia="微軟正黑體" w:hAnsi="微軟正黑體"/>
        </w:rPr>
        <w:t>＋</w:t>
      </w:r>
      <w:r>
        <w:rPr>
          <w:rFonts w:ascii="微軟正黑體" w:eastAsia="微軟正黑體" w:hAnsi="微軟正黑體"/>
        </w:rPr>
        <w:t>purged walk-forward</w:t>
      </w:r>
      <w:r>
        <w:rPr>
          <w:rFonts w:ascii="微軟正黑體" w:eastAsia="微軟正黑體" w:hAnsi="微軟正黑體"/>
        </w:rPr>
        <w:t xml:space="preserve">）　</w:t>
      </w:r>
      <w:r>
        <w:rPr>
          <w:rFonts w:ascii="微軟正黑體" w:eastAsia="微軟正黑體" w:hAnsi="微軟正黑體"/>
        </w:rPr>
        <w:t>L</w:t>
      </w:r>
      <w:r>
        <w:rPr>
          <w:rFonts w:ascii="微軟正黑體" w:eastAsia="微軟正黑體" w:hAnsi="微軟正黑體"/>
        </w:rPr>
        <w:t>（研究）｜估時</w:t>
      </w:r>
      <w:r>
        <w:rPr>
          <w:rFonts w:ascii="微軟正黑體" w:eastAsia="微軟正黑體" w:hAnsi="微軟正黑體"/>
        </w:rPr>
        <w:t xml:space="preserve"> 2–3 </w:t>
      </w:r>
      <w:r>
        <w:rPr>
          <w:rFonts w:ascii="微軟正黑體" w:eastAsia="微軟正黑體" w:hAnsi="微軟正黑體"/>
        </w:rPr>
        <w:t>週＋</w:t>
      </w:r>
      <w:r>
        <w:rPr>
          <w:rFonts w:ascii="微軟正黑體" w:eastAsia="微軟正黑體" w:hAnsi="微軟正黑體"/>
        </w:rPr>
        <w:t xml:space="preserve">4 </w:t>
      </w:r>
      <w:r>
        <w:rPr>
          <w:rFonts w:ascii="微軟正黑體" w:eastAsia="微軟正黑體" w:hAnsi="微軟正黑體"/>
        </w:rPr>
        <w:t>週紙上觀察｜</w:t>
      </w:r>
      <w:r>
        <w:rPr>
          <w:rFonts w:ascii="微軟正黑體" w:eastAsia="微軟正黑體" w:hAnsi="微軟正黑體"/>
        </w:rPr>
        <w:t>#76</w:t>
      </w:r>
    </w:p>
    <w:p w14:paraId="001A74E3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方法：</w:t>
      </w:r>
      <w:r>
        <w:t xml:space="preserve">LightGBM </w:t>
      </w:r>
      <w:r>
        <w:t>二分類（</w:t>
      </w:r>
      <w:r>
        <w:t>depth ≤ 4</w:t>
      </w:r>
      <w:r>
        <w:t>、早停、類別權重平衡）；</w:t>
      </w:r>
      <w:r>
        <w:t xml:space="preserve">label </w:t>
      </w:r>
      <w:r>
        <w:t>為未來</w:t>
      </w:r>
      <w:r>
        <w:t xml:space="preserve"> 5 </w:t>
      </w:r>
      <w:r>
        <w:t>日報酬正負（</w:t>
      </w:r>
      <w:r>
        <w:t xml:space="preserve">20 </w:t>
      </w:r>
      <w:r>
        <w:t>日波動標準化；第二輪</w:t>
      </w:r>
      <w:r>
        <w:t xml:space="preserve"> triple-barrier</w:t>
      </w:r>
      <w:r>
        <w:t>）；</w:t>
      </w:r>
      <w:r>
        <w:t>30</w:t>
      </w:r>
      <w:r>
        <w:t>～</w:t>
      </w:r>
      <w:r>
        <w:t xml:space="preserve">40 </w:t>
      </w:r>
      <w:r>
        <w:t>個特徵全取自現有</w:t>
      </w:r>
      <w:r>
        <w:t xml:space="preserve"> DB</w:t>
      </w:r>
      <w:r>
        <w:t>（技術、動量、</w:t>
      </w:r>
      <w:r>
        <w:t>regime</w:t>
      </w:r>
      <w:r>
        <w:t>、跨幣截面、情緒、日曆）；</w:t>
      </w:r>
      <w:r>
        <w:t>purged walk-forward</w:t>
      </w:r>
      <w:r>
        <w:t>（</w:t>
      </w:r>
      <w:r>
        <w:t xml:space="preserve">6 </w:t>
      </w:r>
      <w:r>
        <w:t>個滾動窗、訓練</w:t>
      </w:r>
      <w:r>
        <w:t xml:space="preserve"> 2.5 </w:t>
      </w:r>
      <w:r>
        <w:t>年</w:t>
      </w:r>
      <w:r>
        <w:t>→</w:t>
      </w:r>
      <w:r>
        <w:t>測試</w:t>
      </w:r>
      <w:r>
        <w:t xml:space="preserve"> 6 </w:t>
      </w:r>
      <w:r>
        <w:t>個月、</w:t>
      </w:r>
      <w:r>
        <w:t xml:space="preserve">5 </w:t>
      </w:r>
      <w:r>
        <w:t>日</w:t>
      </w:r>
      <w:r>
        <w:t xml:space="preserve"> embargo</w:t>
      </w:r>
      <w:r>
        <w:t>、</w:t>
      </w:r>
      <w:r>
        <w:t xml:space="preserve">scaler </w:t>
      </w:r>
      <w:r>
        <w:t>只</w:t>
      </w:r>
      <w:r>
        <w:t xml:space="preserve"> fit </w:t>
      </w:r>
      <w:r>
        <w:t>訓練窗、不</w:t>
      </w:r>
      <w:r>
        <w:t xml:space="preserve"> shuffle</w:t>
      </w:r>
      <w:r>
        <w:t>）；</w:t>
      </w:r>
      <w:r>
        <w:t xml:space="preserve">baseline </w:t>
      </w:r>
      <w:r>
        <w:t>亂猜</w:t>
      </w:r>
      <w:r>
        <w:t xml:space="preserve"> 47%</w:t>
      </w:r>
      <w:r>
        <w:t>、規則式</w:t>
      </w:r>
      <w:r>
        <w:t xml:space="preserve"> v2</w:t>
      </w:r>
      <w:r>
        <w:t>、動量策略。</w:t>
      </w:r>
    </w:p>
    <w:p w14:paraId="1202CB9C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六道</w:t>
      </w:r>
      <w:r>
        <w:t xml:space="preserve"> Go</w:t>
      </w:r>
      <w:r>
        <w:t>／</w:t>
      </w:r>
      <w:r>
        <w:t>No-Go</w:t>
      </w:r>
      <w:r>
        <w:t>：</w:t>
      </w:r>
      <w:r>
        <w:t xml:space="preserve">M0 </w:t>
      </w:r>
      <w:r>
        <w:t>特徵倉（</w:t>
      </w:r>
      <w:r>
        <w:t xml:space="preserve">2 </w:t>
      </w:r>
      <w:r>
        <w:t>天）</w:t>
      </w:r>
      <w:r>
        <w:t xml:space="preserve">→ M1 </w:t>
      </w:r>
      <w:r>
        <w:t>首次模型（樣本外</w:t>
      </w:r>
      <w:r>
        <w:t xml:space="preserve"> AUC &gt; 0.53</w:t>
      </w:r>
      <w:r>
        <w:t>，否則停）</w:t>
      </w:r>
      <w:r>
        <w:t xml:space="preserve">→ M2 SHAP </w:t>
      </w:r>
      <w:r>
        <w:t>拆解</w:t>
      </w:r>
      <w:r>
        <w:t xml:space="preserve"> → M3 </w:t>
      </w:r>
      <w:r>
        <w:t>含成本回測贏規則式且不劣於動量（否則留工具不上線）</w:t>
      </w:r>
      <w:r>
        <w:t xml:space="preserve">→ M4 </w:t>
      </w:r>
      <w:r>
        <w:t>紙上實盤</w:t>
      </w:r>
      <w:r>
        <w:t xml:space="preserve"> 4 </w:t>
      </w:r>
      <w:r>
        <w:t>週</w:t>
      </w:r>
      <w:r>
        <w:t xml:space="preserve"> → M5 </w:t>
      </w:r>
      <w:r>
        <w:t>成為第三個</w:t>
      </w:r>
      <w:r>
        <w:t xml:space="preserve"> AI </w:t>
      </w:r>
      <w:r>
        <w:t>引擎（三票制，需主管點頭）。成功的樣子是</w:t>
      </w:r>
      <w:r>
        <w:t xml:space="preserve"> 52</w:t>
      </w:r>
      <w:r>
        <w:t>～</w:t>
      </w:r>
      <w:r>
        <w:t xml:space="preserve">55% </w:t>
      </w:r>
      <w:r>
        <w:t>勝率，不是</w:t>
      </w:r>
      <w:r>
        <w:t xml:space="preserve"> 70%</w:t>
      </w:r>
      <w:r>
        <w:t>。</w:t>
      </w:r>
    </w:p>
    <w:p w14:paraId="1049DA6C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工程：</w:t>
      </w:r>
      <w:r>
        <w:rPr>
          <w:rFonts w:ascii="Consolas" w:hAnsi="Consolas"/>
          <w:color w:val="24292F"/>
          <w:sz w:val="19"/>
          <w:shd w:val="clear" w:color="auto" w:fill="EFF1F4"/>
        </w:rPr>
        <w:t>src/ml/features.py</w:t>
      </w:r>
      <w:r>
        <w:t>→</w:t>
      </w:r>
      <w:r>
        <w:rPr>
          <w:rFonts w:ascii="Consolas" w:hAnsi="Consolas"/>
          <w:color w:val="24292F"/>
          <w:sz w:val="19"/>
          <w:shd w:val="clear" w:color="auto" w:fill="EFF1F4"/>
        </w:rPr>
        <w:t>train.py</w:t>
      </w:r>
      <w:r>
        <w:t>→</w:t>
      </w:r>
      <w:r>
        <w:rPr>
          <w:rFonts w:ascii="Consolas" w:hAnsi="Consolas"/>
          <w:color w:val="24292F"/>
          <w:sz w:val="19"/>
          <w:shd w:val="clear" w:color="auto" w:fill="EFF1F4"/>
        </w:rPr>
        <w:t>score.py</w:t>
      </w:r>
      <w:r>
        <w:t>；新表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ml_signal(date, symbol, prob, top_features_json)</w:t>
      </w:r>
      <w:r>
        <w:t>；相依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lightgbm scikit-learn shap</w:t>
      </w:r>
      <w:r>
        <w:t>（開源免費）。前置：</w:t>
      </w:r>
      <w:r>
        <w:t>D1–D3</w:t>
      </w:r>
      <w:r>
        <w:t>；前台</w:t>
      </w:r>
      <w:r>
        <w:t xml:space="preserve"> AI </w:t>
      </w:r>
      <w:r>
        <w:t>面板恢復掛載或改後台呈現。</w:t>
      </w:r>
    </w:p>
    <w:p w14:paraId="7C4D0C4C" w14:textId="77777777" w:rsidR="00C8663D" w:rsidRDefault="001C2CCF">
      <w:pPr>
        <w:pStyle w:val="21"/>
      </w:pPr>
      <w:bookmarkStart w:id="124" w:name="_Toc239241062"/>
      <w:r>
        <w:rPr>
          <w:rFonts w:ascii="微軟正黑體" w:eastAsia="微軟正黑體" w:hAnsi="微軟正黑體"/>
        </w:rPr>
        <w:t xml:space="preserve">E. </w:t>
      </w:r>
      <w:r>
        <w:rPr>
          <w:rFonts w:ascii="微軟正黑體" w:eastAsia="微軟正黑體" w:hAnsi="微軟正黑體"/>
        </w:rPr>
        <w:t>研究預測方向</w:t>
      </w:r>
      <w:bookmarkEnd w:id="124"/>
    </w:p>
    <w:p w14:paraId="32DDB24F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E1. </w:t>
      </w:r>
      <w:r>
        <w:rPr>
          <w:rFonts w:ascii="微軟正黑體" w:eastAsia="微軟正黑體" w:hAnsi="微軟正黑體"/>
        </w:rPr>
        <w:t>持續全數</w:t>
      </w:r>
      <w:r>
        <w:rPr>
          <w:rFonts w:ascii="微軟正黑體" w:eastAsia="微軟正黑體" w:hAnsi="微軟正黑體"/>
        </w:rPr>
        <w:t xml:space="preserve"> abstain </w:t>
      </w:r>
      <w:r>
        <w:rPr>
          <w:rFonts w:ascii="微軟正黑體" w:eastAsia="微軟正黑體" w:hAnsi="微軟正黑體"/>
        </w:rPr>
        <w:t xml:space="preserve">的再評估　</w:t>
      </w:r>
      <w:r>
        <w:rPr>
          <w:rFonts w:ascii="微軟正黑體" w:eastAsia="微軟正黑體" w:hAnsi="微軟正黑體"/>
        </w:rPr>
        <w:t>S</w:t>
      </w:r>
      <w:r>
        <w:rPr>
          <w:rFonts w:ascii="微軟正黑體" w:eastAsia="微軟正黑體" w:hAnsi="微軟正黑體"/>
        </w:rPr>
        <w:t>（研究）｜估時</w:t>
      </w:r>
      <w:r>
        <w:rPr>
          <w:rFonts w:ascii="微軟正黑體" w:eastAsia="微軟正黑體" w:hAnsi="微軟正黑體"/>
        </w:rPr>
        <w:t xml:space="preserve"> 1 </w:t>
      </w:r>
      <w:r>
        <w:rPr>
          <w:rFonts w:ascii="微軟正黑體" w:eastAsia="微軟正黑體" w:hAnsi="微軟正黑體"/>
        </w:rPr>
        <w:t>人天｜</w:t>
      </w:r>
      <w:r>
        <w:rPr>
          <w:rFonts w:ascii="微軟正黑體" w:eastAsia="微軟正黑體" w:hAnsi="微軟正黑體"/>
        </w:rPr>
        <w:t>#191</w:t>
      </w:r>
      <w:r>
        <w:rPr>
          <w:rFonts w:ascii="微軟正黑體" w:eastAsia="微軟正黑體" w:hAnsi="微軟正黑體"/>
        </w:rPr>
        <w:t>、</w:t>
      </w:r>
      <w:r>
        <w:rPr>
          <w:rFonts w:ascii="微軟正黑體" w:eastAsia="微軟正黑體" w:hAnsi="微軟正黑體"/>
        </w:rPr>
        <w:t>#176</w:t>
      </w:r>
    </w:p>
    <w:p w14:paraId="7E0E3F90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說明：上線至今</w:t>
      </w:r>
      <w:r>
        <w:t xml:space="preserve"> 1,623 </w:t>
      </w:r>
      <w:r>
        <w:t>筆快照全數</w:t>
      </w:r>
      <w:r>
        <w:t xml:space="preserve"> abstain</w:t>
      </w:r>
      <w:r>
        <w:t>、</w:t>
      </w:r>
      <w:r>
        <w:t>ready coverage 0%</w:t>
      </w:r>
      <w:r>
        <w:t>。符合「低信心就拒答」的設計，但規格沒有為「持續全拒答」訂再評估條款。</w:t>
      </w:r>
      <w:r>
        <w:rPr>
          <w:rFonts w:ascii="Consolas" w:hAnsi="Consolas"/>
          <w:color w:val="24292F"/>
          <w:sz w:val="19"/>
          <w:shd w:val="clear" w:color="auto" w:fill="EFF1F4"/>
        </w:rPr>
        <w:t>forecast_diagnose.py</w:t>
      </w:r>
      <w:r>
        <w:t xml:space="preserve"> </w:t>
      </w:r>
      <w:r>
        <w:t>顯示門檻</w:t>
      </w:r>
      <w:r>
        <w:t xml:space="preserve"> 40 </w:t>
      </w:r>
      <w:r>
        <w:t>需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P(</w:t>
      </w:r>
      <w:r>
        <w:rPr>
          <w:rFonts w:ascii="Consolas" w:hAnsi="Consolas"/>
          <w:color w:val="24292F"/>
          <w:sz w:val="19"/>
          <w:shd w:val="clear" w:color="auto" w:fill="EFF1F4"/>
        </w:rPr>
        <w:t>上漲</w:t>
      </w:r>
      <w:r>
        <w:rPr>
          <w:rFonts w:ascii="Consolas" w:hAnsi="Consolas"/>
          <w:color w:val="24292F"/>
          <w:sz w:val="19"/>
          <w:shd w:val="clear" w:color="auto" w:fill="EFF1F4"/>
        </w:rPr>
        <w:t>) ≥ 70%</w:t>
      </w:r>
      <w:r>
        <w:t xml:space="preserve"> </w:t>
      </w:r>
      <w:r>
        <w:t>才及格。</w:t>
      </w:r>
    </w:p>
    <w:p w14:paraId="03A9605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做法：分析信心三乘項分布（</w:t>
      </w:r>
      <w:r>
        <w:t>edge</w:t>
      </w:r>
      <w:r>
        <w:t>、</w:t>
      </w:r>
      <w:r>
        <w:t>sample_strength</w:t>
      </w:r>
      <w:r>
        <w:t>、區間寬度懲罰）</w:t>
      </w:r>
      <w:r>
        <w:t xml:space="preserve">→ </w:t>
      </w:r>
      <w:r>
        <w:t>提出新的</w:t>
      </w:r>
      <w:r>
        <w:t xml:space="preserve"> confidence </w:t>
      </w:r>
      <w:r>
        <w:t>尺度或門檻，但只能在</w:t>
      </w:r>
      <w:r>
        <w:t xml:space="preserve"> training fold </w:t>
      </w:r>
      <w:r>
        <w:t>決定、在</w:t>
      </w:r>
      <w:r>
        <w:t xml:space="preserve"> untouched fold </w:t>
      </w:r>
      <w:r>
        <w:t>評估，不得為畫面好看而調低。</w:t>
      </w:r>
    </w:p>
    <w:p w14:paraId="13E29CBD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完成定義：書面決策（維持／調整）＋若調整則新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model_version</w:t>
      </w:r>
      <w:r>
        <w:t>。風險：任何調整都是新模型版本，成績從零累積。</w:t>
      </w:r>
    </w:p>
    <w:p w14:paraId="77A3C70A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lastRenderedPageBreak/>
        <w:t xml:space="preserve">E2. P1 </w:t>
      </w:r>
      <w:r>
        <w:rPr>
          <w:rFonts w:ascii="微軟正黑體" w:eastAsia="微軟正黑體" w:hAnsi="微軟正黑體"/>
        </w:rPr>
        <w:t xml:space="preserve">校準、區間與線上監控　</w:t>
      </w:r>
      <w:r>
        <w:rPr>
          <w:rFonts w:ascii="微軟正黑體" w:eastAsia="微軟正黑體" w:hAnsi="微軟正黑體"/>
        </w:rPr>
        <w:t>M–L</w:t>
      </w:r>
      <w:r>
        <w:rPr>
          <w:rFonts w:ascii="微軟正黑體" w:eastAsia="微軟正黑體" w:hAnsi="微軟正黑體"/>
        </w:rPr>
        <w:t>（研究）</w:t>
      </w:r>
    </w:p>
    <w:p w14:paraId="6117B64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 xml:space="preserve">chronological validation </w:t>
      </w:r>
      <w:r>
        <w:t>比較</w:t>
      </w:r>
      <w:r>
        <w:t xml:space="preserve"> Platt</w:t>
      </w:r>
      <w:r>
        <w:t>／</w:t>
      </w:r>
      <w:r>
        <w:t>Beta</w:t>
      </w:r>
      <w:r>
        <w:t>；</w:t>
      </w:r>
      <w:r>
        <w:t>calibration intercept</w:t>
      </w:r>
      <w:r>
        <w:t>／</w:t>
      </w:r>
      <w:r>
        <w:t>slope</w:t>
      </w:r>
      <w:r>
        <w:t>、</w:t>
      </w:r>
      <w:r>
        <w:t>equal-mass reliability</w:t>
      </w:r>
      <w:r>
        <w:t>、</w:t>
      </w:r>
      <w:r>
        <w:t>rolling Brier</w:t>
      </w:r>
      <w:r>
        <w:t>；</w:t>
      </w:r>
      <w:r>
        <w:t>rolling conformal</w:t>
      </w:r>
      <w:r>
        <w:t>／</w:t>
      </w:r>
      <w:r>
        <w:t>ACI</w:t>
      </w:r>
      <w:r>
        <w:t>／</w:t>
      </w:r>
      <w:r>
        <w:t xml:space="preserve">EnbPI </w:t>
      </w:r>
      <w:r>
        <w:t>建立時間序列適用區間；</w:t>
      </w:r>
      <w:r>
        <w:t xml:space="preserve">drift monitor </w:t>
      </w:r>
      <w:r>
        <w:t>先觸發擴大拒答／回退，不自動重訓。</w:t>
      </w:r>
    </w:p>
    <w:p w14:paraId="65B9A8EC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E3. P2 </w:t>
      </w:r>
      <w:r>
        <w:rPr>
          <w:rFonts w:ascii="微軟正黑體" w:eastAsia="微軟正黑體" w:hAnsi="微軟正黑體"/>
        </w:rPr>
        <w:t xml:space="preserve">模型組合與決策價值　</w:t>
      </w:r>
      <w:r>
        <w:rPr>
          <w:rFonts w:ascii="微軟正黑體" w:eastAsia="微軟正黑體" w:hAnsi="微軟正黑體"/>
        </w:rPr>
        <w:t>L</w:t>
      </w:r>
      <w:r>
        <w:rPr>
          <w:rFonts w:ascii="微軟正黑體" w:eastAsia="微軟正黑體" w:hAnsi="微軟正黑體"/>
        </w:rPr>
        <w:t>（研究）</w:t>
      </w:r>
    </w:p>
    <w:p w14:paraId="1E9256BB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champion</w:t>
      </w:r>
      <w:r>
        <w:t>／</w:t>
      </w:r>
      <w:r>
        <w:t xml:space="preserve">challenger </w:t>
      </w:r>
      <w:r>
        <w:t>組合（等權起）、</w:t>
      </w:r>
      <w:r>
        <w:t xml:space="preserve">ensemble </w:t>
      </w:r>
      <w:r>
        <w:t>後重新校準、階層式</w:t>
      </w:r>
      <w:r>
        <w:t xml:space="preserve"> symbol</w:t>
      </w:r>
      <w:r>
        <w:t>／</w:t>
      </w:r>
      <w:r>
        <w:t>regime shrinkage</w:t>
      </w:r>
      <w:r>
        <w:t>、多分位報酬分布與</w:t>
      </w:r>
      <w:r>
        <w:t xml:space="preserve"> expected utility</w:t>
      </w:r>
      <w:r>
        <w:t>。</w:t>
      </w:r>
    </w:p>
    <w:p w14:paraId="6F15F41C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E4. exact-vintage </w:t>
      </w:r>
      <w:r>
        <w:rPr>
          <w:rFonts w:ascii="微軟正黑體" w:eastAsia="微軟正黑體" w:hAnsi="微軟正黑體"/>
        </w:rPr>
        <w:t xml:space="preserve">資料快照　</w:t>
      </w:r>
      <w:r>
        <w:rPr>
          <w:rFonts w:ascii="微軟正黑體" w:eastAsia="微軟正黑體" w:hAnsi="微軟正黑體"/>
        </w:rPr>
        <w:t>M</w:t>
      </w:r>
      <w:r>
        <w:rPr>
          <w:rFonts w:ascii="微軟正黑體" w:eastAsia="微軟正黑體" w:hAnsi="微軟正黑體"/>
        </w:rPr>
        <w:t>（資料）</w:t>
      </w:r>
    </w:p>
    <w:p w14:paraId="3842CE82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保存每日原始</w:t>
      </w:r>
      <w:r>
        <w:t xml:space="preserve"> K </w:t>
      </w:r>
      <w:r>
        <w:t>線版本與歷史</w:t>
      </w:r>
      <w:r>
        <w:t xml:space="preserve"> universe membership</w:t>
      </w:r>
      <w:r>
        <w:t>，消除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vintage_exact=false</w:t>
      </w:r>
      <w:r>
        <w:t xml:space="preserve"> </w:t>
      </w:r>
      <w:r>
        <w:t>與</w:t>
      </w:r>
      <w:r>
        <w:t xml:space="preserve"> survivorship blocker</w:t>
      </w:r>
      <w:r>
        <w:t>；可與</w:t>
      </w:r>
      <w:r>
        <w:t xml:space="preserve"> A6 </w:t>
      </w:r>
      <w:r>
        <w:t>的</w:t>
      </w:r>
      <w:r>
        <w:t xml:space="preserve"> snapshot commit </w:t>
      </w:r>
      <w:r>
        <w:t>結合。</w:t>
      </w:r>
    </w:p>
    <w:p w14:paraId="75F92046" w14:textId="77777777" w:rsidR="00C8663D" w:rsidRDefault="001C2CCF">
      <w:pPr>
        <w:pStyle w:val="21"/>
      </w:pPr>
      <w:bookmarkStart w:id="125" w:name="_Toc239241063"/>
      <w:r>
        <w:rPr>
          <w:rFonts w:ascii="微軟正黑體" w:eastAsia="微軟正黑體" w:hAnsi="微軟正黑體"/>
        </w:rPr>
        <w:t xml:space="preserve">F. </w:t>
      </w:r>
      <w:r>
        <w:rPr>
          <w:rFonts w:ascii="微軟正黑體" w:eastAsia="微軟正黑體" w:hAnsi="微軟正黑體"/>
        </w:rPr>
        <w:t>產品閉環（從被動查詢</w:t>
      </w:r>
      <w:r>
        <w:rPr>
          <w:rFonts w:ascii="微軟正黑體" w:eastAsia="微軟正黑體" w:hAnsi="微軟正黑體"/>
        </w:rPr>
        <w:t xml:space="preserve"> → </w:t>
      </w:r>
      <w:r>
        <w:rPr>
          <w:rFonts w:ascii="微軟正黑體" w:eastAsia="微軟正黑體" w:hAnsi="微軟正黑體"/>
        </w:rPr>
        <w:t>主動推播）</w:t>
      </w:r>
      <w:bookmarkEnd w:id="125"/>
    </w:p>
    <w:p w14:paraId="71580F78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F1. </w:t>
      </w:r>
      <w:r>
        <w:rPr>
          <w:rFonts w:ascii="微軟正黑體" w:eastAsia="微軟正黑體" w:hAnsi="微軟正黑體"/>
        </w:rPr>
        <w:t>投資組合追蹤＋</w:t>
      </w:r>
      <w:r>
        <w:rPr>
          <w:rFonts w:ascii="微軟正黑體" w:eastAsia="微軟正黑體" w:hAnsi="微軟正黑體"/>
        </w:rPr>
        <w:t xml:space="preserve">AI </w:t>
      </w:r>
      <w:r>
        <w:rPr>
          <w:rFonts w:ascii="微軟正黑體" w:eastAsia="微軟正黑體" w:hAnsi="微軟正黑體"/>
        </w:rPr>
        <w:t xml:space="preserve">健檢　</w:t>
      </w:r>
      <w:r>
        <w:rPr>
          <w:rFonts w:ascii="微軟正黑體" w:eastAsia="微軟正黑體" w:hAnsi="微軟正黑體"/>
        </w:rPr>
        <w:t>M</w:t>
      </w:r>
      <w:r>
        <w:rPr>
          <w:rFonts w:ascii="微軟正黑體" w:eastAsia="微軟正黑體" w:hAnsi="微軟正黑體"/>
        </w:rPr>
        <w:t>（前端＋後端）｜估時</w:t>
      </w:r>
      <w:r>
        <w:rPr>
          <w:rFonts w:ascii="微軟正黑體" w:eastAsia="微軟正黑體" w:hAnsi="微軟正黑體"/>
        </w:rPr>
        <w:t xml:space="preserve"> 4 </w:t>
      </w:r>
      <w:r>
        <w:rPr>
          <w:rFonts w:ascii="微軟正黑體" w:eastAsia="微軟正黑體" w:hAnsi="微軟正黑體"/>
        </w:rPr>
        <w:t>人天｜</w:t>
      </w:r>
      <w:r>
        <w:rPr>
          <w:rFonts w:ascii="微軟正黑體" w:eastAsia="微軟正黑體" w:hAnsi="微軟正黑體"/>
        </w:rPr>
        <w:t>#72</w:t>
      </w:r>
    </w:p>
    <w:p w14:paraId="5A565A1D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手動輸入持倉</w:t>
      </w:r>
      <w:r>
        <w:t xml:space="preserve"> → </w:t>
      </w:r>
      <w:r>
        <w:t>損益／配置；</w:t>
      </w:r>
      <w:r>
        <w:t xml:space="preserve">AI </w:t>
      </w:r>
      <w:r>
        <w:t>用相關性矩陣（</w:t>
      </w:r>
      <w:r>
        <w:rPr>
          <w:rFonts w:ascii="Consolas" w:hAnsi="Consolas"/>
          <w:color w:val="24292F"/>
          <w:sz w:val="19"/>
          <w:shd w:val="clear" w:color="auto" w:fill="EFF1F4"/>
        </w:rPr>
        <w:t>/api/correlation</w:t>
      </w:r>
      <w:r>
        <w:t xml:space="preserve"> </w:t>
      </w:r>
      <w:r>
        <w:t>已在）做組合風險健檢。前置：無；若要</w:t>
      </w:r>
      <w:r>
        <w:t xml:space="preserve"> GPT </w:t>
      </w:r>
      <w:r>
        <w:t>文字則</w:t>
      </w:r>
      <w:r>
        <w:t xml:space="preserve"> B1</w:t>
      </w:r>
      <w:r>
        <w:t>。</w:t>
      </w:r>
    </w:p>
    <w:p w14:paraId="3DCBFD8D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F2. </w:t>
      </w:r>
      <w:r>
        <w:rPr>
          <w:rFonts w:ascii="微軟正黑體" w:eastAsia="微軟正黑體" w:hAnsi="微軟正黑體"/>
        </w:rPr>
        <w:t xml:space="preserve">簡易／專業模式與新手導覽恢復　</w:t>
      </w:r>
      <w:r>
        <w:rPr>
          <w:rFonts w:ascii="微軟正黑體" w:eastAsia="微軟正黑體" w:hAnsi="微軟正黑體"/>
        </w:rPr>
        <w:t>S</w:t>
      </w:r>
      <w:r>
        <w:rPr>
          <w:rFonts w:ascii="微軟正黑體" w:eastAsia="微軟正黑體" w:hAnsi="微軟正黑體"/>
        </w:rPr>
        <w:t>（前端）｜估時</w:t>
      </w:r>
      <w:r>
        <w:rPr>
          <w:rFonts w:ascii="微軟正黑體" w:eastAsia="微軟正黑體" w:hAnsi="微軟正黑體"/>
        </w:rPr>
        <w:t xml:space="preserve"> 1–2 </w:t>
      </w:r>
      <w:r>
        <w:rPr>
          <w:rFonts w:ascii="微軟正黑體" w:eastAsia="微軟正黑體" w:hAnsi="微軟正黑體"/>
        </w:rPr>
        <w:t>人天</w:t>
      </w:r>
    </w:p>
    <w:p w14:paraId="55CADD18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 xml:space="preserve">2026-07-02 </w:t>
      </w:r>
      <w:r>
        <w:t>曾實作簡易／專業模式後依決策改單一介面；</w:t>
      </w:r>
      <w:r>
        <w:rPr>
          <w:rFonts w:ascii="Consolas" w:hAnsi="Consolas"/>
          <w:color w:val="24292F"/>
          <w:sz w:val="19"/>
          <w:shd w:val="clear" w:color="auto" w:fill="EFF1F4"/>
        </w:rPr>
        <w:t>OnboardingTour</w:t>
      </w:r>
      <w:r>
        <w:t>、辭典程式保留。做法：取消註解＋依現行版面調整。前置：主管決定介面取向。</w:t>
      </w:r>
    </w:p>
    <w:p w14:paraId="6290B783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F3. </w:t>
      </w:r>
      <w:r>
        <w:rPr>
          <w:rFonts w:ascii="微軟正黑體" w:eastAsia="微軟正黑體" w:hAnsi="微軟正黑體"/>
        </w:rPr>
        <w:t>前台</w:t>
      </w:r>
      <w:r>
        <w:rPr>
          <w:rFonts w:ascii="微軟正黑體" w:eastAsia="微軟正黑體" w:hAnsi="微軟正黑體"/>
        </w:rPr>
        <w:t xml:space="preserve"> AI </w:t>
      </w:r>
      <w:r>
        <w:rPr>
          <w:rFonts w:ascii="微軟正黑體" w:eastAsia="微軟正黑體" w:hAnsi="微軟正黑體"/>
        </w:rPr>
        <w:t>面板與小</w:t>
      </w:r>
      <w:r>
        <w:rPr>
          <w:rFonts w:ascii="微軟正黑體" w:eastAsia="微軟正黑體" w:hAnsi="微軟正黑體"/>
        </w:rPr>
        <w:t xml:space="preserve">Q </w:t>
      </w:r>
      <w:r>
        <w:rPr>
          <w:rFonts w:ascii="微軟正黑體" w:eastAsia="微軟正黑體" w:hAnsi="微軟正黑體"/>
        </w:rPr>
        <w:t xml:space="preserve">恢復　</w:t>
      </w:r>
      <w:r>
        <w:rPr>
          <w:rFonts w:ascii="微軟正黑體" w:eastAsia="微軟正黑體" w:hAnsi="微軟正黑體"/>
        </w:rPr>
        <w:t>S</w:t>
      </w:r>
      <w:r>
        <w:rPr>
          <w:rFonts w:ascii="微軟正黑體" w:eastAsia="微軟正黑體" w:hAnsi="微軟正黑體"/>
        </w:rPr>
        <w:t>（前端）｜估時</w:t>
      </w:r>
      <w:r>
        <w:rPr>
          <w:rFonts w:ascii="微軟正黑體" w:eastAsia="微軟正黑體" w:hAnsi="微軟正黑體"/>
        </w:rPr>
        <w:t xml:space="preserve"> 0.5 </w:t>
      </w:r>
      <w:r>
        <w:rPr>
          <w:rFonts w:ascii="微軟正黑體" w:eastAsia="微軟正黑體" w:hAnsi="微軟正黑體"/>
        </w:rPr>
        <w:t>人天</w:t>
      </w:r>
    </w:p>
    <w:p w14:paraId="64DCF59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AIAnalystPanel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BotWidget</w:t>
      </w:r>
      <w:r>
        <w:t xml:space="preserve"> </w:t>
      </w:r>
      <w:r>
        <w:t>取消註解即恢復；建議與</w:t>
      </w:r>
      <w:r>
        <w:t xml:space="preserve"> B1 </w:t>
      </w:r>
      <w:r>
        <w:t>同步，否則只有規則引擎。</w:t>
      </w:r>
    </w:p>
    <w:p w14:paraId="0BC70D0F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F4. </w:t>
      </w:r>
      <w:r>
        <w:rPr>
          <w:rFonts w:ascii="微軟正黑體" w:eastAsia="微軟正黑體" w:hAnsi="微軟正黑體"/>
        </w:rPr>
        <w:t xml:space="preserve">會員／裝置配對　</w:t>
      </w:r>
      <w:r>
        <w:rPr>
          <w:rFonts w:ascii="微軟正黑體" w:eastAsia="微軟正黑體" w:hAnsi="微軟正黑體"/>
        </w:rPr>
        <w:t>L</w:t>
      </w:r>
      <w:r>
        <w:rPr>
          <w:rFonts w:ascii="微軟正黑體" w:eastAsia="微軟正黑體" w:hAnsi="微軟正黑體"/>
        </w:rPr>
        <w:t>｜</w:t>
      </w:r>
      <w:r>
        <w:rPr>
          <w:rFonts w:ascii="微軟正黑體" w:eastAsia="微軟正黑體" w:hAnsi="微軟正黑體"/>
        </w:rPr>
        <w:t>#78</w:t>
      </w:r>
      <w:r>
        <w:rPr>
          <w:rFonts w:ascii="微軟正黑體" w:eastAsia="微軟正黑體" w:hAnsi="微軟正黑體"/>
        </w:rPr>
        <w:t>（規劃擱置）</w:t>
      </w:r>
    </w:p>
    <w:p w14:paraId="6E4CB27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目前前台免登入、單一管理帳號；若要個人化（自選幣、持倉）才需要。風險：引入個資即需第</w:t>
      </w:r>
      <w:r>
        <w:t xml:space="preserve"> 08 </w:t>
      </w:r>
      <w:r>
        <w:t>章升級為個資保護。</w:t>
      </w:r>
    </w:p>
    <w:p w14:paraId="0F668985" w14:textId="77777777" w:rsidR="00C8663D" w:rsidRDefault="001C2CCF">
      <w:pPr>
        <w:pStyle w:val="21"/>
      </w:pPr>
      <w:bookmarkStart w:id="126" w:name="_Toc239241064"/>
      <w:r>
        <w:rPr>
          <w:rFonts w:ascii="微軟正黑體" w:eastAsia="微軟正黑體" w:hAnsi="微軟正黑體"/>
        </w:rPr>
        <w:t xml:space="preserve">G. </w:t>
      </w:r>
      <w:r>
        <w:rPr>
          <w:rFonts w:ascii="微軟正黑體" w:eastAsia="微軟正黑體" w:hAnsi="微軟正黑體"/>
        </w:rPr>
        <w:t>宏觀面板紀律</w:t>
      </w:r>
      <w:bookmarkEnd w:id="126"/>
    </w:p>
    <w:p w14:paraId="6BB67F84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已於</w:t>
      </w:r>
      <w:r>
        <w:t xml:space="preserve"> 2026-08-10 </w:t>
      </w:r>
      <w:r>
        <w:t>完成重新上架：十年歷史、規則核心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src/macro_regime.py</w:t>
      </w:r>
      <w:r>
        <w:t>、預測力檢定、</w:t>
      </w:r>
      <w:r>
        <w:t xml:space="preserve">BTC </w:t>
      </w:r>
      <w:r>
        <w:t>連動強度、每格出處。</w:t>
      </w:r>
    </w:p>
    <w:p w14:paraId="5346E0BD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lastRenderedPageBreak/>
        <w:t xml:space="preserve">•  </w:t>
      </w:r>
      <w:r>
        <w:t>紀律：門檻訂於檢定之前且不得依檢定結果回頭調整；若要納入買賣分數必須重新宣告</w:t>
      </w:r>
      <w:r>
        <w:t xml:space="preserve"> holdout</w:t>
      </w:r>
      <w:r>
        <w:t>。</w:t>
      </w:r>
    </w:p>
    <w:p w14:paraId="6128A12D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下一步：改測「宏觀</w:t>
      </w:r>
      <w:r>
        <w:t xml:space="preserve"> → </w:t>
      </w:r>
      <w:r>
        <w:t>波動度」而非「宏觀</w:t>
      </w:r>
      <w:r>
        <w:t xml:space="preserve"> → </w:t>
      </w:r>
      <w:r>
        <w:t>報酬」（</w:t>
      </w:r>
      <w:r>
        <w:t>#189</w:t>
      </w:r>
      <w:r>
        <w:t>）</w:t>
      </w:r>
      <w:r>
        <w:t>——</w:t>
      </w:r>
      <w:r>
        <w:t>宏觀對報酬方向不顯著，對波動或許有訊息，可用於曝險調整而非方向。</w:t>
      </w:r>
    </w:p>
    <w:p w14:paraId="6EBC387A" w14:textId="77777777" w:rsidR="00C8663D" w:rsidRDefault="001C2CCF">
      <w:pPr>
        <w:pStyle w:val="21"/>
      </w:pPr>
      <w:bookmarkStart w:id="127" w:name="_Toc239241065"/>
      <w:r>
        <w:rPr>
          <w:rFonts w:ascii="微軟正黑體" w:eastAsia="微軟正黑體" w:hAnsi="微軟正黑體"/>
        </w:rPr>
        <w:t xml:space="preserve">H. </w:t>
      </w:r>
      <w:r>
        <w:rPr>
          <w:rFonts w:ascii="微軟正黑體" w:eastAsia="微軟正黑體" w:hAnsi="微軟正黑體"/>
        </w:rPr>
        <w:t>內容與</w:t>
      </w:r>
      <w:r>
        <w:rPr>
          <w:rFonts w:ascii="微軟正黑體" w:eastAsia="微軟正黑體" w:hAnsi="微軟正黑體"/>
        </w:rPr>
        <w:t xml:space="preserve"> AI </w:t>
      </w:r>
      <w:r>
        <w:rPr>
          <w:rFonts w:ascii="微軟正黑體" w:eastAsia="微軟正黑體" w:hAnsi="微軟正黑體"/>
        </w:rPr>
        <w:t>深化</w:t>
      </w:r>
      <w:bookmarkEnd w:id="127"/>
    </w:p>
    <w:p w14:paraId="45CF8732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H1. GPT </w:t>
      </w:r>
      <w:r>
        <w:rPr>
          <w:rFonts w:ascii="微軟正黑體" w:eastAsia="微軟正黑體" w:hAnsi="微軟正黑體"/>
        </w:rPr>
        <w:t xml:space="preserve">新聞批次情緒標註　</w:t>
      </w:r>
      <w:r>
        <w:rPr>
          <w:rFonts w:ascii="微軟正黑體" w:eastAsia="微軟正黑體" w:hAnsi="微軟正黑體"/>
        </w:rPr>
        <w:t>S</w:t>
      </w:r>
      <w:r>
        <w:rPr>
          <w:rFonts w:ascii="微軟正黑體" w:eastAsia="微軟正黑體" w:hAnsi="微軟正黑體"/>
        </w:rPr>
        <w:t>（後端）｜估時</w:t>
      </w:r>
      <w:r>
        <w:rPr>
          <w:rFonts w:ascii="微軟正黑體" w:eastAsia="微軟正黑體" w:hAnsi="微軟正黑體"/>
        </w:rPr>
        <w:t xml:space="preserve"> 1 </w:t>
      </w:r>
      <w:r>
        <w:rPr>
          <w:rFonts w:ascii="微軟正黑體" w:eastAsia="微軟正黑體" w:hAnsi="微軟正黑體"/>
        </w:rPr>
        <w:t>人天｜</w:t>
      </w:r>
      <w:r>
        <w:rPr>
          <w:rFonts w:ascii="微軟正黑體" w:eastAsia="微軟正黑體" w:hAnsi="微軟正黑體"/>
        </w:rPr>
        <w:t>#77</w:t>
      </w:r>
    </w:p>
    <w:p w14:paraId="45827223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治詞庫版</w:t>
      </w:r>
      <w:r>
        <w:t xml:space="preserve"> neutral </w:t>
      </w:r>
      <w:r>
        <w:t>占比偏高（</w:t>
      </w:r>
      <w:r>
        <w:t>72%</w:t>
      </w:r>
      <w:r>
        <w:t>）；成本約每日不到</w:t>
      </w:r>
      <w:r>
        <w:t xml:space="preserve"> 0.01 </w:t>
      </w:r>
      <w:r>
        <w:t>美元；只標「之後抓的」，歷史另批次。前置：</w:t>
      </w:r>
      <w:r>
        <w:t>B1</w:t>
      </w:r>
      <w:r>
        <w:t>。風險：</w:t>
      </w:r>
      <w:r>
        <w:t xml:space="preserve">GPT </w:t>
      </w:r>
      <w:r>
        <w:t>判讀不可重現，需保留詞庫版並列。</w:t>
      </w:r>
    </w:p>
    <w:p w14:paraId="386194E9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H2. AI </w:t>
      </w:r>
      <w:r>
        <w:rPr>
          <w:rFonts w:ascii="微軟正黑體" w:eastAsia="微軟正黑體" w:hAnsi="微軟正黑體"/>
        </w:rPr>
        <w:t xml:space="preserve">答案加入資料來源與信心分級；宏觀／政治事件文字解讀　</w:t>
      </w:r>
      <w:r>
        <w:rPr>
          <w:rFonts w:ascii="微軟正黑體" w:eastAsia="微軟正黑體" w:hAnsi="微軟正黑體"/>
        </w:rPr>
        <w:t>M</w:t>
      </w:r>
      <w:r>
        <w:rPr>
          <w:rFonts w:ascii="微軟正黑體" w:eastAsia="微軟正黑體" w:hAnsi="微軟正黑體"/>
        </w:rPr>
        <w:t>｜</w:t>
      </w:r>
      <w:r>
        <w:rPr>
          <w:rFonts w:ascii="微軟正黑體" w:eastAsia="微軟正黑體" w:hAnsi="微軟正黑體"/>
        </w:rPr>
        <w:t>#128</w:t>
      </w:r>
      <w:r>
        <w:rPr>
          <w:rFonts w:ascii="微軟正黑體" w:eastAsia="微軟正黑體" w:hAnsi="微軟正黑體"/>
        </w:rPr>
        <w:t>、</w:t>
      </w:r>
      <w:r>
        <w:rPr>
          <w:rFonts w:ascii="微軟正黑體" w:eastAsia="微軟正黑體" w:hAnsi="微軟正黑體"/>
        </w:rPr>
        <w:t>#146</w:t>
      </w:r>
    </w:p>
    <w:p w14:paraId="129A9393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分析引擎內部英文邏輯、對外中文顯示；政治文字解讀為</w:t>
      </w:r>
      <w:r>
        <w:t xml:space="preserve"> GPT </w:t>
      </w:r>
      <w:r>
        <w:t>加值層，須標示非本站驗證數據。前置：</w:t>
      </w:r>
      <w:r>
        <w:t>B1</w:t>
      </w:r>
      <w:r>
        <w:t>。</w:t>
      </w:r>
    </w:p>
    <w:p w14:paraId="4F1C3B94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H3. </w:t>
      </w:r>
      <w:r>
        <w:rPr>
          <w:rFonts w:ascii="微軟正黑體" w:eastAsia="微軟正黑體" w:hAnsi="微軟正黑體"/>
        </w:rPr>
        <w:t xml:space="preserve">新聞分析建議引擎（規則版先行）　</w:t>
      </w:r>
      <w:r>
        <w:rPr>
          <w:rFonts w:ascii="微軟正黑體" w:eastAsia="微軟正黑體" w:hAnsi="微軟正黑體"/>
        </w:rPr>
        <w:t>M</w:t>
      </w:r>
      <w:r>
        <w:rPr>
          <w:rFonts w:ascii="微軟正黑體" w:eastAsia="微軟正黑體" w:hAnsi="微軟正黑體"/>
        </w:rPr>
        <w:t>｜估時</w:t>
      </w:r>
      <w:r>
        <w:rPr>
          <w:rFonts w:ascii="微軟正黑體" w:eastAsia="微軟正黑體" w:hAnsi="微軟正黑體"/>
        </w:rPr>
        <w:t xml:space="preserve"> 3–4 </w:t>
      </w:r>
      <w:r>
        <w:rPr>
          <w:rFonts w:ascii="微軟正黑體" w:eastAsia="微軟正黑體" w:hAnsi="微軟正黑體"/>
        </w:rPr>
        <w:t>人天｜</w:t>
      </w:r>
      <w:r>
        <w:rPr>
          <w:rFonts w:ascii="微軟正黑體" w:eastAsia="微軟正黑體" w:hAnsi="微軟正黑體"/>
        </w:rPr>
        <w:t>#119–#122</w:t>
      </w:r>
    </w:p>
    <w:p w14:paraId="09267A0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規則版先行（不需金鑰）：由每日情緒分數與分類產生「新聞面建議」</w:t>
      </w:r>
      <w:r>
        <w:t xml:space="preserve">→ API </w:t>
      </w:r>
      <w:r>
        <w:t>與快取</w:t>
      </w:r>
      <w:r>
        <w:t xml:space="preserve"> → </w:t>
      </w:r>
      <w:r>
        <w:t>前台情緒面板區塊</w:t>
      </w:r>
      <w:r>
        <w:t xml:space="preserve"> → </w:t>
      </w:r>
      <w:r>
        <w:t>有效性驗證報表（與訊號成績單同一把尺）。風險：情緒因子</w:t>
      </w:r>
      <w:r>
        <w:t xml:space="preserve"> A/B </w:t>
      </w:r>
      <w:r>
        <w:t>尚未證明有效，建議只作背景不進分數。</w:t>
      </w:r>
    </w:p>
    <w:p w14:paraId="24252409" w14:textId="77777777" w:rsidR="00C8663D" w:rsidRDefault="001C2CCF">
      <w:pPr>
        <w:pStyle w:val="21"/>
      </w:pPr>
      <w:bookmarkStart w:id="128" w:name="_Toc239241066"/>
      <w:r>
        <w:rPr>
          <w:rFonts w:ascii="微軟正黑體" w:eastAsia="微軟正黑體" w:hAnsi="微軟正黑體"/>
        </w:rPr>
        <w:t>建議起手順序</w:t>
      </w:r>
      <w:bookmarkEnd w:id="128"/>
    </w:p>
    <w:p w14:paraId="3FE4228B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1. </w:t>
      </w:r>
      <w:r>
        <w:t>Wave 0</w:t>
      </w:r>
      <w:r>
        <w:t>：主管拍板</w:t>
      </w:r>
      <w:r>
        <w:t xml:space="preserve"> A</w:t>
      </w:r>
      <w:r>
        <w:t>／</w:t>
      </w:r>
      <w:r>
        <w:t>B</w:t>
      </w:r>
      <w:r>
        <w:t>／</w:t>
      </w:r>
      <w:r>
        <w:t>C</w:t>
      </w:r>
      <w:r>
        <w:t>（</w:t>
      </w:r>
      <w:r>
        <w:t>#79</w:t>
      </w:r>
      <w:r>
        <w:t>）＋</w:t>
      </w:r>
      <w:r>
        <w:t xml:space="preserve"> B2 </w:t>
      </w:r>
      <w:r>
        <w:t>密碼輪替（</w:t>
      </w:r>
      <w:r>
        <w:t>#166</w:t>
      </w:r>
      <w:r>
        <w:t>）＋</w:t>
      </w:r>
      <w:r>
        <w:t xml:space="preserve"> A1 </w:t>
      </w:r>
      <w:r>
        <w:t>誠實分軌</w:t>
      </w:r>
      <w:r>
        <w:t xml:space="preserve"> </w:t>
      </w:r>
      <w:r>
        <w:t>＋</w:t>
      </w:r>
      <w:r>
        <w:t xml:space="preserve"> E1 abstain </w:t>
      </w:r>
      <w:r>
        <w:t>再評估</w:t>
      </w:r>
      <w:r>
        <w:t>——</w:t>
      </w:r>
      <w:r>
        <w:t>皆自包含、</w:t>
      </w:r>
      <w:r>
        <w:t>1</w:t>
      </w:r>
      <w:r>
        <w:t>～</w:t>
      </w:r>
      <w:r>
        <w:t xml:space="preserve">2 </w:t>
      </w:r>
      <w:r>
        <w:t>週內可見成果。</w:t>
      </w:r>
    </w:p>
    <w:p w14:paraId="2E0E0DF5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2. </w:t>
      </w:r>
      <w:r>
        <w:t>Wave 1</w:t>
      </w:r>
      <w:r>
        <w:t>：</w:t>
      </w:r>
      <w:r>
        <w:t xml:space="preserve">A5 </w:t>
      </w:r>
      <w:r>
        <w:t>凍結參數宣告</w:t>
      </w:r>
      <w:r>
        <w:t xml:space="preserve"> holdout → D1 </w:t>
      </w:r>
      <w:r>
        <w:t>因子手術與</w:t>
      </w:r>
      <w:r>
        <w:t xml:space="preserve"> D2 regime </w:t>
      </w:r>
      <w:r>
        <w:t>開關</w:t>
      </w:r>
      <w:r>
        <w:t xml:space="preserve"> → D3 walk-forward </w:t>
      </w:r>
      <w:r>
        <w:t>校準；同時紙上實盤（</w:t>
      </w:r>
      <w:r>
        <w:t>#127</w:t>
      </w:r>
      <w:r>
        <w:t>）累積凍結後成績。</w:t>
      </w:r>
    </w:p>
    <w:p w14:paraId="6C3A3336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3. </w:t>
      </w:r>
      <w:r>
        <w:t>要對外：先推</w:t>
      </w:r>
      <w:r>
        <w:t xml:space="preserve"> C </w:t>
      </w:r>
      <w:r>
        <w:t>系列（</w:t>
      </w:r>
      <w:r>
        <w:t>named tunnel</w:t>
      </w:r>
      <w:r>
        <w:t>／</w:t>
      </w:r>
      <w:r>
        <w:t>Access</w:t>
      </w:r>
      <w:r>
        <w:t>、備份異地、外部看門狗）。</w:t>
      </w:r>
    </w:p>
    <w:p w14:paraId="0FCB9C33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4. </w:t>
      </w:r>
      <w:r>
        <w:t>要</w:t>
      </w:r>
      <w:r>
        <w:t xml:space="preserve"> AI</w:t>
      </w:r>
      <w:r>
        <w:t>：</w:t>
      </w:r>
      <w:r>
        <w:t xml:space="preserve">B1 </w:t>
      </w:r>
      <w:r>
        <w:t>金鑰</w:t>
      </w:r>
      <w:r>
        <w:t xml:space="preserve"> → H1 </w:t>
      </w:r>
      <w:r>
        <w:t>新聞標註</w:t>
      </w:r>
      <w:r>
        <w:t xml:space="preserve"> → F3 </w:t>
      </w:r>
      <w:r>
        <w:t>面板恢復</w:t>
      </w:r>
      <w:r>
        <w:t xml:space="preserve"> → B4 </w:t>
      </w:r>
      <w:r>
        <w:t>晨報</w:t>
      </w:r>
      <w:r>
        <w:t xml:space="preserve"> → H2</w:t>
      </w:r>
      <w:r>
        <w:t>。</w:t>
      </w:r>
    </w:p>
    <w:p w14:paraId="1134147E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5. </w:t>
      </w:r>
      <w:r>
        <w:t>較大的研究項另約：</w:t>
      </w:r>
      <w:r>
        <w:t>D5 ML</w:t>
      </w:r>
      <w:r>
        <w:t>、</w:t>
      </w:r>
      <w:r>
        <w:t>E2</w:t>
      </w:r>
      <w:r>
        <w:t>／</w:t>
      </w:r>
      <w:r>
        <w:t xml:space="preserve">E3 </w:t>
      </w:r>
      <w:r>
        <w:t>預測</w:t>
      </w:r>
      <w:r>
        <w:t xml:space="preserve"> P1</w:t>
      </w:r>
      <w:r>
        <w:t>／</w:t>
      </w:r>
      <w:r>
        <w:t>P2</w:t>
      </w:r>
      <w:r>
        <w:t>，各先做</w:t>
      </w:r>
      <w:r>
        <w:t xml:space="preserve"> 0.5</w:t>
      </w:r>
      <w:r>
        <w:t>～</w:t>
      </w:r>
      <w:r>
        <w:t xml:space="preserve">1 </w:t>
      </w:r>
      <w:r>
        <w:t>天設計</w:t>
      </w:r>
      <w:r>
        <w:t xml:space="preserve"> spike</w:t>
      </w:r>
      <w:r>
        <w:t>。</w:t>
      </w:r>
    </w:p>
    <w:p w14:paraId="1602CF96" w14:textId="77777777" w:rsidR="00C8663D" w:rsidRDefault="001C2CCF">
      <w:r>
        <w:t>更新方式：每完成一項，於後台「工作項目」標</w:t>
      </w:r>
      <w:r>
        <w:t xml:space="preserve"> done </w:t>
      </w:r>
      <w:r>
        <w:t>並同步第</w:t>
      </w:r>
      <w:r>
        <w:t xml:space="preserve"> 07 </w:t>
      </w:r>
      <w:r>
        <w:t>章交付線與相關章節（</w:t>
      </w:r>
      <w:r>
        <w:t>05 API</w:t>
      </w:r>
      <w:r>
        <w:t>／</w:t>
      </w:r>
      <w:r>
        <w:t xml:space="preserve">08 </w:t>
      </w:r>
      <w:r>
        <w:t>安全／</w:t>
      </w:r>
      <w:r>
        <w:t xml:space="preserve">10 </w:t>
      </w:r>
      <w:r>
        <w:t>手冊）。</w:t>
      </w:r>
    </w:p>
    <w:p w14:paraId="04E26E9C" w14:textId="77777777" w:rsidR="00C8663D" w:rsidRDefault="001C2CCF">
      <w:pPr>
        <w:pStyle w:val="21"/>
      </w:pPr>
      <w:bookmarkStart w:id="129" w:name="_Toc239241067"/>
      <w:r>
        <w:rPr>
          <w:rFonts w:ascii="微軟正黑體" w:eastAsia="微軟正黑體" w:hAnsi="微軟正黑體"/>
        </w:rPr>
        <w:lastRenderedPageBreak/>
        <w:t>給主管討論的一頁摘要</w:t>
      </w:r>
      <w:bookmarkEnd w:id="129"/>
    </w:p>
    <w:p w14:paraId="7DBA043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現況：資料管線、指標驗證、誠實的訊號檢驗、動量策略（後台）、可稽核研究預測、情緒與宏觀面板、後台與部署、</w:t>
      </w:r>
      <w:r>
        <w:t xml:space="preserve">macOS </w:t>
      </w:r>
      <w:r>
        <w:t>與搬遷都已完成並穩定運作；對外公開卡在</w:t>
      </w:r>
      <w:r>
        <w:t xml:space="preserve"> C </w:t>
      </w:r>
      <w:r>
        <w:t>系列（網域與</w:t>
      </w:r>
      <w:r>
        <w:t xml:space="preserve"> Cloudflare </w:t>
      </w:r>
      <w:r>
        <w:t>權限）與密碼輪替。</w:t>
      </w:r>
    </w:p>
    <w:p w14:paraId="64410FB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建議先做：</w:t>
      </w:r>
      <w:r>
        <w:t xml:space="preserve">Wave </w:t>
      </w:r>
      <w:r>
        <w:t>0</w:t>
      </w:r>
      <w:r>
        <w:t>（拍板策略去向、輪替密碼、動量策略上前台、預測拒答再評估）</w:t>
      </w:r>
      <w:r>
        <w:t>——</w:t>
      </w:r>
      <w:r>
        <w:t>約</w:t>
      </w:r>
      <w:r>
        <w:t xml:space="preserve"> 1</w:t>
      </w:r>
      <w:r>
        <w:t>～</w:t>
      </w:r>
      <w:r>
        <w:t xml:space="preserve">2 </w:t>
      </w:r>
      <w:r>
        <w:t>週。</w:t>
      </w:r>
    </w:p>
    <w:p w14:paraId="2F03E56C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策略方向（待拍板）：研究端建議</w:t>
      </w:r>
      <w:r>
        <w:t xml:space="preserve"> B → A</w:t>
      </w:r>
      <w:r>
        <w:t>：先紙上實盤數月確認穩健度，再產品化搬上前台；</w:t>
      </w:r>
      <w:r>
        <w:t>C</w:t>
      </w:r>
      <w:r>
        <w:t>（重新定位為風控＋誠實研究工具）也是誠實的選項。</w:t>
      </w:r>
    </w:p>
    <w:p w14:paraId="43853E32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需公司決定／提供：</w:t>
      </w:r>
      <w:r>
        <w:t xml:space="preserve">GPT </w:t>
      </w:r>
      <w:r>
        <w:t>金鑰與預算、對外時程與網域、新密碼、</w:t>
      </w:r>
      <w:r>
        <w:t xml:space="preserve">Google News </w:t>
      </w:r>
      <w:r>
        <w:t>授權判斷。</w:t>
      </w:r>
    </w:p>
    <w:p w14:paraId="69AFD576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追蹤：後台「工作項目」為唯一真相；本手冊第</w:t>
      </w:r>
      <w:r>
        <w:t xml:space="preserve"> 07 </w:t>
      </w:r>
      <w:r>
        <w:t>章與第</w:t>
      </w:r>
      <w:r>
        <w:t xml:space="preserve"> 12 </w:t>
      </w:r>
      <w:r>
        <w:t>章在重大交付節點重新同步。</w:t>
      </w:r>
    </w:p>
    <w:p w14:paraId="199CECC8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130" w:name="_Toc239241068"/>
      <w:r>
        <w:rPr>
          <w:rFonts w:ascii="微軟正黑體" w:eastAsia="微軟正黑體" w:hAnsi="微軟正黑體"/>
        </w:rPr>
        <w:lastRenderedPageBreak/>
        <w:t xml:space="preserve">13. </w:t>
      </w:r>
      <w:r>
        <w:rPr>
          <w:rFonts w:ascii="微軟正黑體" w:eastAsia="微軟正黑體" w:hAnsi="微軟正黑體"/>
        </w:rPr>
        <w:t>研究預測成績單與發布閘門操作規格</w:t>
      </w:r>
      <w:bookmarkEnd w:id="130"/>
    </w:p>
    <w:p w14:paraId="34347120" w14:textId="77777777" w:rsidR="00C8663D" w:rsidRDefault="001C2CCF">
      <w:r>
        <w:t>更新日期：</w:t>
      </w:r>
      <w:r>
        <w:t>2026-09-02</w:t>
      </w:r>
      <w:r>
        <w:t>（原</w:t>
      </w:r>
      <w:r>
        <w:t xml:space="preserve"> Forecast Scorecard P0 </w:t>
      </w:r>
      <w:r>
        <w:t>規格</w:t>
      </w:r>
      <w:r>
        <w:t xml:space="preserve"> 2026-07-21</w:t>
      </w:r>
      <w:r>
        <w:t>，含</w:t>
      </w:r>
      <w:r>
        <w:t xml:space="preserve"> 2026-09-02 </w:t>
      </w:r>
      <w:r>
        <w:t>現況）</w:t>
      </w:r>
    </w:p>
    <w:p w14:paraId="5AE4A281" w14:textId="77777777" w:rsidR="00C8663D" w:rsidRDefault="001C2CCF">
      <w:r>
        <w:t>適用範圍：</w:t>
      </w:r>
      <w:r>
        <w:rPr>
          <w:rFonts w:ascii="Consolas" w:hAnsi="Consolas"/>
          <w:color w:val="24292F"/>
          <w:sz w:val="19"/>
          <w:shd w:val="clear" w:color="auto" w:fill="EFF1F4"/>
        </w:rPr>
        <w:t>GET /api/forecast/{symbol}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GET /api/forecast/ledger-status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GET /api/forecast/scorecard</w:t>
      </w:r>
      <w:r>
        <w:t>、每日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forecast_pipeline</w:t>
      </w:r>
      <w:r>
        <w:t>、後台「模型成績」頁與前台決策卡</w:t>
      </w:r>
    </w:p>
    <w:p w14:paraId="103B0C74" w14:textId="77777777" w:rsidR="00C8663D" w:rsidRDefault="001C2CCF">
      <w:r>
        <w:t>目前狀態：程式、後端自動測試（預測契約</w:t>
      </w:r>
      <w:r>
        <w:t xml:space="preserve"> 10 </w:t>
      </w:r>
      <w:r>
        <w:t>項、評估指標</w:t>
      </w:r>
      <w:r>
        <w:t xml:space="preserve"> 18 </w:t>
      </w:r>
      <w:r>
        <w:t>項、校準</w:t>
      </w:r>
      <w:r>
        <w:t xml:space="preserve"> 22 </w:t>
      </w:r>
      <w:r>
        <w:t>項、</w:t>
      </w:r>
      <w:r>
        <w:t xml:space="preserve">replay 6 </w:t>
      </w:r>
      <w:r>
        <w:t>項、排程</w:t>
      </w:r>
      <w:r>
        <w:t xml:space="preserve"> 4 </w:t>
      </w:r>
      <w:r>
        <w:t>項、成績單</w:t>
      </w:r>
      <w:r>
        <w:t xml:space="preserve"> API 6 </w:t>
      </w:r>
      <w:r>
        <w:t>項）與</w:t>
      </w:r>
      <w:r>
        <w:t xml:space="preserve"> P0 </w:t>
      </w:r>
      <w:r>
        <w:t>驗收清單已完成；</w:t>
      </w:r>
      <w:r>
        <w:t xml:space="preserve">live ledger </w:t>
      </w:r>
      <w:r>
        <w:t>累積</w:t>
      </w:r>
      <w:r>
        <w:t xml:space="preserve"> 1,623 </w:t>
      </w:r>
      <w:r>
        <w:t>筆快照、</w:t>
      </w:r>
      <w:r>
        <w:t xml:space="preserve">1,383 </w:t>
      </w:r>
      <w:r>
        <w:t>筆成熟結果；成績單</w:t>
      </w:r>
      <w:r>
        <w:t xml:space="preserve"> top-level </w:t>
      </w:r>
      <w:r>
        <w:t>為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insufficient_evidence</w:t>
      </w:r>
      <w:r>
        <w:t>，快照全數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abstain</w:t>
      </w:r>
      <w:r>
        <w:t>（</w:t>
      </w:r>
      <w:r>
        <w:t xml:space="preserve">#191 </w:t>
      </w:r>
      <w:r>
        <w:t>追蹤）。</w:t>
      </w:r>
    </w:p>
    <w:p w14:paraId="44596C99" w14:textId="77777777" w:rsidR="00C8663D" w:rsidRDefault="001C2CCF">
      <w:pPr>
        <w:pStyle w:val="21"/>
      </w:pPr>
      <w:bookmarkStart w:id="131" w:name="_Toc239241069"/>
      <w:r>
        <w:rPr>
          <w:rFonts w:ascii="微軟正黑體" w:eastAsia="微軟正黑體" w:hAnsi="微軟正黑體"/>
        </w:rPr>
        <w:t xml:space="preserve">1. </w:t>
      </w:r>
      <w:r>
        <w:rPr>
          <w:rFonts w:ascii="微軟正黑體" w:eastAsia="微軟正黑體" w:hAnsi="微軟正黑體"/>
        </w:rPr>
        <w:t>目的與不可妥協原則</w:t>
      </w:r>
      <w:bookmarkEnd w:id="131"/>
    </w:p>
    <w:p w14:paraId="35A7F4BC" w14:textId="77777777" w:rsidR="00C8663D" w:rsidRDefault="001C2CCF">
      <w:r>
        <w:t>本功能用不可回寫、可重播、完全樣本外的資料回答：模型給的機率是否誠實（長期被預測</w:t>
      </w:r>
      <w:r>
        <w:t xml:space="preserve"> 70% </w:t>
      </w:r>
      <w:r>
        <w:t>的事件是否約</w:t>
      </w:r>
      <w:r>
        <w:t xml:space="preserve"> 70% </w:t>
      </w:r>
      <w:r>
        <w:t>發生）、是否優於當時可取得的簡單基準、拒答後是否真的降低錯誤與代價、</w:t>
      </w:r>
      <w:r>
        <w:t xml:space="preserve">q10–q90 </w:t>
      </w:r>
      <w:r>
        <w:t>區間是否接近標稱</w:t>
      </w:r>
      <w:r>
        <w:t xml:space="preserve"> 80% </w:t>
      </w:r>
      <w:r>
        <w:t>覆蓋且仍有決策價值、證據是否足以讓某個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model_version + horizon_days</w:t>
      </w:r>
      <w:r>
        <w:t xml:space="preserve"> </w:t>
      </w:r>
      <w:r>
        <w:t>進入人工發布審查。它不是價格預言機，也不是買賣指令。</w:t>
      </w:r>
    </w:p>
    <w:p w14:paraId="0764B142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只使用已完成的</w:t>
      </w:r>
      <w:r>
        <w:t xml:space="preserve"> UTC </w:t>
      </w:r>
      <w:r>
        <w:t>日線；當天尚未收完的</w:t>
      </w:r>
      <w:r>
        <w:t xml:space="preserve"> K </w:t>
      </w:r>
      <w:r>
        <w:t>棒不可進快照。</w:t>
      </w:r>
    </w:p>
    <w:p w14:paraId="3CF0E61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快照、結果與模型登錄一律</w:t>
      </w:r>
      <w:r>
        <w:t xml:space="preserve"> append-only</w:t>
      </w:r>
      <w:r>
        <w:t>，資料庫層觸發器禁止</w:t>
      </w:r>
      <w:r>
        <w:t xml:space="preserve"> UPDATE</w:t>
      </w:r>
      <w:r>
        <w:t>／</w:t>
      </w:r>
      <w:r>
        <w:t>DELETE</w:t>
      </w:r>
      <w:r>
        <w:t>。</w:t>
      </w:r>
    </w:p>
    <w:p w14:paraId="00B844F9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實現報酬永遠用快照封存的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reference_close</w:t>
      </w:r>
      <w:r>
        <w:t>，不回頭讀已修訂的收盤價。</w:t>
      </w:r>
    </w:p>
    <w:p w14:paraId="383AA98C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拒答不可隱藏弱模型：只要快照有原始機率就同時計入</w:t>
      </w:r>
      <w:r>
        <w:t xml:space="preserve"> all-forecast </w:t>
      </w:r>
      <w:r>
        <w:t>成績，另計</w:t>
      </w:r>
      <w:r>
        <w:t xml:space="preserve"> ready </w:t>
      </w:r>
      <w:r>
        <w:t>子集。</w:t>
      </w:r>
    </w:p>
    <w:p w14:paraId="3D873654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缺值不可補造：機率為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null</w:t>
      </w:r>
      <w:r>
        <w:t xml:space="preserve"> </w:t>
      </w:r>
      <w:r>
        <w:t>的樣本只計狀態與數量，不填</w:t>
      </w:r>
      <w:r>
        <w:t xml:space="preserve"> 0.5 </w:t>
      </w:r>
      <w:r>
        <w:t>參與評分；沒有成熟結果就顯示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unverifiable</w:t>
      </w:r>
      <w:r>
        <w:t>，不顯示</w:t>
      </w:r>
      <w:r>
        <w:t xml:space="preserve"> 0% </w:t>
      </w:r>
      <w:r>
        <w:t>或</w:t>
      </w:r>
      <w:r>
        <w:t xml:space="preserve"> 100%</w:t>
      </w:r>
      <w:r>
        <w:t>。</w:t>
      </w:r>
    </w:p>
    <w:p w14:paraId="073C0AFD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基準只能用預測發出當下已成熟的結果（</w:t>
      </w:r>
      <w:r>
        <w:t>prequential</w:t>
      </w:r>
      <w:r>
        <w:t>），不得用評估區間的事後正例率。</w:t>
      </w:r>
    </w:p>
    <w:p w14:paraId="257E308D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不因成績單結果自動下單、自動調整部位、自動升級模型或自動改門檻。</w:t>
      </w:r>
    </w:p>
    <w:p w14:paraId="7519643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模型方法、特徵、校準器、訓練窗、閾值或輸入處理任一改變，就必須建立新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model_version</w:t>
      </w:r>
      <w:r>
        <w:t>。</w:t>
      </w:r>
    </w:p>
    <w:p w14:paraId="6A278240" w14:textId="77777777" w:rsidR="00C8663D" w:rsidRDefault="001C2CCF">
      <w:pPr>
        <w:pStyle w:val="21"/>
      </w:pPr>
      <w:bookmarkStart w:id="132" w:name="_Toc239241070"/>
      <w:r>
        <w:rPr>
          <w:rFonts w:ascii="微軟正黑體" w:eastAsia="微軟正黑體" w:hAnsi="微軟正黑體"/>
        </w:rPr>
        <w:t xml:space="preserve">2. </w:t>
      </w:r>
      <w:r>
        <w:rPr>
          <w:rFonts w:ascii="微軟正黑體" w:eastAsia="微軟正黑體" w:hAnsi="微軟正黑體"/>
        </w:rPr>
        <w:t>角色與資料範圍</w:t>
      </w:r>
      <w:bookmarkEnd w:id="132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0C565A8A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CC87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33055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看得到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20212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做得到</w:t>
            </w:r>
          </w:p>
        </w:tc>
      </w:tr>
      <w:tr w:rsidR="00C8663D" w14:paraId="74B71939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C061F" w14:textId="77777777" w:rsidR="00C8663D" w:rsidRDefault="001C2CCF">
            <w:pPr>
              <w:spacing w:after="0"/>
            </w:pPr>
            <w:r>
              <w:rPr>
                <w:sz w:val="18"/>
              </w:rPr>
              <w:t>訪客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3B09E" w14:textId="77777777" w:rsidR="00C8663D" w:rsidRDefault="001C2CCF">
            <w:pPr>
              <w:spacing w:after="0"/>
            </w:pPr>
            <w:r>
              <w:rPr>
                <w:sz w:val="18"/>
              </w:rPr>
              <w:t>單幣快照（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/forecast/{symbol}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次／分）、</w:t>
            </w:r>
            <w:r>
              <w:rPr>
                <w:sz w:val="18"/>
              </w:rPr>
              <w:t xml:space="preserve">ledger </w:t>
            </w:r>
            <w:r>
              <w:rPr>
                <w:sz w:val="18"/>
              </w:rPr>
              <w:t>累積狀態（只有彙總數字）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BAA09" w14:textId="77777777" w:rsidR="00C8663D" w:rsidRDefault="001C2CCF">
            <w:pPr>
              <w:spacing w:after="0"/>
            </w:pPr>
            <w:r>
              <w:rPr>
                <w:sz w:val="18"/>
              </w:rPr>
              <w:t>無寫入；快照未命中時由系統封存，不由使用者決定</w:t>
            </w:r>
          </w:p>
        </w:tc>
      </w:tr>
      <w:tr w:rsidR="00C8663D" w14:paraId="4438E882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F8696" w14:textId="77777777" w:rsidR="00C8663D" w:rsidRDefault="001C2CCF">
            <w:pPr>
              <w:spacing w:after="0"/>
            </w:pPr>
            <w:r>
              <w:rPr>
                <w:sz w:val="18"/>
              </w:rPr>
              <w:t>管理者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AEB1B" w14:textId="77777777" w:rsidR="00C8663D" w:rsidRDefault="001C2CCF">
            <w:pPr>
              <w:spacing w:after="0"/>
            </w:pPr>
            <w:r>
              <w:rPr>
                <w:sz w:val="18"/>
              </w:rPr>
              <w:t>完整成績單（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/forecast/scorecard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次／分）、後台「模型成績」頁的</w:t>
            </w:r>
            <w:r>
              <w:rPr>
                <w:sz w:val="18"/>
              </w:rPr>
              <w:lastRenderedPageBreak/>
              <w:t>篩選與</w:t>
            </w:r>
            <w:r>
              <w:rPr>
                <w:sz w:val="18"/>
              </w:rPr>
              <w:t xml:space="preserve"> gates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A30A5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觸發每日管線；不能改任何已封存紀錄</w:t>
            </w:r>
          </w:p>
        </w:tc>
      </w:tr>
      <w:tr w:rsidR="00C8663D" w14:paraId="73B3A2A9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C9067" w14:textId="77777777" w:rsidR="00C8663D" w:rsidRDefault="001C2CCF">
            <w:pPr>
              <w:spacing w:after="0"/>
            </w:pPr>
            <w:r>
              <w:rPr>
                <w:sz w:val="18"/>
              </w:rPr>
              <w:t>排程器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C9CB4" w14:textId="77777777" w:rsidR="00C8663D" w:rsidRDefault="001C2CCF">
            <w:pPr>
              <w:spacing w:after="0"/>
            </w:pPr>
            <w:r>
              <w:rPr>
                <w:sz w:val="18"/>
              </w:rPr>
              <w:t>全部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484B4" w14:textId="77777777" w:rsidR="00C8663D" w:rsidRDefault="001C2CCF">
            <w:pPr>
              <w:spacing w:after="0"/>
            </w:pPr>
            <w:r>
              <w:rPr>
                <w:sz w:val="18"/>
              </w:rPr>
              <w:t>每日封存當日快照、結算成熟結果、即時算成績單摘要附在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forecast_pipeline</w:t>
            </w:r>
            <w:r>
              <w:rPr>
                <w:sz w:val="18"/>
              </w:rPr>
              <w:t xml:space="preserve"> job</w:t>
            </w:r>
          </w:p>
        </w:tc>
      </w:tr>
      <w:tr w:rsidR="00C8663D" w14:paraId="3214FABA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43337" w14:textId="77777777" w:rsidR="00C8663D" w:rsidRDefault="001C2CCF">
            <w:pPr>
              <w:spacing w:after="0"/>
            </w:pPr>
            <w:r>
              <w:rPr>
                <w:sz w:val="18"/>
              </w:rPr>
              <w:t>研究者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DAEB3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replay </w:t>
            </w:r>
            <w:r>
              <w:rPr>
                <w:sz w:val="18"/>
              </w:rPr>
              <w:t>與校準</w:t>
            </w:r>
            <w:r>
              <w:rPr>
                <w:sz w:val="18"/>
              </w:rPr>
              <w:t xml:space="preserve"> artifact</w:t>
            </w:r>
            <w:r>
              <w:rPr>
                <w:sz w:val="18"/>
              </w:rPr>
              <w:t>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reports/*.json</w:t>
            </w:r>
            <w:r>
              <w:rPr>
                <w:sz w:val="18"/>
              </w:rPr>
              <w:t>，不入版控）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4148B" w14:textId="77777777" w:rsidR="00C8663D" w:rsidRDefault="001C2CCF">
            <w:pPr>
              <w:spacing w:after="0"/>
            </w:pPr>
            <w:r>
              <w:rPr>
                <w:sz w:val="18"/>
              </w:rPr>
              <w:t>只讀</w:t>
            </w:r>
            <w:r>
              <w:rPr>
                <w:sz w:val="18"/>
              </w:rPr>
              <w:t xml:space="preserve"> CLI</w:t>
            </w:r>
            <w:r>
              <w:rPr>
                <w:sz w:val="18"/>
              </w:rPr>
              <w:t>；結果寫隔離</w:t>
            </w:r>
            <w:r>
              <w:rPr>
                <w:sz w:val="18"/>
              </w:rPr>
              <w:t xml:space="preserve"> store</w:t>
            </w:r>
            <w:r>
              <w:rPr>
                <w:sz w:val="18"/>
              </w:rPr>
              <w:t>，不冒充</w:t>
            </w:r>
            <w:r>
              <w:rPr>
                <w:sz w:val="18"/>
              </w:rPr>
              <w:t xml:space="preserve"> production</w:t>
            </w:r>
          </w:p>
        </w:tc>
      </w:tr>
    </w:tbl>
    <w:p w14:paraId="69E3906D" w14:textId="77777777" w:rsidR="00C8663D" w:rsidRDefault="00C8663D">
      <w:pPr>
        <w:spacing w:after="80"/>
      </w:pPr>
    </w:p>
    <w:p w14:paraId="5A28A426" w14:textId="77777777" w:rsidR="00C8663D" w:rsidRDefault="001C2CCF">
      <w:pPr>
        <w:pStyle w:val="21"/>
      </w:pPr>
      <w:bookmarkStart w:id="133" w:name="_Toc239241071"/>
      <w:r>
        <w:rPr>
          <w:rFonts w:ascii="微軟正黑體" w:eastAsia="微軟正黑體" w:hAnsi="微軟正黑體"/>
        </w:rPr>
        <w:t xml:space="preserve">3. </w:t>
      </w:r>
      <w:r>
        <w:rPr>
          <w:rFonts w:ascii="微軟正黑體" w:eastAsia="微軟正黑體" w:hAnsi="微軟正黑體"/>
        </w:rPr>
        <w:t>快照欄位與拒答規則</w:t>
      </w:r>
      <w:bookmarkEnd w:id="133"/>
    </w:p>
    <w:p w14:paraId="642E3DFD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3.1 </w:t>
      </w:r>
      <w:r>
        <w:rPr>
          <w:rFonts w:ascii="微軟正黑體" w:eastAsia="微軟正黑體" w:hAnsi="微軟正黑體"/>
        </w:rPr>
        <w:t>每筆快照欄位（</w:t>
      </w:r>
      <w:r>
        <w:rPr>
          <w:rFonts w:ascii="Consolas" w:eastAsia="微軟正黑體" w:hAnsi="Consolas"/>
          <w:color w:val="24292F"/>
          <w:sz w:val="19"/>
          <w:shd w:val="clear" w:color="auto" w:fill="EFF1F4"/>
        </w:rPr>
        <w:t>forecast_snapshot_v2</w:t>
      </w:r>
      <w:r>
        <w:rPr>
          <w:rFonts w:ascii="微軟正黑體" w:eastAsia="微軟正黑體" w:hAnsi="微軟正黑體"/>
        </w:rPr>
        <w:t>）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918"/>
        <w:gridCol w:w="3831"/>
        <w:gridCol w:w="2883"/>
      </w:tblGrid>
      <w:tr w:rsidR="00C8663D" w14:paraId="344C3FD9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CFA3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欄位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8BC2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約束與用途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6A3F1" w14:textId="77777777" w:rsidR="00C8663D" w:rsidRDefault="00C8663D">
            <w:pPr>
              <w:spacing w:after="0"/>
            </w:pPr>
          </w:p>
        </w:tc>
      </w:tr>
      <w:tr w:rsidR="00C8663D" w14:paraId="601A2F0E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A45D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forecast_id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72DEB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content-addressed </w:t>
            </w:r>
            <w:r>
              <w:rPr>
                <w:sz w:val="18"/>
              </w:rPr>
              <w:t>主鍵：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"fc_" + sha256(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版本｜幣｜天期｜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as_of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｜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input_hash)[:24]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942F2" w14:textId="77777777" w:rsidR="00C8663D" w:rsidRDefault="00C8663D">
            <w:pPr>
              <w:spacing w:after="0"/>
            </w:pPr>
          </w:p>
        </w:tc>
      </w:tr>
      <w:tr w:rsidR="00C8663D" w14:paraId="1335FE06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C1090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symbol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45469" w14:textId="77777777" w:rsidR="00C8663D" w:rsidRDefault="001C2CCF">
            <w:pPr>
              <w:spacing w:after="0"/>
            </w:pPr>
            <w:r>
              <w:rPr>
                <w:sz w:val="18"/>
              </w:rPr>
              <w:t>大寫交易對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6E96E" w14:textId="77777777" w:rsidR="00C8663D" w:rsidRDefault="00C8663D">
            <w:pPr>
              <w:spacing w:after="0"/>
            </w:pPr>
          </w:p>
        </w:tc>
      </w:tr>
      <w:tr w:rsidR="00C8663D" w14:paraId="1C72B801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EF696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horizon_days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69A21" w14:textId="77777777" w:rsidR="00C8663D" w:rsidRDefault="001C2CCF">
            <w:pPr>
              <w:spacing w:after="0"/>
            </w:pPr>
            <w:r>
              <w:rPr>
                <w:sz w:val="18"/>
              </w:rPr>
              <w:t>只允許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10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3C253" w14:textId="77777777" w:rsidR="00C8663D" w:rsidRDefault="00C8663D">
            <w:pPr>
              <w:spacing w:after="0"/>
            </w:pPr>
          </w:p>
        </w:tc>
      </w:tr>
      <w:tr w:rsidR="00C8663D" w14:paraId="311DC7E6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9CDA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as_of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2C6CD" w14:textId="77777777" w:rsidR="00C8663D" w:rsidRDefault="001C2CCF">
            <w:pPr>
              <w:spacing w:after="0"/>
            </w:pPr>
            <w:r>
              <w:rPr>
                <w:sz w:val="18"/>
              </w:rPr>
              <w:t>最後一根被模型使用的已完成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日線日期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15F31" w14:textId="77777777" w:rsidR="00C8663D" w:rsidRDefault="00C8663D">
            <w:pPr>
              <w:spacing w:after="0"/>
            </w:pPr>
          </w:p>
        </w:tc>
      </w:tr>
      <w:tr w:rsidR="00C8663D" w14:paraId="1B3AFA6C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A8803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generated_at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0C38B" w14:textId="77777777" w:rsidR="00C8663D" w:rsidRDefault="001C2CCF">
            <w:pPr>
              <w:spacing w:after="0"/>
            </w:pPr>
            <w:r>
              <w:rPr>
                <w:sz w:val="18"/>
              </w:rPr>
              <w:t>實際封存時間（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A66EA" w14:textId="77777777" w:rsidR="00C8663D" w:rsidRDefault="00C8663D">
            <w:pPr>
              <w:spacing w:after="0"/>
            </w:pPr>
          </w:p>
        </w:tc>
      </w:tr>
      <w:tr w:rsidR="00C8663D" w14:paraId="006A719C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5CBC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model_version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7D3F5" w14:textId="77777777" w:rsidR="00C8663D" w:rsidRDefault="001C2CCF">
            <w:pPr>
              <w:spacing w:after="0"/>
            </w:pPr>
            <w:r>
              <w:rPr>
                <w:sz w:val="18"/>
              </w:rPr>
              <w:t>連到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model_registry</w:t>
            </w:r>
            <w:r>
              <w:rPr>
                <w:sz w:val="18"/>
              </w:rPr>
              <w:t>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research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必為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B3418" w14:textId="77777777" w:rsidR="00C8663D" w:rsidRDefault="00C8663D">
            <w:pPr>
              <w:spacing w:after="0"/>
            </w:pPr>
          </w:p>
        </w:tc>
      </w:tr>
      <w:tr w:rsidR="00C8663D" w14:paraId="1BE172CD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52EF0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input_hash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668AF" w14:textId="77777777" w:rsidR="00C8663D" w:rsidRDefault="001C2CCF">
            <w:pPr>
              <w:spacing w:after="0"/>
            </w:pPr>
            <w:r>
              <w:rPr>
                <w:sz w:val="18"/>
              </w:rPr>
              <w:t>正規化輸入（逐列</w:t>
            </w:r>
            <w:r>
              <w:rPr>
                <w:sz w:val="18"/>
              </w:rPr>
              <w:t xml:space="preserve"> `YYYY-MM-DD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AC918" w14:textId="77777777" w:rsidR="00C8663D" w:rsidRDefault="001C2CCF">
            <w:pPr>
              <w:spacing w:after="0"/>
            </w:pPr>
            <w:r>
              <w:rPr>
                <w:sz w:val="18"/>
              </w:rPr>
              <w:t>float.hex()`</w:t>
            </w:r>
            <w:r>
              <w:rPr>
                <w:sz w:val="18"/>
              </w:rPr>
              <w:t>）的</w:t>
            </w:r>
            <w:r>
              <w:rPr>
                <w:sz w:val="18"/>
              </w:rPr>
              <w:t xml:space="preserve"> lowercase SHA-256</w:t>
            </w:r>
          </w:p>
        </w:tc>
      </w:tr>
      <w:tr w:rsidR="00C8663D" w14:paraId="16FC078E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DF2D6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data_version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9BB18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as_of:observations:hash-prefix(16)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B6485" w14:textId="77777777" w:rsidR="00C8663D" w:rsidRDefault="00C8663D">
            <w:pPr>
              <w:spacing w:after="0"/>
            </w:pPr>
          </w:p>
        </w:tc>
      </w:tr>
      <w:tr w:rsidR="00C8663D" w14:paraId="0DB408E2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A7FC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reference_close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47059" w14:textId="77777777" w:rsidR="00C8663D" w:rsidRDefault="001C2CCF">
            <w:pPr>
              <w:spacing w:after="0"/>
            </w:pPr>
            <w:r>
              <w:rPr>
                <w:sz w:val="18"/>
              </w:rPr>
              <w:t>封存的基準收盤價，必須為正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6E09F" w14:textId="77777777" w:rsidR="00C8663D" w:rsidRDefault="00C8663D">
            <w:pPr>
              <w:spacing w:after="0"/>
            </w:pPr>
          </w:p>
        </w:tc>
      </w:tr>
      <w:tr w:rsidR="00C8663D" w14:paraId="10775F2E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586C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status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FDDA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ready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abstain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812D5" w14:textId="77777777" w:rsidR="00C8663D" w:rsidRDefault="00C8663D">
            <w:pPr>
              <w:spacing w:after="0"/>
            </w:pPr>
          </w:p>
        </w:tc>
      </w:tr>
      <w:tr w:rsidR="00C8663D" w14:paraId="596EB503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B2D78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payload_json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C328E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probabilities.up/down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return_quantiles_pct.q10/q50/q90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downside_risk.threshold_pct/probability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regime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confidence.score/level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abstain_reason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lastRenderedPageBreak/>
              <w:t>data_quality.stale/observations</w:t>
            </w:r>
            <w:r>
              <w:rPr>
                <w:sz w:val="18"/>
              </w:rPr>
              <w:t>、證據（</w:t>
            </w:r>
            <w:r>
              <w:rPr>
                <w:sz w:val="18"/>
              </w:rPr>
              <w:t>schema v2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supporting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opposing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C42E3" w14:textId="77777777" w:rsidR="00C8663D" w:rsidRDefault="00C8663D">
            <w:pPr>
              <w:spacing w:after="0"/>
            </w:pPr>
          </w:p>
        </w:tc>
      </w:tr>
    </w:tbl>
    <w:p w14:paraId="072316ED" w14:textId="77777777" w:rsidR="00C8663D" w:rsidRDefault="00C8663D">
      <w:pPr>
        <w:spacing w:after="80"/>
      </w:pPr>
    </w:p>
    <w:p w14:paraId="6833259D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3.2 </w:t>
      </w:r>
      <w:r>
        <w:rPr>
          <w:rFonts w:ascii="微軟正黑體" w:eastAsia="微軟正黑體" w:hAnsi="微軟正黑體"/>
        </w:rPr>
        <w:t>統一天期與門檻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267"/>
        <w:gridCol w:w="2337"/>
        <w:gridCol w:w="2276"/>
        <w:gridCol w:w="2752"/>
      </w:tblGrid>
      <w:tr w:rsidR="00C8663D" w14:paraId="6FF0D705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6D5A0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E0996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值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26449" w14:textId="77777777" w:rsidR="00C8663D" w:rsidRDefault="00C8663D">
            <w:pPr>
              <w:spacing w:after="0"/>
            </w:pP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DFF1E" w14:textId="77777777" w:rsidR="00C8663D" w:rsidRDefault="00C8663D">
            <w:pPr>
              <w:spacing w:after="0"/>
            </w:pPr>
          </w:p>
        </w:tc>
      </w:tr>
      <w:tr w:rsidR="00C8663D" w14:paraId="7C0DBED1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5D2B5" w14:textId="77777777" w:rsidR="00C8663D" w:rsidRDefault="001C2CCF">
            <w:pPr>
              <w:spacing w:after="0"/>
            </w:pPr>
            <w:r>
              <w:rPr>
                <w:sz w:val="18"/>
              </w:rPr>
              <w:t>天期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10ED9" w14:textId="77777777" w:rsidR="00C8663D" w:rsidRDefault="001C2CCF">
            <w:pPr>
              <w:spacing w:after="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日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34AEF" w14:textId="77777777" w:rsidR="00C8663D" w:rsidRDefault="00C8663D">
            <w:pPr>
              <w:spacing w:after="0"/>
            </w:pP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EA431" w14:textId="77777777" w:rsidR="00C8663D" w:rsidRDefault="00C8663D">
            <w:pPr>
              <w:spacing w:after="0"/>
            </w:pPr>
          </w:p>
        </w:tc>
      </w:tr>
      <w:tr w:rsidR="00C8663D" w14:paraId="13AAE5A1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E6205" w14:textId="77777777" w:rsidR="00C8663D" w:rsidRDefault="001C2CCF">
            <w:pPr>
              <w:spacing w:after="0"/>
            </w:pPr>
            <w:r>
              <w:rPr>
                <w:sz w:val="18"/>
              </w:rPr>
              <w:t>下跌風險門檻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32AAA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 xml:space="preserve"> −3%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 xml:space="preserve"> −7%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 xml:space="preserve"> −10%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89538" w14:textId="77777777" w:rsidR="00C8663D" w:rsidRDefault="00C8663D">
            <w:pPr>
              <w:spacing w:after="0"/>
            </w:pP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180E6" w14:textId="77777777" w:rsidR="00C8663D" w:rsidRDefault="00C8663D">
            <w:pPr>
              <w:spacing w:after="0"/>
            </w:pPr>
          </w:p>
        </w:tc>
      </w:tr>
      <w:tr w:rsidR="00C8663D" w14:paraId="5E67639D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7FE86" w14:textId="77777777" w:rsidR="00C8663D" w:rsidRDefault="001C2CCF">
            <w:pPr>
              <w:spacing w:after="0"/>
            </w:pPr>
            <w:r>
              <w:rPr>
                <w:sz w:val="18"/>
              </w:rPr>
              <w:t>regime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C1486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close vs MA60</w:t>
            </w:r>
            <w:r>
              <w:rPr>
                <w:sz w:val="18"/>
              </w:rPr>
              <w:t>＋近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>日報酬</w:t>
            </w:r>
            <w:r>
              <w:rPr>
                <w:sz w:val="18"/>
              </w:rPr>
              <w:t xml:space="preserve"> → bull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bear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sideways</w:t>
            </w:r>
            <w:r>
              <w:rPr>
                <w:sz w:val="18"/>
              </w:rPr>
              <w:t>；不足</w:t>
            </w:r>
            <w:r>
              <w:rPr>
                <w:sz w:val="18"/>
              </w:rPr>
              <w:t xml:space="preserve"> 61 </w:t>
            </w:r>
            <w:r>
              <w:rPr>
                <w:sz w:val="18"/>
              </w:rPr>
              <w:t>根</w:t>
            </w:r>
            <w:r>
              <w:rPr>
                <w:sz w:val="18"/>
              </w:rPr>
              <w:t xml:space="preserve"> unknown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C3B35" w14:textId="77777777" w:rsidR="00C8663D" w:rsidRDefault="00C8663D">
            <w:pPr>
              <w:spacing w:after="0"/>
            </w:pP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85AFD" w14:textId="77777777" w:rsidR="00C8663D" w:rsidRDefault="00C8663D">
            <w:pPr>
              <w:spacing w:after="0"/>
            </w:pPr>
          </w:p>
        </w:tc>
      </w:tr>
      <w:tr w:rsidR="00C8663D" w14:paraId="1571B879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577B8" w14:textId="77777777" w:rsidR="00C8663D" w:rsidRDefault="001C2CCF">
            <w:pPr>
              <w:spacing w:after="0"/>
            </w:pPr>
            <w:r>
              <w:rPr>
                <w:sz w:val="18"/>
              </w:rPr>
              <w:t>同</w:t>
            </w:r>
            <w:r>
              <w:rPr>
                <w:sz w:val="18"/>
              </w:rPr>
              <w:t xml:space="preserve"> regime </w:t>
            </w:r>
            <w:r>
              <w:rPr>
                <w:sz w:val="18"/>
              </w:rPr>
              <w:t>最少成熟結果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EA71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筆（不足退回全歷史並標</w:t>
            </w:r>
            <w:r>
              <w:rPr>
                <w:sz w:val="18"/>
              </w:rPr>
              <w:t xml:space="preserve"> fallback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CB747" w14:textId="77777777" w:rsidR="00C8663D" w:rsidRDefault="00C8663D">
            <w:pPr>
              <w:spacing w:after="0"/>
            </w:pP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01927" w14:textId="77777777" w:rsidR="00C8663D" w:rsidRDefault="00C8663D">
            <w:pPr>
              <w:spacing w:after="0"/>
            </w:pPr>
          </w:p>
        </w:tc>
      </w:tr>
      <w:tr w:rsidR="00C8663D" w14:paraId="2DB3F602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EC27D" w14:textId="77777777" w:rsidR="00C8663D" w:rsidRDefault="001C2CCF">
            <w:pPr>
              <w:spacing w:after="0"/>
            </w:pPr>
            <w:r>
              <w:rPr>
                <w:sz w:val="18"/>
              </w:rPr>
              <w:t>最少完成日線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808A8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120 </w:t>
            </w:r>
            <w:r>
              <w:rPr>
                <w:sz w:val="18"/>
              </w:rPr>
              <w:t>根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0E74D" w14:textId="77777777" w:rsidR="00C8663D" w:rsidRDefault="00C8663D">
            <w:pPr>
              <w:spacing w:after="0"/>
            </w:pP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65FBE" w14:textId="77777777" w:rsidR="00C8663D" w:rsidRDefault="00C8663D">
            <w:pPr>
              <w:spacing w:after="0"/>
            </w:pPr>
          </w:p>
        </w:tc>
      </w:tr>
      <w:tr w:rsidR="00C8663D" w14:paraId="6708313F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17979" w14:textId="77777777" w:rsidR="00C8663D" w:rsidRDefault="001C2CCF">
            <w:pPr>
              <w:spacing w:after="0"/>
            </w:pPr>
            <w:r>
              <w:rPr>
                <w:sz w:val="18"/>
              </w:rPr>
              <w:t>資料過期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E137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as_of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落後</w:t>
            </w:r>
            <w:r>
              <w:rPr>
                <w:sz w:val="18"/>
              </w:rPr>
              <w:t xml:space="preserve"> &gt; 2 </w:t>
            </w:r>
            <w:r>
              <w:rPr>
                <w:sz w:val="18"/>
              </w:rPr>
              <w:t>天即拒答（交付時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apply_freshness_guard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也會改判）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E780D" w14:textId="77777777" w:rsidR="00C8663D" w:rsidRDefault="00C8663D">
            <w:pPr>
              <w:spacing w:after="0"/>
            </w:pP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07C2A" w14:textId="77777777" w:rsidR="00C8663D" w:rsidRDefault="00C8663D">
            <w:pPr>
              <w:spacing w:after="0"/>
            </w:pPr>
          </w:p>
        </w:tc>
      </w:tr>
      <w:tr w:rsidR="00C8663D" w14:paraId="0CCA4AF7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61D7F" w14:textId="77777777" w:rsidR="00C8663D" w:rsidRDefault="001C2CCF">
            <w:pPr>
              <w:spacing w:after="0"/>
            </w:pPr>
            <w:r>
              <w:rPr>
                <w:sz w:val="18"/>
              </w:rPr>
              <w:t>機率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66249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Laplace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(k+1)/(n+2)</w:t>
            </w:r>
            <w:r>
              <w:rPr>
                <w:sz w:val="18"/>
              </w:rPr>
              <w:t>；分位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np.quantile([0.1, 0.5, 0.9])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5597E" w14:textId="77777777" w:rsidR="00C8663D" w:rsidRDefault="00C8663D">
            <w:pPr>
              <w:spacing w:after="0"/>
            </w:pP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721D9" w14:textId="77777777" w:rsidR="00C8663D" w:rsidRDefault="00C8663D">
            <w:pPr>
              <w:spacing w:after="0"/>
            </w:pPr>
          </w:p>
        </w:tc>
      </w:tr>
      <w:tr w:rsidR="00C8663D" w14:paraId="39DBBB0D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AA3FF" w14:textId="77777777" w:rsidR="00C8663D" w:rsidRDefault="001C2CCF">
            <w:pPr>
              <w:spacing w:after="0"/>
            </w:pPr>
            <w:r>
              <w:rPr>
                <w:sz w:val="18"/>
              </w:rPr>
              <w:t>信心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2454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100 × edge × sample_strength × width_penalty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`edge =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988BD" w14:textId="77777777" w:rsidR="00C8663D" w:rsidRDefault="001C2CCF">
            <w:pPr>
              <w:spacing w:after="0"/>
            </w:pPr>
            <w:r>
              <w:rPr>
                <w:sz w:val="18"/>
              </w:rPr>
              <w:t>p_up−0.5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FBEE9" w14:textId="77777777" w:rsidR="00C8663D" w:rsidRDefault="001C2CCF">
            <w:pPr>
              <w:spacing w:after="0"/>
            </w:pPr>
            <w:r>
              <w:rPr>
                <w:sz w:val="18"/>
              </w:rPr>
              <w:t>×2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、</w:t>
            </w:r>
            <w:r>
              <w:rPr>
                <w:sz w:val="18"/>
              </w:rPr>
              <w:t>sample_strength = min(1, n/200)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、</w:t>
            </w:r>
            <w:r>
              <w:rPr>
                <w:sz w:val="18"/>
              </w:rPr>
              <w:t xml:space="preserve">width_penalty = max(0.25, </w:t>
            </w:r>
            <w:r>
              <w:rPr>
                <w:sz w:val="18"/>
              </w:rPr>
              <w:t>1−max(0,(q90−q10)−20)/60)`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≥ 70 high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≥ 40 medium</w:t>
            </w:r>
          </w:p>
        </w:tc>
      </w:tr>
      <w:tr w:rsidR="00C8663D" w14:paraId="3087A313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3A35C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ready </w:t>
            </w:r>
            <w:r>
              <w:rPr>
                <w:sz w:val="18"/>
              </w:rPr>
              <w:t>門檻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EDEC2" w14:textId="77777777" w:rsidR="00C8663D" w:rsidRDefault="001C2CCF">
            <w:pPr>
              <w:spacing w:after="0"/>
            </w:pPr>
            <w:r>
              <w:rPr>
                <w:sz w:val="18"/>
              </w:rPr>
              <w:t>信心</w:t>
            </w:r>
            <w:r>
              <w:rPr>
                <w:sz w:val="18"/>
              </w:rPr>
              <w:t xml:space="preserve"> ≥ 40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48641" w14:textId="77777777" w:rsidR="00C8663D" w:rsidRDefault="00C8663D">
            <w:pPr>
              <w:spacing w:after="0"/>
            </w:pP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F33EC" w14:textId="77777777" w:rsidR="00C8663D" w:rsidRDefault="00C8663D">
            <w:pPr>
              <w:spacing w:after="0"/>
            </w:pPr>
          </w:p>
        </w:tc>
      </w:tr>
    </w:tbl>
    <w:p w14:paraId="5E87EE89" w14:textId="77777777" w:rsidR="00C8663D" w:rsidRDefault="00C8663D">
      <w:pPr>
        <w:spacing w:after="80"/>
      </w:pPr>
    </w:p>
    <w:p w14:paraId="1FD6E76C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lastRenderedPageBreak/>
        <w:t xml:space="preserve">3.3 </w:t>
      </w:r>
      <w:r>
        <w:rPr>
          <w:rFonts w:ascii="微軟正黑體" w:eastAsia="微軟正黑體" w:hAnsi="微軟正黑體"/>
        </w:rPr>
        <w:t>拒答原因</w:t>
      </w:r>
    </w:p>
    <w:p w14:paraId="1278D20F" w14:textId="77777777" w:rsidR="00C8663D" w:rsidRDefault="001C2CCF">
      <w:r>
        <w:t>任一成立即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abstain</w:t>
      </w:r>
      <w:r>
        <w:t>：資料過期（</w:t>
      </w:r>
      <w:r>
        <w:rPr>
          <w:rFonts w:ascii="Consolas" w:hAnsi="Consolas"/>
          <w:color w:val="24292F"/>
          <w:sz w:val="19"/>
          <w:shd w:val="clear" w:color="auto" w:fill="EFF1F4"/>
        </w:rPr>
        <w:t>data_stale</w:t>
      </w:r>
      <w:r>
        <w:t>）、方向優勢不足（</w:t>
      </w:r>
      <w:r>
        <w:rPr>
          <w:rFonts w:ascii="Consolas" w:hAnsi="Consolas"/>
          <w:color w:val="24292F"/>
          <w:sz w:val="19"/>
          <w:shd w:val="clear" w:color="auto" w:fill="EFF1F4"/>
        </w:rPr>
        <w:t>|p_up−0.5| &lt; 0.07</w:t>
      </w:r>
      <w:r>
        <w:t>）、信心</w:t>
      </w:r>
      <w:r>
        <w:t xml:space="preserve"> &lt; 40</w:t>
      </w:r>
      <w:r>
        <w:t>、區間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q90−q10 &gt; 35</w:t>
      </w:r>
      <w:r>
        <w:t xml:space="preserve"> </w:t>
      </w:r>
      <w:r>
        <w:t>個百分點。通過後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p_up ≥ 0.57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research_watch_upside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≤ 0.43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research_watch_downside</w:t>
      </w:r>
      <w:r>
        <w:t>、其餘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wait</w:t>
      </w:r>
      <w:r>
        <w:t>。前台決策卡把原因白話顯示，不顯示假精準數字。</w:t>
      </w:r>
    </w:p>
    <w:p w14:paraId="401F494A" w14:textId="77777777" w:rsidR="00C8663D" w:rsidRDefault="001C2CCF">
      <w:pPr>
        <w:pStyle w:val="21"/>
      </w:pPr>
      <w:bookmarkStart w:id="134" w:name="_Toc239241072"/>
      <w:r>
        <w:rPr>
          <w:rFonts w:ascii="微軟正黑體" w:eastAsia="微軟正黑體" w:hAnsi="微軟正黑體"/>
        </w:rPr>
        <w:t xml:space="preserve">4. </w:t>
      </w:r>
      <w:r>
        <w:rPr>
          <w:rFonts w:ascii="微軟正黑體" w:eastAsia="微軟正黑體" w:hAnsi="微軟正黑體"/>
        </w:rPr>
        <w:t>結果（</w:t>
      </w:r>
      <w:r>
        <w:rPr>
          <w:rFonts w:ascii="微軟正黑體" w:eastAsia="微軟正黑體" w:hAnsi="微軟正黑體"/>
        </w:rPr>
        <w:t>outcome</w:t>
      </w:r>
      <w:r>
        <w:rPr>
          <w:rFonts w:ascii="微軟正黑體" w:eastAsia="微軟正黑體" w:hAnsi="微軟正黑體"/>
        </w:rPr>
        <w:t>）結算</w:t>
      </w:r>
      <w:bookmarkEnd w:id="134"/>
    </w:p>
    <w:p w14:paraId="0B4B6C6F" w14:textId="77777777" w:rsidR="00C8663D" w:rsidRDefault="001C2CCF">
      <w:r>
        <w:rPr>
          <w:rFonts w:ascii="Consolas" w:hAnsi="Consolas"/>
          <w:color w:val="24292F"/>
          <w:sz w:val="19"/>
          <w:shd w:val="clear" w:color="auto" w:fill="EFF1F4"/>
        </w:rPr>
        <w:t>forecast_outcome_v2</w:t>
      </w:r>
      <w:r>
        <w:t xml:space="preserve"> </w:t>
      </w:r>
      <w:r>
        <w:t>只能在</w:t>
      </w:r>
      <w:r>
        <w:t xml:space="preserve"> horizon </w:t>
      </w:r>
      <w:r>
        <w:t>成熟後</w:t>
      </w:r>
      <w:r>
        <w:t xml:space="preserve"> append</w:t>
      </w:r>
      <w:r>
        <w:t>：</w:t>
      </w:r>
      <w:r>
        <w:rPr>
          <w:rFonts w:ascii="Consolas" w:hAnsi="Consolas"/>
          <w:color w:val="24292F"/>
          <w:sz w:val="19"/>
          <w:shd w:val="clear" w:color="auto" w:fill="EFF1F4"/>
        </w:rPr>
        <w:t>target_as_of</w:t>
      </w:r>
      <w:r>
        <w:t xml:space="preserve"> </w:t>
      </w:r>
      <w:r>
        <w:t>為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as_of</w:t>
      </w:r>
      <w:r>
        <w:t xml:space="preserve"> </w:t>
      </w:r>
      <w:r>
        <w:t>後第</w:t>
      </w:r>
      <w:r>
        <w:t xml:space="preserve"> N </w:t>
      </w:r>
      <w:r>
        <w:t>根已完成日線（不是日曆日）；</w:t>
      </w:r>
      <w:r>
        <w:rPr>
          <w:rFonts w:ascii="Consolas" w:hAnsi="Consolas"/>
          <w:color w:val="24292F"/>
          <w:sz w:val="19"/>
          <w:shd w:val="clear" w:color="auto" w:fill="EFF1F4"/>
        </w:rPr>
        <w:t>realized_return_pct = (outcome_close / reference_close − 1) × 100</w:t>
      </w:r>
      <w:r>
        <w:t>；</w:t>
      </w:r>
      <w:r>
        <w:rPr>
          <w:rFonts w:ascii="Consolas" w:hAnsi="Consolas"/>
          <w:color w:val="24292F"/>
          <w:sz w:val="19"/>
          <w:shd w:val="clear" w:color="auto" w:fill="EFF1F4"/>
        </w:rPr>
        <w:t>actual_direction</w:t>
      </w:r>
      <w:r>
        <w:t xml:space="preserve"> </w:t>
      </w:r>
      <w:r>
        <w:t>為</w:t>
      </w:r>
      <w:r>
        <w:t xml:space="preserve"> up</w:t>
      </w:r>
      <w:r>
        <w:t>／</w:t>
      </w:r>
      <w:r>
        <w:t>down</w:t>
      </w:r>
      <w:r>
        <w:t>／</w:t>
      </w:r>
      <w:r>
        <w:t>flat</w:t>
      </w:r>
      <w:r>
        <w:t>；</w:t>
      </w:r>
      <w:r>
        <w:rPr>
          <w:rFonts w:ascii="Consolas" w:hAnsi="Consolas"/>
          <w:color w:val="24292F"/>
          <w:sz w:val="19"/>
          <w:shd w:val="clear" w:color="auto" w:fill="EFF1F4"/>
        </w:rPr>
        <w:t>payload_json.outcome_up</w:t>
      </w:r>
      <w:r>
        <w:t xml:space="preserve"> </w:t>
      </w:r>
      <w:r>
        <w:t>報酬</w:t>
      </w:r>
      <w:r>
        <w:t xml:space="preserve"> &gt; 0 </w:t>
      </w:r>
      <w:r>
        <w:t>為</w:t>
      </w:r>
      <w:r>
        <w:t xml:space="preserve"> 1</w:t>
      </w:r>
      <w:r>
        <w:t>；</w:t>
      </w:r>
      <w:r>
        <w:rPr>
          <w:rFonts w:ascii="Consolas" w:hAnsi="Consolas"/>
          <w:color w:val="24292F"/>
          <w:sz w:val="19"/>
          <w:shd w:val="clear" w:color="auto" w:fill="EFF1F4"/>
        </w:rPr>
        <w:t>reference_close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model_version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input_hash</w:t>
      </w:r>
      <w:r>
        <w:t xml:space="preserve"> </w:t>
      </w:r>
      <w:r>
        <w:t>必須與快照一致。未到第</w:t>
      </w:r>
      <w:r>
        <w:t xml:space="preserve"> N </w:t>
      </w:r>
      <w:r>
        <w:t>根、價格缺口未補齊或無有效基準價，維持</w:t>
      </w:r>
      <w:r>
        <w:t xml:space="preserve"> pending</w:t>
      </w:r>
      <w:r>
        <w:t>，不用日曆日近似、不做內插。</w:t>
      </w:r>
      <w:r>
        <w:rPr>
          <w:rFonts w:ascii="Consolas" w:hAnsi="Consolas"/>
          <w:color w:val="24292F"/>
          <w:sz w:val="19"/>
          <w:shd w:val="clear" w:color="auto" w:fill="EFF1F4"/>
        </w:rPr>
        <w:t>resolve_mature_forecast_outcomes()</w:t>
      </w:r>
      <w:r>
        <w:t xml:space="preserve"> </w:t>
      </w:r>
      <w:r>
        <w:t>每次掃描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max(10000, limit×10)</w:t>
      </w:r>
      <w:r>
        <w:t xml:space="preserve"> </w:t>
      </w:r>
      <w:r>
        <w:t>筆避免單一缺資料幣阻塞其他預測。</w:t>
      </w:r>
    </w:p>
    <w:p w14:paraId="678B9BEA" w14:textId="77777777" w:rsidR="00C8663D" w:rsidRDefault="001C2CCF">
      <w:pPr>
        <w:pStyle w:val="21"/>
      </w:pPr>
      <w:bookmarkStart w:id="135" w:name="_Toc239241073"/>
      <w:r>
        <w:rPr>
          <w:rFonts w:ascii="微軟正黑體" w:eastAsia="微軟正黑體" w:hAnsi="微軟正黑體"/>
        </w:rPr>
        <w:lastRenderedPageBreak/>
        <w:t xml:space="preserve">5. </w:t>
      </w:r>
      <w:r>
        <w:rPr>
          <w:rFonts w:ascii="微軟正黑體" w:eastAsia="微軟正黑體" w:hAnsi="微軟正黑體"/>
        </w:rPr>
        <w:t>封存、成熟、修訂與不可覆寫</w:t>
      </w:r>
      <w:bookmarkEnd w:id="135"/>
    </w:p>
    <w:p w14:paraId="71E945AF" w14:textId="77777777" w:rsidR="00C8663D" w:rsidRDefault="001C2CCF">
      <w:pPr>
        <w:spacing w:after="40"/>
        <w:jc w:val="center"/>
      </w:pPr>
      <w:r>
        <w:rPr>
          <w:noProof/>
        </w:rPr>
        <w:drawing>
          <wp:inline distT="0" distB="0" distL="0" distR="0" wp14:anchorId="0A5E1C2A" wp14:editId="576B29AF">
            <wp:extent cx="3509371" cy="612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9371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3713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圖：快照狀態機</w:t>
      </w:r>
      <w:r>
        <w:rPr>
          <w:i/>
          <w:color w:val="595959"/>
          <w:sz w:val="18"/>
        </w:rPr>
        <w:t>——</w:t>
      </w:r>
      <w:r>
        <w:rPr>
          <w:i/>
          <w:color w:val="595959"/>
          <w:sz w:val="18"/>
        </w:rPr>
        <w:t>封存後只會新增結果或新版本，永遠不會被改寫</w:t>
      </w:r>
    </w:p>
    <w:p w14:paraId="6B0487F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同一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(symbol, horizon_days, as_of, model_version)</w:t>
      </w:r>
      <w:r>
        <w:t xml:space="preserve"> </w:t>
      </w:r>
      <w:r>
        <w:t>因修訂而有多個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input_hash</w:t>
      </w:r>
      <w:r>
        <w:t xml:space="preserve"> </w:t>
      </w:r>
      <w:r>
        <w:t>時，</w:t>
      </w:r>
      <w:r>
        <w:t xml:space="preserve">canonical record </w:t>
      </w:r>
      <w:r>
        <w:t>是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created_at</w:t>
      </w:r>
      <w:r>
        <w:t>＋</w:t>
      </w:r>
      <w:r>
        <w:t xml:space="preserve">SQLite rowid </w:t>
      </w:r>
      <w:r>
        <w:t>最早的那筆；其他列入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revisions_excluded</w:t>
      </w:r>
      <w:r>
        <w:t xml:space="preserve"> </w:t>
      </w:r>
      <w:r>
        <w:t>供資料品質診斷。</w:t>
      </w:r>
    </w:p>
    <w:p w14:paraId="27E164E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若未來加入「同日修訂後確實再次曝光給使用者」的</w:t>
      </w:r>
      <w:r>
        <w:t xml:space="preserve"> exposure ledger</w:t>
      </w:r>
      <w:r>
        <w:t>，才可改以</w:t>
      </w:r>
      <w:r>
        <w:t xml:space="preserve"> exposure </w:t>
      </w:r>
      <w:r>
        <w:t>為計分單位；在此之前不得把同日所有修訂快照都視為獨立預測。</w:t>
      </w:r>
    </w:p>
    <w:p w14:paraId="0CE7C450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快照未命中時</w:t>
      </w:r>
      <w:r>
        <w:t xml:space="preserve"> API </w:t>
      </w:r>
      <w:r>
        <w:t>也會封存；</w:t>
      </w:r>
      <w:r>
        <w:rPr>
          <w:rFonts w:ascii="Consolas" w:hAnsi="Consolas"/>
          <w:color w:val="24292F"/>
          <w:sz w:val="19"/>
          <w:shd w:val="clear" w:color="auto" w:fill="EFF1F4"/>
        </w:rPr>
        <w:t>AppendOnlyConflict</w:t>
      </w:r>
      <w:r>
        <w:t xml:space="preserve"> </w:t>
      </w:r>
      <w:r>
        <w:t>競態改讀已寫入者，失敗回</w:t>
      </w:r>
      <w:r>
        <w:t xml:space="preserve"> 409</w:t>
      </w:r>
      <w:r>
        <w:t>。</w:t>
      </w:r>
    </w:p>
    <w:p w14:paraId="3262E9DC" w14:textId="77777777" w:rsidR="00C8663D" w:rsidRDefault="001C2CCF">
      <w:pPr>
        <w:pStyle w:val="21"/>
      </w:pPr>
      <w:bookmarkStart w:id="136" w:name="_Toc239241074"/>
      <w:r>
        <w:rPr>
          <w:rFonts w:ascii="微軟正黑體" w:eastAsia="微軟正黑體" w:hAnsi="微軟正黑體"/>
        </w:rPr>
        <w:lastRenderedPageBreak/>
        <w:t xml:space="preserve">6. </w:t>
      </w:r>
      <w:r>
        <w:rPr>
          <w:rFonts w:ascii="微軟正黑體" w:eastAsia="微軟正黑體" w:hAnsi="微軟正黑體"/>
        </w:rPr>
        <w:t>成績單計分與</w:t>
      </w:r>
      <w:r>
        <w:rPr>
          <w:rFonts w:ascii="微軟正黑體" w:eastAsia="微軟正黑體" w:hAnsi="微軟正黑體"/>
        </w:rPr>
        <w:t xml:space="preserve"> point-in-time </w:t>
      </w:r>
      <w:r>
        <w:rPr>
          <w:rFonts w:ascii="微軟正黑體" w:eastAsia="微軟正黑體" w:hAnsi="微軟正黑體"/>
        </w:rPr>
        <w:t>規則</w:t>
      </w:r>
      <w:bookmarkEnd w:id="136"/>
    </w:p>
    <w:p w14:paraId="17B26AA0" w14:textId="77777777" w:rsidR="00C8663D" w:rsidRDefault="001C2CCF">
      <w:pPr>
        <w:spacing w:after="40"/>
        <w:jc w:val="center"/>
      </w:pPr>
      <w:r>
        <w:rPr>
          <w:noProof/>
        </w:rPr>
        <w:drawing>
          <wp:inline distT="0" distB="0" distL="0" distR="0" wp14:anchorId="452B01C7" wp14:editId="1DF01C04">
            <wp:extent cx="5688000" cy="54660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4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3D77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圖：成績單流程</w:t>
      </w:r>
      <w:r>
        <w:rPr>
          <w:i/>
          <w:color w:val="595959"/>
          <w:sz w:val="18"/>
        </w:rPr>
        <w:t>——</w:t>
      </w:r>
      <w:r>
        <w:rPr>
          <w:i/>
          <w:color w:val="595959"/>
          <w:sz w:val="18"/>
        </w:rPr>
        <w:t>去重、可評分過濾、時點基準、指標、相依樣本信賴區間、發布閘門</w:t>
      </w:r>
    </w:p>
    <w:p w14:paraId="548FC0B1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1. </w:t>
      </w:r>
      <w:r>
        <w:t>取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model_version + horizon_days</w:t>
      </w:r>
      <w:r>
        <w:t xml:space="preserve"> </w:t>
      </w:r>
      <w:r>
        <w:t>的</w:t>
      </w:r>
      <w:r>
        <w:t xml:space="preserve"> v2 </w:t>
      </w:r>
      <w:r>
        <w:t>快照；</w:t>
      </w:r>
      <w:r>
        <w:t>inner join outcome</w:t>
      </w:r>
      <w:r>
        <w:t>，無</w:t>
      </w:r>
      <w:r>
        <w:t xml:space="preserve"> outcome </w:t>
      </w:r>
      <w:r>
        <w:t>者計</w:t>
      </w:r>
      <w:r>
        <w:t xml:space="preserve"> pending</w:t>
      </w:r>
      <w:r>
        <w:t>。</w:t>
      </w:r>
    </w:p>
    <w:p w14:paraId="29E02490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2. </w:t>
      </w:r>
      <w:r>
        <w:t>檢查快照與結果的</w:t>
      </w:r>
      <w:r>
        <w:t xml:space="preserve"> symbol</w:t>
      </w:r>
      <w:r>
        <w:t>、</w:t>
      </w:r>
      <w:r>
        <w:t>horizon</w:t>
      </w:r>
      <w:r>
        <w:t>、</w:t>
      </w:r>
      <w:r>
        <w:t>model version</w:t>
      </w:r>
      <w:r>
        <w:t>、</w:t>
      </w:r>
      <w:r>
        <w:t>input hash</w:t>
      </w:r>
      <w:r>
        <w:t>、</w:t>
      </w:r>
      <w:r>
        <w:t xml:space="preserve">reference close </w:t>
      </w:r>
      <w:r>
        <w:t>一致。</w:t>
      </w:r>
    </w:p>
    <w:p w14:paraId="16E76F1F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3. </w:t>
      </w:r>
      <w:r>
        <w:t>用快照內的原始機率、分位數、狀態與當時</w:t>
      </w:r>
      <w:r>
        <w:t xml:space="preserve"> regime </w:t>
      </w:r>
      <w:r>
        <w:t>計分。</w:t>
      </w:r>
    </w:p>
    <w:p w14:paraId="479EC4B0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4. </w:t>
      </w:r>
      <w:r>
        <w:t>基準：對每筆快照只用相同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symbol + horizon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target_as_of &lt;= issue_date</w:t>
      </w:r>
      <w:r>
        <w:t xml:space="preserve"> </w:t>
      </w:r>
      <w:r>
        <w:t>的較早成熟結果，</w:t>
      </w:r>
      <w:r>
        <w:rPr>
          <w:rFonts w:ascii="Consolas" w:hAnsi="Consolas"/>
          <w:color w:val="24292F"/>
          <w:sz w:val="19"/>
          <w:shd w:val="clear" w:color="auto" w:fill="EFF1F4"/>
        </w:rPr>
        <w:t>(up_count+1)/(resolved_count+2)</w:t>
      </w:r>
      <w:r>
        <w:t>；完全沒有歷史結果時回到</w:t>
      </w:r>
      <w:r>
        <w:t xml:space="preserve"> 0.5</w:t>
      </w:r>
      <w:r>
        <w:t>；同一市場事件跨模型只計一次。</w:t>
      </w:r>
    </w:p>
    <w:p w14:paraId="30EC7845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5. </w:t>
      </w:r>
      <w:r>
        <w:t>決定性：相同</w:t>
      </w:r>
      <w:r>
        <w:t xml:space="preserve"> ledger</w:t>
      </w:r>
      <w:r>
        <w:t>、查詢條件、</w:t>
      </w:r>
      <w:r>
        <w:t xml:space="preserve">schema </w:t>
      </w:r>
      <w:r>
        <w:t>與</w:t>
      </w:r>
      <w:r>
        <w:t xml:space="preserve"> seed </w:t>
      </w:r>
      <w:r>
        <w:t>下，除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generated_at</w:t>
      </w:r>
      <w:r>
        <w:t xml:space="preserve"> </w:t>
      </w:r>
      <w:r>
        <w:t>外結果必須逐位一致；排序固定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as_of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symbol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horizon_days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model_version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forecast_id</w:t>
      </w:r>
      <w:r>
        <w:t>。</w:t>
      </w:r>
    </w:p>
    <w:p w14:paraId="7ACEAADB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6. </w:t>
      </w:r>
      <w:r>
        <w:t>相依樣本：抽樣單位保留同一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as_of</w:t>
      </w:r>
      <w:r>
        <w:t xml:space="preserve"> </w:t>
      </w:r>
      <w:r>
        <w:t>的全部</w:t>
      </w:r>
      <w:r>
        <w:t xml:space="preserve"> symbols</w:t>
      </w:r>
      <w:r>
        <w:t>；</w:t>
      </w:r>
      <w:r>
        <w:t xml:space="preserve">block </w:t>
      </w:r>
      <w:r>
        <w:t>長度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max(7, 2×horizon)</w:t>
      </w:r>
      <w:r>
        <w:t xml:space="preserve"> </w:t>
      </w:r>
      <w:r>
        <w:t>日曆日；</w:t>
      </w:r>
      <w:r>
        <w:t xml:space="preserve">API 2,000 </w:t>
      </w:r>
      <w:r>
        <w:t>次重抽、</w:t>
      </w:r>
      <w:r>
        <w:t>seed 20260721</w:t>
      </w:r>
      <w:r>
        <w:t>；</w:t>
      </w:r>
      <w:r>
        <w:t xml:space="preserve">CLI </w:t>
      </w:r>
      <w:r>
        <w:t>預設</w:t>
      </w:r>
      <w:r>
        <w:t xml:space="preserve"> 1,000 </w:t>
      </w:r>
      <w:r>
        <w:t>次、</w:t>
      </w:r>
      <w:r>
        <w:t>seed 0</w:t>
      </w:r>
      <w:r>
        <w:t>；</w:t>
      </w:r>
      <w:r>
        <w:t xml:space="preserve">issue dates </w:t>
      </w:r>
      <w:r>
        <w:t>少於</w:t>
      </w:r>
      <w:r>
        <w:t xml:space="preserve"> block </w:t>
      </w:r>
      <w:r>
        <w:t>時縮短並回傳實際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block_size</w:t>
      </w:r>
      <w:r>
        <w:t>。</w:t>
      </w:r>
    </w:p>
    <w:p w14:paraId="657D91D0" w14:textId="77777777" w:rsidR="00C8663D" w:rsidRDefault="001C2CCF">
      <w:pPr>
        <w:pStyle w:val="21"/>
      </w:pPr>
      <w:bookmarkStart w:id="137" w:name="_Toc239241075"/>
      <w:r>
        <w:rPr>
          <w:rFonts w:ascii="微軟正黑體" w:eastAsia="微軟正黑體" w:hAnsi="微軟正黑體"/>
        </w:rPr>
        <w:t xml:space="preserve">7. </w:t>
      </w:r>
      <w:r>
        <w:rPr>
          <w:rFonts w:ascii="微軟正黑體" w:eastAsia="微軟正黑體" w:hAnsi="微軟正黑體"/>
        </w:rPr>
        <w:t>版本與歷史不可覆蓋</w:t>
      </w:r>
      <w:bookmarkEnd w:id="137"/>
    </w:p>
    <w:p w14:paraId="1D4FB4F4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model_registry</w:t>
      </w:r>
      <w:r>
        <w:t xml:space="preserve"> </w:t>
      </w:r>
      <w:r>
        <w:t>目前兩版：</w:t>
      </w:r>
      <w:r>
        <w:rPr>
          <w:rFonts w:ascii="Consolas" w:hAnsi="Consolas"/>
          <w:color w:val="24292F"/>
          <w:sz w:val="19"/>
          <w:shd w:val="clear" w:color="auto" w:fill="EFF1F4"/>
        </w:rPr>
        <w:t>historical-baseline-v1</w:t>
      </w:r>
      <w:r>
        <w:t>（</w:t>
      </w:r>
      <w:r>
        <w:t>legacy</w:t>
      </w:r>
      <w:r>
        <w:t>，缺完整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input_hash</w:t>
      </w:r>
      <w:r>
        <w:t xml:space="preserve"> </w:t>
      </w:r>
      <w:r>
        <w:t>與</w:t>
      </w:r>
      <w:r>
        <w:t xml:space="preserve"> sealed </w:t>
      </w:r>
      <w:r>
        <w:rPr>
          <w:rFonts w:ascii="Consolas" w:hAnsi="Consolas"/>
          <w:color w:val="24292F"/>
          <w:sz w:val="19"/>
          <w:shd w:val="clear" w:color="auto" w:fill="EFF1F4"/>
        </w:rPr>
        <w:t>reference_close</w:t>
      </w:r>
      <w:r>
        <w:t>）、</w:t>
      </w:r>
      <w:r>
        <w:rPr>
          <w:rFonts w:ascii="Consolas" w:hAnsi="Consolas"/>
          <w:color w:val="24292F"/>
          <w:sz w:val="19"/>
          <w:shd w:val="clear" w:color="auto" w:fill="EFF1F4"/>
        </w:rPr>
        <w:t>historical-baseline-v2</w:t>
      </w:r>
      <w:r>
        <w:t>（現行）；方法皆為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Laplace-smoothed empirical returns in the same regime</w:t>
      </w:r>
      <w:r>
        <w:t>，</w:t>
      </w:r>
      <w:r>
        <w:rPr>
          <w:rFonts w:ascii="Consolas" w:hAnsi="Consolas"/>
          <w:color w:val="24292F"/>
          <w:sz w:val="19"/>
          <w:shd w:val="clear" w:color="auto" w:fill="EFF1F4"/>
        </w:rPr>
        <w:t>point_in_time: true</w:t>
      </w:r>
      <w:r>
        <w:t>。</w:t>
      </w:r>
    </w:p>
    <w:p w14:paraId="15DDA6B2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 xml:space="preserve">legacy </w:t>
      </w:r>
      <w:r>
        <w:t>表預設排除於正式閘門；</w:t>
      </w:r>
      <w:r>
        <w:rPr>
          <w:rFonts w:ascii="Consolas" w:hAnsi="Consolas"/>
          <w:color w:val="24292F"/>
          <w:sz w:val="19"/>
          <w:shd w:val="clear" w:color="auto" w:fill="EFF1F4"/>
        </w:rPr>
        <w:t>include_legacy=true</w:t>
      </w:r>
      <w:r>
        <w:t xml:space="preserve"> </w:t>
      </w:r>
      <w:r>
        <w:t>只供相容性研究，</w:t>
      </w:r>
      <w:r>
        <w:t xml:space="preserve">provenance </w:t>
      </w:r>
      <w:r>
        <w:t>分列</w:t>
      </w:r>
      <w:r>
        <w:t xml:space="preserve"> counts</w:t>
      </w:r>
      <w:r>
        <w:t>、加</w:t>
      </w:r>
      <w:r>
        <w:t xml:space="preserve"> warning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v2_only_provenance</w:t>
      </w:r>
      <w:r>
        <w:t xml:space="preserve"> gate </w:t>
      </w:r>
      <w:r>
        <w:t>失敗、</w:t>
      </w:r>
      <w:r>
        <w:rPr>
          <w:rFonts w:ascii="Consolas" w:hAnsi="Consolas"/>
          <w:color w:val="24292F"/>
          <w:sz w:val="19"/>
          <w:shd w:val="clear" w:color="auto" w:fill="EFF1F4"/>
        </w:rPr>
        <w:t>release_eligible=false</w:t>
      </w:r>
      <w:r>
        <w:t>。</w:t>
      </w:r>
    </w:p>
    <w:p w14:paraId="7350BB06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重跑只會產生新快照，舊紀錄無法重算；</w:t>
      </w:r>
      <w:r>
        <w:t xml:space="preserve">replay </w:t>
      </w:r>
      <w:r>
        <w:t>寫隔離</w:t>
      </w:r>
      <w:r>
        <w:t xml:space="preserve"> store </w:t>
      </w:r>
      <w:r>
        <w:t>並標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vintage_exact=false</w:t>
      </w:r>
      <w:r>
        <w:t>（目前</w:t>
      </w:r>
      <w:r>
        <w:t xml:space="preserve"> DB </w:t>
      </w:r>
      <w:r>
        <w:t>保存的是修訂後行情、</w:t>
      </w:r>
      <w:r>
        <w:rPr>
          <w:rFonts w:ascii="Consolas" w:hAnsi="Consolas"/>
          <w:color w:val="24292F"/>
          <w:sz w:val="19"/>
          <w:shd w:val="clear" w:color="auto" w:fill="EFF1F4"/>
        </w:rPr>
        <w:t>data/raw</w:t>
      </w:r>
      <w:r>
        <w:t xml:space="preserve"> </w:t>
      </w:r>
      <w:r>
        <w:t>只留</w:t>
      </w:r>
      <w:r>
        <w:t xml:space="preserve"> 7 </w:t>
      </w:r>
      <w:r>
        <w:t>天）。</w:t>
      </w:r>
    </w:p>
    <w:p w14:paraId="7B23D681" w14:textId="77777777" w:rsidR="00C8663D" w:rsidRDefault="001C2CCF">
      <w:pPr>
        <w:pStyle w:val="21"/>
      </w:pPr>
      <w:bookmarkStart w:id="138" w:name="_Toc239241076"/>
      <w:r>
        <w:rPr>
          <w:rFonts w:ascii="微軟正黑體" w:eastAsia="微軟正黑體" w:hAnsi="微軟正黑體"/>
        </w:rPr>
        <w:t xml:space="preserve">8. API </w:t>
      </w:r>
      <w:r>
        <w:rPr>
          <w:rFonts w:ascii="微軟正黑體" w:eastAsia="微軟正黑體" w:hAnsi="微軟正黑體"/>
        </w:rPr>
        <w:t>操作範例</w:t>
      </w:r>
      <w:bookmarkEnd w:id="138"/>
    </w:p>
    <w:p w14:paraId="28E9007C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8.1 </w:t>
      </w:r>
      <w:r>
        <w:rPr>
          <w:rFonts w:ascii="微軟正黑體" w:eastAsia="微軟正黑體" w:hAnsi="微軟正黑體"/>
        </w:rPr>
        <w:t>取單幣快照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42635D35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DC46500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GET /api/forecast/BTCUSDT?horizon=5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→ 200 </w:t>
            </w:r>
            <w:r>
              <w:rPr>
                <w:rFonts w:ascii="Consolas" w:hAnsi="Consolas"/>
                <w:color w:val="24292F"/>
                <w:sz w:val="17"/>
              </w:rPr>
              <w:t>{"status":"abstain","abstain_reason":"...","probabilities":{"up":0.515,"down":0.485},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"return_quantiles_pct":{"q10":-6.58,"q50":0.4,"q90":7.9},"regime":"sideways",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"confidence":{"score":12.3,"level":"low"},"input_hash":"…","data_version":"2026-09-01:1888:…",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"reference_close":…,"model_version":"historical-baseline-v2"}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lastRenderedPageBreak/>
              <w:t xml:space="preserve">→ 422 horizon </w:t>
            </w:r>
            <w:r>
              <w:rPr>
                <w:rFonts w:ascii="Consolas" w:hAnsi="Consolas"/>
                <w:color w:val="24292F"/>
                <w:sz w:val="17"/>
              </w:rPr>
              <w:t>不是</w:t>
            </w:r>
            <w:r>
              <w:rPr>
                <w:rFonts w:ascii="Consolas" w:hAnsi="Consolas"/>
                <w:color w:val="24292F"/>
                <w:sz w:val="17"/>
              </w:rPr>
              <w:t xml:space="preserve"> 1/5/10</w:t>
            </w:r>
            <w:r>
              <w:rPr>
                <w:rFonts w:ascii="Consolas" w:hAnsi="Consolas"/>
                <w:color w:val="24292F"/>
                <w:sz w:val="17"/>
              </w:rPr>
              <w:t>；</w:t>
            </w:r>
            <w:r>
              <w:rPr>
                <w:rFonts w:ascii="Consolas" w:hAnsi="Consolas"/>
                <w:color w:val="24292F"/>
                <w:sz w:val="17"/>
              </w:rPr>
              <w:t xml:space="preserve">409 </w:t>
            </w:r>
            <w:r>
              <w:rPr>
                <w:rFonts w:ascii="Consolas" w:hAnsi="Consolas"/>
                <w:color w:val="24292F"/>
                <w:sz w:val="17"/>
              </w:rPr>
              <w:t>併發封存衝突且無法讀回</w:t>
            </w:r>
          </w:p>
        </w:tc>
      </w:tr>
    </w:tbl>
    <w:p w14:paraId="78FB9A89" w14:textId="77777777" w:rsidR="00C8663D" w:rsidRDefault="00C8663D">
      <w:pPr>
        <w:spacing w:after="80"/>
      </w:pPr>
    </w:p>
    <w:p w14:paraId="67646344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8.2 </w:t>
      </w:r>
      <w:r>
        <w:rPr>
          <w:rFonts w:ascii="微軟正黑體" w:eastAsia="微軟正黑體" w:hAnsi="微軟正黑體"/>
        </w:rPr>
        <w:t>取成績單（後台）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0A34D183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1411E51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GET /api/forecast/scorecard?model_version=historical-baseline-v2&amp;horizon=5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Authorization: Bearer &lt;admin token&gt;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→ 200 {"status":"insufficient_evidence","filters":{…},"provenance":{"release_eligible":true,"v2_snapshots":…},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"overall":{"resolved_count":…,"issue_dates":36,"metrics":{…},"intervals":{…},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   "brier_advantage_ci":{"estimate":…,"lower":…,"upper":…,"block_size":10,"n_resamples":2000,"random_seed":20260721},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          "promotion_gates":[{"gate":"minimum_observations","status":"failed","actual":…,"required":1000},…]},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"by_horizon":[…],"as</w:t>
            </w:r>
            <w:r>
              <w:rPr>
                <w:rFonts w:ascii="Consolas" w:hAnsi="Consolas"/>
                <w:color w:val="24292F"/>
                <w:sz w:val="17"/>
              </w:rPr>
              <w:t>sessment":{"verdict":"insufficient_evidence","trust_score":…},"generated_at":"…","warnings":[]}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→ 401 </w:t>
            </w:r>
            <w:r>
              <w:rPr>
                <w:rFonts w:ascii="Consolas" w:hAnsi="Consolas"/>
                <w:color w:val="24292F"/>
                <w:sz w:val="17"/>
              </w:rPr>
              <w:t>未登入；</w:t>
            </w:r>
            <w:r>
              <w:rPr>
                <w:rFonts w:ascii="Consolas" w:hAnsi="Consolas"/>
                <w:color w:val="24292F"/>
                <w:sz w:val="17"/>
              </w:rPr>
              <w:t xml:space="preserve">422 horizon </w:t>
            </w:r>
            <w:r>
              <w:rPr>
                <w:rFonts w:ascii="Consolas" w:hAnsi="Consolas"/>
                <w:color w:val="24292F"/>
                <w:sz w:val="17"/>
              </w:rPr>
              <w:t>不合法；</w:t>
            </w:r>
            <w:r>
              <w:rPr>
                <w:rFonts w:ascii="Consolas" w:hAnsi="Consolas"/>
                <w:color w:val="24292F"/>
                <w:sz w:val="17"/>
              </w:rPr>
              <w:t xml:space="preserve">200 + status=unverifiable </w:t>
            </w:r>
            <w:r>
              <w:rPr>
                <w:rFonts w:ascii="Consolas" w:hAnsi="Consolas"/>
                <w:color w:val="24292F"/>
                <w:sz w:val="17"/>
              </w:rPr>
              <w:t>當沒有成熟結果</w:t>
            </w:r>
          </w:p>
        </w:tc>
      </w:tr>
    </w:tbl>
    <w:p w14:paraId="27563807" w14:textId="77777777" w:rsidR="00C8663D" w:rsidRDefault="00C8663D">
      <w:pPr>
        <w:spacing w:after="80"/>
      </w:pPr>
    </w:p>
    <w:p w14:paraId="31B0292E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8.3 </w:t>
      </w:r>
      <w:r>
        <w:rPr>
          <w:rFonts w:ascii="微軟正黑體" w:eastAsia="微軟正黑體" w:hAnsi="微軟正黑體"/>
        </w:rPr>
        <w:t>重跑</w:t>
      </w:r>
      <w:r>
        <w:rPr>
          <w:rFonts w:ascii="微軟正黑體" w:eastAsia="微軟正黑體" w:hAnsi="微軟正黑體"/>
        </w:rPr>
        <w:t xml:space="preserve"> replay </w:t>
      </w:r>
      <w:r>
        <w:rPr>
          <w:rFonts w:ascii="微軟正黑體" w:eastAsia="微軟正黑體" w:hAnsi="微軟正黑體"/>
        </w:rPr>
        <w:t>與校準（研究）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048AD2C4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E288BDF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.\.venv\Scripts\python.exe -m src.forecast_replay --symbols BTCUSDT,ETHUSDT --horizons 1,5,10 `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--start-date 2025-01-01 --end-date 2026-06-30 --bootstrap-samples 2000 --seed 20260721 --output reports/forecast_replay.json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.\.venv\Scripts\python.exe -m src.forecast_calibration --input reports/forecast_replay.json `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--output reports/forecast-calibration-research.json --min-samples 180 --min-issue-dates 90 --min-class-samples 30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.\.venv\Scripts\python.exe src\forecast_diagnose.py        # </w:t>
            </w:r>
            <w:r>
              <w:rPr>
                <w:rFonts w:ascii="Consolas" w:hAnsi="Consolas"/>
                <w:color w:val="24292F"/>
                <w:sz w:val="17"/>
              </w:rPr>
              <w:t>為何永遠拒答、以及準不準</w:t>
            </w:r>
          </w:p>
        </w:tc>
      </w:tr>
    </w:tbl>
    <w:p w14:paraId="5CC45A21" w14:textId="77777777" w:rsidR="00C8663D" w:rsidRDefault="00C8663D">
      <w:pPr>
        <w:spacing w:after="80"/>
      </w:pPr>
    </w:p>
    <w:p w14:paraId="73C29547" w14:textId="77777777" w:rsidR="00C8663D" w:rsidRDefault="001C2CCF">
      <w:r>
        <w:t>正式研究報告應明確傳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--symbols</w:t>
      </w:r>
      <w:r>
        <w:t>，不要依「今天啟用中的幣」決定歷史</w:t>
      </w:r>
      <w:r>
        <w:t xml:space="preserve"> universe</w:t>
      </w:r>
      <w:r>
        <w:t>；</w:t>
      </w:r>
      <w:r>
        <w:t xml:space="preserve">JSON </w:t>
      </w:r>
      <w:r>
        <w:t>會記錄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vintage_exact=false</w:t>
      </w:r>
      <w:r>
        <w:t>、</w:t>
      </w:r>
      <w:r>
        <w:t xml:space="preserve">universe </w:t>
      </w:r>
      <w:r>
        <w:t>source</w:t>
      </w:r>
      <w:r>
        <w:t>、模型版本、</w:t>
      </w:r>
      <w:r>
        <w:t xml:space="preserve">maturity rule </w:t>
      </w:r>
      <w:r>
        <w:t>與每個來源</w:t>
      </w:r>
      <w:r>
        <w:t xml:space="preserve"> CSV </w:t>
      </w:r>
      <w:r>
        <w:t>的</w:t>
      </w:r>
      <w:r>
        <w:t xml:space="preserve"> SHA-256</w:t>
      </w:r>
      <w:r>
        <w:t>。</w:t>
      </w:r>
    </w:p>
    <w:p w14:paraId="0AE5B736" w14:textId="77777777" w:rsidR="00C8663D" w:rsidRDefault="001C2CCF">
      <w:pPr>
        <w:pStyle w:val="21"/>
      </w:pPr>
      <w:bookmarkStart w:id="139" w:name="_Toc239241077"/>
      <w:r>
        <w:rPr>
          <w:rFonts w:ascii="微軟正黑體" w:eastAsia="微軟正黑體" w:hAnsi="微軟正黑體"/>
        </w:rPr>
        <w:t xml:space="preserve">9. </w:t>
      </w:r>
      <w:r>
        <w:rPr>
          <w:rFonts w:ascii="微軟正黑體" w:eastAsia="微軟正黑體" w:hAnsi="微軟正黑體"/>
        </w:rPr>
        <w:t>報表計算與禁止誤用</w:t>
      </w:r>
      <w:bookmarkEnd w:id="139"/>
    </w:p>
    <w:p w14:paraId="29B2542E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9.1 </w:t>
      </w:r>
      <w:r>
        <w:rPr>
          <w:rFonts w:ascii="微軟正黑體" w:eastAsia="微軟正黑體" w:hAnsi="微軟正黑體"/>
        </w:rPr>
        <w:t>指標定義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523159A9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4401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指標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B1129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回答什麼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E4030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正確解讀／</w:t>
            </w:r>
            <w:r>
              <w:rPr>
                <w:b/>
                <w:color w:val="FFFFFF"/>
                <w:sz w:val="19"/>
              </w:rPr>
              <w:t xml:space="preserve">null </w:t>
            </w:r>
            <w:r>
              <w:rPr>
                <w:b/>
                <w:color w:val="FFFFFF"/>
                <w:sz w:val="19"/>
              </w:rPr>
              <w:t>規則</w:t>
            </w:r>
          </w:p>
        </w:tc>
      </w:tr>
      <w:tr w:rsidR="00C8663D" w14:paraId="3CDDDB83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99BA2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Brier score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mean((p−y)²)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47DA2" w14:textId="77777777" w:rsidR="00C8663D" w:rsidRDefault="001C2CCF">
            <w:pPr>
              <w:spacing w:after="0"/>
            </w:pPr>
            <w:r>
              <w:rPr>
                <w:sz w:val="18"/>
              </w:rPr>
              <w:t>機率品質（校準＋辨別）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452EB" w14:textId="77777777" w:rsidR="00C8663D" w:rsidRDefault="001C2CCF">
            <w:pPr>
              <w:spacing w:after="0"/>
            </w:pPr>
            <w:r>
              <w:rPr>
                <w:sz w:val="18"/>
              </w:rPr>
              <w:t>越低越好；優先與相同</w:t>
            </w:r>
            <w:r>
              <w:rPr>
                <w:sz w:val="18"/>
              </w:rPr>
              <w:t xml:space="preserve"> forecast IDs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point-in-time baseline paired </w:t>
            </w:r>
            <w:r>
              <w:rPr>
                <w:sz w:val="18"/>
              </w:rPr>
              <w:t>比較</w:t>
            </w:r>
          </w:p>
        </w:tc>
      </w:tr>
      <w:tr w:rsidR="00C8663D" w14:paraId="40EA5D43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AF7C6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Brier Skill Score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1 − BS_model/BS_baseline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02FD6" w14:textId="77777777" w:rsidR="00C8663D" w:rsidRDefault="001C2CCF">
            <w:pPr>
              <w:spacing w:after="0"/>
            </w:pPr>
            <w:r>
              <w:rPr>
                <w:sz w:val="18"/>
              </w:rPr>
              <w:t>是否勝過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forecast-time baseline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7F478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&gt; 0 </w:t>
            </w:r>
            <w:r>
              <w:rPr>
                <w:sz w:val="18"/>
              </w:rPr>
              <w:t>才表示優於基準；仍須</w:t>
            </w:r>
            <w:r>
              <w:rPr>
                <w:sz w:val="18"/>
              </w:rPr>
              <w:t xml:space="preserve"> paired CI </w:t>
            </w:r>
            <w:r>
              <w:rPr>
                <w:sz w:val="18"/>
              </w:rPr>
              <w:t>下界</w:t>
            </w:r>
            <w:r>
              <w:rPr>
                <w:sz w:val="18"/>
              </w:rPr>
              <w:t xml:space="preserve"> &gt; 0</w:t>
            </w:r>
          </w:p>
        </w:tc>
      </w:tr>
      <w:tr w:rsidR="00C8663D" w14:paraId="07C3A873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8999F" w14:textId="77777777" w:rsidR="00C8663D" w:rsidRDefault="001C2CCF">
            <w:pPr>
              <w:spacing w:after="0"/>
            </w:pPr>
            <w:r>
              <w:rPr>
                <w:sz w:val="18"/>
              </w:rPr>
              <w:t>Log loss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A5123" w14:textId="77777777" w:rsidR="00C8663D" w:rsidRDefault="001C2CCF">
            <w:pPr>
              <w:spacing w:after="0"/>
            </w:pPr>
            <w:r>
              <w:rPr>
                <w:sz w:val="18"/>
              </w:rPr>
              <w:t>重罰過度自信的錯誤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7869A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clip </w:t>
            </w:r>
            <w:r>
              <w:rPr>
                <w:sz w:val="18"/>
              </w:rPr>
              <w:t>到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[1e-15, 1−1e-15]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只為數值穩</w:t>
            </w:r>
            <w:r>
              <w:rPr>
                <w:sz w:val="18"/>
              </w:rPr>
              <w:lastRenderedPageBreak/>
              <w:t>定，不改資料庫原值</w:t>
            </w:r>
          </w:p>
        </w:tc>
      </w:tr>
      <w:tr w:rsidR="00C8663D" w14:paraId="408849E6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209D5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ECE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等寬</w:t>
            </w:r>
            <w:r>
              <w:rPr>
                <w:sz w:val="18"/>
              </w:rPr>
              <w:t xml:space="preserve"> bins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02A36" w14:textId="77777777" w:rsidR="00C8663D" w:rsidRDefault="001C2CCF">
            <w:pPr>
              <w:spacing w:after="0"/>
            </w:pPr>
            <w:r>
              <w:rPr>
                <w:sz w:val="18"/>
              </w:rPr>
              <w:t>宣稱機率與實際頻率的加權落差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040F1" w14:textId="77777777" w:rsidR="00C8663D" w:rsidRDefault="001C2CCF">
            <w:pPr>
              <w:spacing w:after="0"/>
            </w:pPr>
            <w:r>
              <w:rPr>
                <w:sz w:val="18"/>
              </w:rPr>
              <w:t>對分箱敏感，只能輔助；每</w:t>
            </w:r>
            <w:r>
              <w:rPr>
                <w:sz w:val="18"/>
              </w:rPr>
              <w:t xml:space="preserve"> bin </w:t>
            </w:r>
            <w:r>
              <w:rPr>
                <w:sz w:val="18"/>
              </w:rPr>
              <w:t>計數必須一起顯示；</w:t>
            </w:r>
            <w:r>
              <w:rPr>
                <w:sz w:val="18"/>
              </w:rPr>
              <w:t xml:space="preserve">equal-mass </w:t>
            </w:r>
            <w:r>
              <w:rPr>
                <w:sz w:val="18"/>
              </w:rPr>
              <w:t>版本亦報</w:t>
            </w:r>
          </w:p>
        </w:tc>
      </w:tr>
      <w:tr w:rsidR="00C8663D" w14:paraId="01828F7C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7C90E" w14:textId="77777777" w:rsidR="00C8663D" w:rsidRDefault="001C2CCF">
            <w:pPr>
              <w:spacing w:after="0"/>
            </w:pPr>
            <w:r>
              <w:rPr>
                <w:sz w:val="18"/>
              </w:rPr>
              <w:t>Accuracy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Precision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Recall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Specificity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F1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90962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threshold 0.5 </w:t>
            </w:r>
            <w:r>
              <w:rPr>
                <w:sz w:val="18"/>
              </w:rPr>
              <w:t>的分類表現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9D2A4" w14:textId="77777777" w:rsidR="00C8663D" w:rsidRDefault="001C2CCF">
            <w:pPr>
              <w:spacing w:after="0"/>
            </w:pPr>
            <w:r>
              <w:rPr>
                <w:sz w:val="18"/>
              </w:rPr>
              <w:t>必須連同</w:t>
            </w:r>
            <w:r>
              <w:rPr>
                <w:sz w:val="18"/>
              </w:rPr>
              <w:t xml:space="preserve"> majority baseline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Balanced accuracy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MCC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coverage</w:t>
            </w:r>
            <w:r>
              <w:rPr>
                <w:sz w:val="18"/>
              </w:rPr>
              <w:t>；沒有</w:t>
            </w:r>
            <w:r>
              <w:rPr>
                <w:sz w:val="18"/>
              </w:rPr>
              <w:t xml:space="preserve"> predicted-up </w:t>
            </w:r>
            <w:r>
              <w:rPr>
                <w:sz w:val="18"/>
              </w:rPr>
              <w:t>時分母為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顯示</w:t>
            </w:r>
            <w:r>
              <w:rPr>
                <w:sz w:val="18"/>
              </w:rPr>
              <w:t xml:space="preserve"> null </w:t>
            </w:r>
            <w:r>
              <w:rPr>
                <w:sz w:val="18"/>
              </w:rPr>
              <w:t>不填</w:t>
            </w:r>
            <w:r>
              <w:rPr>
                <w:sz w:val="18"/>
              </w:rPr>
              <w:t xml:space="preserve"> 0</w:t>
            </w:r>
          </w:p>
        </w:tc>
      </w:tr>
      <w:tr w:rsidR="00C8663D" w14:paraId="5390EE90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73A7A" w14:textId="77777777" w:rsidR="00C8663D" w:rsidRDefault="001C2CCF">
            <w:pPr>
              <w:spacing w:after="0"/>
            </w:pPr>
            <w:r>
              <w:rPr>
                <w:sz w:val="18"/>
              </w:rPr>
              <w:t>ROC-AUC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Average Precision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B1729" w14:textId="77777777" w:rsidR="00C8663D" w:rsidRDefault="001C2CCF">
            <w:pPr>
              <w:spacing w:after="0"/>
            </w:pPr>
            <w:r>
              <w:rPr>
                <w:sz w:val="18"/>
              </w:rPr>
              <w:t>排序品質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4781E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0.5 </w:t>
            </w:r>
            <w:r>
              <w:rPr>
                <w:sz w:val="18"/>
              </w:rPr>
              <w:t>近似隨機；</w:t>
            </w:r>
            <w:r>
              <w:rPr>
                <w:sz w:val="18"/>
              </w:rPr>
              <w:t xml:space="preserve">AP </w:t>
            </w:r>
            <w:r>
              <w:rPr>
                <w:sz w:val="18"/>
              </w:rPr>
              <w:t>必須和同切片</w:t>
            </w:r>
            <w:r>
              <w:rPr>
                <w:sz w:val="18"/>
              </w:rPr>
              <w:t xml:space="preserve"> prevalence </w:t>
            </w:r>
            <w:r>
              <w:rPr>
                <w:sz w:val="18"/>
              </w:rPr>
              <w:t>比</w:t>
            </w:r>
          </w:p>
        </w:tc>
      </w:tr>
      <w:tr w:rsidR="00C8663D" w14:paraId="186C7E4D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CF814" w14:textId="77777777" w:rsidR="00C8663D" w:rsidRDefault="001C2CCF">
            <w:pPr>
              <w:spacing w:after="0"/>
            </w:pPr>
            <w:r>
              <w:rPr>
                <w:sz w:val="18"/>
              </w:rPr>
              <w:t>publication coverage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61B70" w14:textId="77777777" w:rsidR="00C8663D" w:rsidRDefault="001C2CCF">
            <w:pPr>
              <w:spacing w:after="0"/>
            </w:pPr>
            <w:r>
              <w:rPr>
                <w:sz w:val="18"/>
              </w:rPr>
              <w:t>可計分預測中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status=ready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的比例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7816A" w14:textId="77777777" w:rsidR="00C8663D" w:rsidRDefault="001C2CCF">
            <w:pPr>
              <w:spacing w:after="0"/>
            </w:pPr>
            <w:r>
              <w:rPr>
                <w:sz w:val="18"/>
              </w:rPr>
              <w:t>與區間</w:t>
            </w:r>
            <w:r>
              <w:rPr>
                <w:sz w:val="18"/>
              </w:rPr>
              <w:t xml:space="preserve"> coverage </w:t>
            </w:r>
            <w:r>
              <w:rPr>
                <w:sz w:val="18"/>
              </w:rPr>
              <w:t>不同</w:t>
            </w:r>
          </w:p>
        </w:tc>
      </w:tr>
      <w:tr w:rsidR="00C8663D" w14:paraId="19809B27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60BB2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risk–coverage </w:t>
            </w:r>
            <w:r>
              <w:rPr>
                <w:sz w:val="18"/>
              </w:rPr>
              <w:t>曲線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B5639" w14:textId="77777777" w:rsidR="00C8663D" w:rsidRDefault="001C2CCF">
            <w:pPr>
              <w:spacing w:after="0"/>
            </w:pPr>
            <w:r>
              <w:rPr>
                <w:sz w:val="18"/>
              </w:rPr>
              <w:t>依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max(p, 1−p)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排序在每個</w:t>
            </w:r>
            <w:r>
              <w:rPr>
                <w:sz w:val="18"/>
              </w:rPr>
              <w:t xml:space="preserve"> confidence tie </w:t>
            </w:r>
            <w:r>
              <w:rPr>
                <w:sz w:val="18"/>
              </w:rPr>
              <w:t>後的</w:t>
            </w:r>
            <w:r>
              <w:rPr>
                <w:sz w:val="18"/>
              </w:rPr>
              <w:t xml:space="preserve"> coverage</w:t>
            </w:r>
            <w:r>
              <w:rPr>
                <w:sz w:val="18"/>
              </w:rPr>
              <w:t>、風險、選擇性準確率、</w:t>
            </w:r>
            <w:r>
              <w:rPr>
                <w:sz w:val="18"/>
              </w:rPr>
              <w:t>Brier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7A925" w14:textId="77777777" w:rsidR="00C8663D" w:rsidRDefault="001C2CCF">
            <w:pPr>
              <w:spacing w:after="0"/>
            </w:pP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ready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abstain </w:t>
            </w:r>
            <w:r>
              <w:rPr>
                <w:sz w:val="18"/>
              </w:rPr>
              <w:t>狀態是兩個概念，後台分開呈現</w:t>
            </w:r>
          </w:p>
        </w:tc>
      </w:tr>
      <w:tr w:rsidR="00C8663D" w14:paraId="27AB4062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CEF2C" w14:textId="77777777" w:rsidR="00C8663D" w:rsidRDefault="001C2CCF">
            <w:pPr>
              <w:spacing w:after="0"/>
            </w:pPr>
            <w:r>
              <w:rPr>
                <w:sz w:val="18"/>
              </w:rPr>
              <w:t>區間</w:t>
            </w:r>
            <w:r>
              <w:rPr>
                <w:sz w:val="18"/>
              </w:rPr>
              <w:t xml:space="preserve"> coverage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width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interval score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WIS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05A2D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q10–q90 </w:t>
            </w:r>
            <w:r>
              <w:rPr>
                <w:sz w:val="18"/>
              </w:rPr>
              <w:t>是否接近</w:t>
            </w:r>
            <w:r>
              <w:rPr>
                <w:sz w:val="18"/>
              </w:rPr>
              <w:t xml:space="preserve"> 80% </w:t>
            </w:r>
            <w:r>
              <w:rPr>
                <w:sz w:val="18"/>
              </w:rPr>
              <w:t>且仍有決策價值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05F77" w14:textId="77777777" w:rsidR="00C8663D" w:rsidRDefault="001C2CCF">
            <w:pPr>
              <w:spacing w:after="0"/>
            </w:pPr>
            <w:r>
              <w:rPr>
                <w:sz w:val="18"/>
              </w:rPr>
              <w:t>coverage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width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interval score </w:t>
            </w:r>
            <w:r>
              <w:rPr>
                <w:sz w:val="18"/>
              </w:rPr>
              <w:t>必須一起報；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q10 &gt; q50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q50 &gt;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q90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的列不進區間指標</w:t>
            </w:r>
          </w:p>
        </w:tc>
      </w:tr>
      <w:tr w:rsidR="00C8663D" w14:paraId="581C7D04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1B5A8" w14:textId="77777777" w:rsidR="00C8663D" w:rsidRDefault="001C2CCF">
            <w:pPr>
              <w:spacing w:after="0"/>
            </w:pPr>
            <w:r>
              <w:rPr>
                <w:sz w:val="18"/>
              </w:rPr>
              <w:t>SHAP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2E7DD" w14:textId="77777777" w:rsidR="00C8663D" w:rsidRDefault="001C2CCF">
            <w:pPr>
              <w:spacing w:after="0"/>
            </w:pPr>
            <w:r>
              <w:rPr>
                <w:sz w:val="18"/>
              </w:rPr>
              <w:t>feature attribution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5F09C" w14:textId="77777777" w:rsidR="00C8663D" w:rsidRDefault="001C2CCF">
            <w:pPr>
              <w:spacing w:after="0"/>
            </w:pPr>
            <w:r>
              <w:rPr>
                <w:sz w:val="18"/>
              </w:rPr>
              <w:t>現行模型無固定</w:t>
            </w:r>
            <w:r>
              <w:rPr>
                <w:sz w:val="18"/>
              </w:rPr>
              <w:t xml:space="preserve"> feature schema</w:t>
            </w:r>
            <w:r>
              <w:rPr>
                <w:sz w:val="18"/>
              </w:rPr>
              <w:t>，一律</w:t>
            </w:r>
            <w:r>
              <w:rPr>
                <w:sz w:val="18"/>
              </w:rPr>
              <w:t xml:space="preserve"> N/A</w:t>
            </w:r>
            <w:r>
              <w:rPr>
                <w:sz w:val="18"/>
              </w:rPr>
              <w:t>，不填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、不偽造</w:t>
            </w:r>
          </w:p>
        </w:tc>
      </w:tr>
    </w:tbl>
    <w:p w14:paraId="57F4F551" w14:textId="77777777" w:rsidR="00C8663D" w:rsidRDefault="00C8663D">
      <w:pPr>
        <w:spacing w:after="80"/>
      </w:pPr>
    </w:p>
    <w:p w14:paraId="6B740FB9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9.2 </w:t>
      </w:r>
      <w:r>
        <w:rPr>
          <w:rFonts w:ascii="微軟正黑體" w:eastAsia="微軟正黑體" w:hAnsi="微軟正黑體"/>
        </w:rPr>
        <w:t>固定</w:t>
      </w:r>
      <w:r>
        <w:rPr>
          <w:rFonts w:ascii="微軟正黑體" w:eastAsia="微軟正黑體" w:hAnsi="微軟正黑體"/>
        </w:rPr>
        <w:t xml:space="preserve"> replay </w:t>
      </w:r>
      <w:r>
        <w:rPr>
          <w:rFonts w:ascii="微軟正黑體" w:eastAsia="微軟正黑體" w:hAnsi="微軟正黑體"/>
        </w:rPr>
        <w:t>的目前數值（</w:t>
      </w:r>
      <w:r>
        <w:rPr>
          <w:rFonts w:ascii="微軟正黑體" w:eastAsia="微軟正黑體" w:hAnsi="微軟正黑體"/>
        </w:rPr>
        <w:t xml:space="preserve">2026-07-24 </w:t>
      </w:r>
      <w:r>
        <w:rPr>
          <w:rFonts w:ascii="微軟正黑體" w:eastAsia="微軟正黑體" w:hAnsi="微軟正黑體"/>
        </w:rPr>
        <w:t>定版，</w:t>
      </w:r>
      <w:r>
        <w:rPr>
          <w:rFonts w:ascii="微軟正黑體" w:eastAsia="微軟正黑體" w:hAnsi="微軟正黑體"/>
        </w:rPr>
        <w:t xml:space="preserve">15 </w:t>
      </w:r>
      <w:r>
        <w:rPr>
          <w:rFonts w:ascii="微軟正黑體" w:eastAsia="微軟正黑體" w:hAnsi="微軟正黑體"/>
        </w:rPr>
        <w:t>幣、</w:t>
      </w:r>
      <w:r>
        <w:rPr>
          <w:rFonts w:ascii="微軟正黑體" w:eastAsia="微軟正黑體" w:hAnsi="微軟正黑體"/>
        </w:rPr>
        <w:t xml:space="preserve">73,881 </w:t>
      </w:r>
      <w:r>
        <w:rPr>
          <w:rFonts w:ascii="微軟正黑體" w:eastAsia="微軟正黑體" w:hAnsi="微軟正黑體"/>
        </w:rPr>
        <w:t>筆成熟</w:t>
      </w:r>
      <w:r>
        <w:rPr>
          <w:rFonts w:ascii="微軟正黑體" w:eastAsia="微軟正黑體" w:hAnsi="微軟正黑體"/>
        </w:rPr>
        <w:t xml:space="preserve"> replay observations</w:t>
      </w:r>
      <w:r>
        <w:rPr>
          <w:rFonts w:ascii="微軟正黑體" w:eastAsia="微軟正黑體" w:hAnsi="微軟正黑體"/>
        </w:rPr>
        <w:t>，</w:t>
      </w:r>
      <w:r>
        <w:rPr>
          <w:rFonts w:ascii="微軟正黑體" w:eastAsia="微軟正黑體" w:hAnsi="微軟正黑體"/>
        </w:rPr>
        <w:t>issue dates 2021-10-30</w:t>
      </w:r>
      <w:r>
        <w:rPr>
          <w:rFonts w:ascii="微軟正黑體" w:eastAsia="微軟正黑體" w:hAnsi="微軟正黑體"/>
        </w:rPr>
        <w:t>～</w:t>
      </w:r>
      <w:r>
        <w:rPr>
          <w:rFonts w:ascii="微軟正黑體" w:eastAsia="微軟正黑體" w:hAnsi="微軟正黑體"/>
        </w:rPr>
        <w:t>2026-07-19</w:t>
      </w:r>
      <w:r>
        <w:rPr>
          <w:rFonts w:ascii="微軟正黑體" w:eastAsia="微軟正黑體" w:hAnsi="微軟正黑體"/>
        </w:rPr>
        <w:t>）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1927"/>
        <w:gridCol w:w="1927"/>
        <w:gridCol w:w="1926"/>
        <w:gridCol w:w="1926"/>
        <w:gridCol w:w="1926"/>
      </w:tblGrid>
      <w:tr w:rsidR="00C8663D" w14:paraId="3E95D83E" w14:textId="77777777">
        <w:trPr>
          <w:tblHeader/>
        </w:trPr>
        <w:tc>
          <w:tcPr>
            <w:tcW w:w="1882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C0A3E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類別</w:t>
            </w:r>
          </w:p>
        </w:tc>
        <w:tc>
          <w:tcPr>
            <w:tcW w:w="1882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1C4D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指標</w:t>
            </w:r>
          </w:p>
        </w:tc>
        <w:tc>
          <w:tcPr>
            <w:tcW w:w="1882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A320B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目前數值</w:t>
            </w:r>
          </w:p>
        </w:tc>
        <w:tc>
          <w:tcPr>
            <w:tcW w:w="1882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EAF1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正確解讀</w:t>
            </w:r>
          </w:p>
        </w:tc>
        <w:tc>
          <w:tcPr>
            <w:tcW w:w="1882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F7F5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判定</w:t>
            </w:r>
          </w:p>
        </w:tc>
      </w:tr>
      <w:tr w:rsidR="00C8663D" w14:paraId="41CCF9DC" w14:textId="77777777"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5AAFA" w14:textId="77777777" w:rsidR="00C8663D" w:rsidRDefault="001C2CCF">
            <w:pPr>
              <w:spacing w:after="0"/>
            </w:pPr>
            <w:r>
              <w:rPr>
                <w:sz w:val="18"/>
              </w:rPr>
              <w:t>Proper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CF43D" w14:textId="77777777" w:rsidR="00C8663D" w:rsidRDefault="001C2CCF">
            <w:pPr>
              <w:spacing w:after="0"/>
            </w:pPr>
            <w:r>
              <w:rPr>
                <w:sz w:val="18"/>
              </w:rPr>
              <w:t>Brier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baseline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2A393" w14:textId="77777777" w:rsidR="00C8663D" w:rsidRDefault="001C2CCF">
            <w:pPr>
              <w:spacing w:after="0"/>
            </w:pPr>
            <w:r>
              <w:rPr>
                <w:sz w:val="18"/>
              </w:rPr>
              <w:t>0.252671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0.251558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A08F4" w14:textId="77777777" w:rsidR="00C8663D" w:rsidRDefault="001C2CCF">
            <w:pPr>
              <w:spacing w:after="0"/>
            </w:pPr>
            <w:r>
              <w:rPr>
                <w:sz w:val="18"/>
              </w:rPr>
              <w:t>模型較差；</w:t>
            </w:r>
            <w:r>
              <w:rPr>
                <w:sz w:val="18"/>
              </w:rPr>
              <w:t>BSS = −0.4424%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66E93" w14:textId="77777777" w:rsidR="00C8663D" w:rsidRDefault="001C2CCF">
            <w:pPr>
              <w:spacing w:after="0"/>
            </w:pPr>
            <w:r>
              <w:rPr>
                <w:sz w:val="18"/>
              </w:rPr>
              <w:t>不合格</w:t>
            </w:r>
          </w:p>
        </w:tc>
      </w:tr>
      <w:tr w:rsidR="00C8663D" w14:paraId="2AC57791" w14:textId="77777777"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A3B85" w14:textId="77777777" w:rsidR="00C8663D" w:rsidRDefault="001C2CCF">
            <w:pPr>
              <w:spacing w:after="0"/>
            </w:pPr>
            <w:r>
              <w:rPr>
                <w:sz w:val="18"/>
              </w:rPr>
              <w:t>Proper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A4BEA" w14:textId="77777777" w:rsidR="00C8663D" w:rsidRDefault="001C2CCF">
            <w:pPr>
              <w:spacing w:after="0"/>
            </w:pPr>
            <w:r>
              <w:rPr>
                <w:sz w:val="18"/>
              </w:rPr>
              <w:t>Log loss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baseline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F0761" w14:textId="77777777" w:rsidR="00C8663D" w:rsidRDefault="001C2CCF">
            <w:pPr>
              <w:spacing w:after="0"/>
            </w:pPr>
            <w:r>
              <w:rPr>
                <w:sz w:val="18"/>
              </w:rPr>
              <w:t>0.698954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0.696363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AF6FF" w14:textId="77777777" w:rsidR="00C8663D" w:rsidRDefault="001C2CCF">
            <w:pPr>
              <w:spacing w:after="0"/>
            </w:pPr>
            <w:r>
              <w:rPr>
                <w:sz w:val="18"/>
              </w:rPr>
              <w:t>模型較差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2578C" w14:textId="77777777" w:rsidR="00C8663D" w:rsidRDefault="001C2CCF">
            <w:pPr>
              <w:spacing w:after="0"/>
            </w:pPr>
            <w:r>
              <w:rPr>
                <w:sz w:val="18"/>
              </w:rPr>
              <w:t>不合格</w:t>
            </w:r>
          </w:p>
        </w:tc>
      </w:tr>
      <w:tr w:rsidR="00C8663D" w14:paraId="71F6D159" w14:textId="77777777"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8CA1E" w14:textId="77777777" w:rsidR="00C8663D" w:rsidRDefault="001C2CCF">
            <w:pPr>
              <w:spacing w:after="0"/>
            </w:pPr>
            <w:r>
              <w:rPr>
                <w:sz w:val="18"/>
              </w:rPr>
              <w:t>Calibration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ED5F0" w14:textId="77777777" w:rsidR="00C8663D" w:rsidRDefault="001C2CCF">
            <w:pPr>
              <w:spacing w:after="0"/>
            </w:pPr>
            <w:r>
              <w:rPr>
                <w:sz w:val="18"/>
              </w:rPr>
              <w:t>ECE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10 bins</w:t>
            </w:r>
            <w:r>
              <w:rPr>
                <w:sz w:val="18"/>
              </w:rPr>
              <w:t>）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2278A" w14:textId="77777777" w:rsidR="00C8663D" w:rsidRDefault="001C2CCF">
            <w:pPr>
              <w:spacing w:after="0"/>
            </w:pPr>
            <w:r>
              <w:rPr>
                <w:sz w:val="18"/>
              </w:rPr>
              <w:t>0.035678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39A52" w14:textId="77777777" w:rsidR="00C8663D" w:rsidRDefault="001C2CCF">
            <w:pPr>
              <w:spacing w:after="0"/>
            </w:pP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3.57 </w:t>
            </w:r>
            <w:r>
              <w:rPr>
                <w:sz w:val="18"/>
              </w:rPr>
              <w:t>個百分點的</w:t>
            </w:r>
            <w:r>
              <w:rPr>
                <w:sz w:val="18"/>
              </w:rPr>
              <w:t xml:space="preserve"> gap</w:t>
            </w:r>
            <w:r>
              <w:rPr>
                <w:sz w:val="18"/>
              </w:rPr>
              <w:t>；不可抵銷負</w:t>
            </w:r>
            <w:r>
              <w:rPr>
                <w:sz w:val="18"/>
              </w:rPr>
              <w:t xml:space="preserve"> BSS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416AD" w14:textId="77777777" w:rsidR="00C8663D" w:rsidRDefault="001C2CCF">
            <w:pPr>
              <w:spacing w:after="0"/>
            </w:pPr>
            <w:r>
              <w:rPr>
                <w:sz w:val="18"/>
              </w:rPr>
              <w:t>不合格</w:t>
            </w:r>
          </w:p>
        </w:tc>
      </w:tr>
      <w:tr w:rsidR="00C8663D" w14:paraId="600BC2AF" w14:textId="77777777"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A2FC1" w14:textId="77777777" w:rsidR="00C8663D" w:rsidRDefault="001C2CCF">
            <w:pPr>
              <w:spacing w:after="0"/>
            </w:pPr>
            <w:r>
              <w:rPr>
                <w:sz w:val="18"/>
              </w:rPr>
              <w:t>Threshold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6D2A8" w14:textId="77777777" w:rsidR="00C8663D" w:rsidRDefault="001C2CCF">
            <w:pPr>
              <w:spacing w:after="0"/>
            </w:pPr>
            <w:r>
              <w:rPr>
                <w:sz w:val="18"/>
              </w:rPr>
              <w:t>Accuracy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majority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C652D" w14:textId="77777777" w:rsidR="00C8663D" w:rsidRDefault="001C2CCF">
            <w:pPr>
              <w:spacing w:after="0"/>
            </w:pPr>
            <w:r>
              <w:rPr>
                <w:sz w:val="18"/>
              </w:rPr>
              <w:t>0.510551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lastRenderedPageBreak/>
              <w:t>0.526861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249CA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低於永遠預測</w:t>
            </w:r>
            <w:r>
              <w:rPr>
                <w:sz w:val="18"/>
              </w:rPr>
              <w:t xml:space="preserve"> non-</w:t>
            </w:r>
            <w:r>
              <w:rPr>
                <w:sz w:val="18"/>
              </w:rPr>
              <w:lastRenderedPageBreak/>
              <w:t>up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58713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低於基準</w:t>
            </w:r>
          </w:p>
        </w:tc>
      </w:tr>
      <w:tr w:rsidR="00C8663D" w14:paraId="4E3279FE" w14:textId="77777777"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8AB29" w14:textId="77777777" w:rsidR="00C8663D" w:rsidRDefault="001C2CCF">
            <w:pPr>
              <w:spacing w:after="0"/>
            </w:pPr>
            <w:r>
              <w:rPr>
                <w:sz w:val="18"/>
              </w:rPr>
              <w:t>Threshold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B19D7" w14:textId="77777777" w:rsidR="00C8663D" w:rsidRDefault="001C2CCF">
            <w:pPr>
              <w:spacing w:after="0"/>
            </w:pPr>
            <w:r>
              <w:rPr>
                <w:sz w:val="18"/>
              </w:rPr>
              <w:t>Precision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B0DB3" w14:textId="77777777" w:rsidR="00C8663D" w:rsidRDefault="001C2CCF">
            <w:pPr>
              <w:spacing w:after="0"/>
            </w:pPr>
            <w:r>
              <w:rPr>
                <w:sz w:val="18"/>
              </w:rPr>
              <w:t>0.477891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92F2B" w14:textId="77777777" w:rsidR="00C8663D" w:rsidRDefault="001C2CCF">
            <w:pPr>
              <w:spacing w:after="0"/>
            </w:pPr>
            <w:r>
              <w:rPr>
                <w:sz w:val="18"/>
              </w:rPr>
              <w:t>僅比</w:t>
            </w:r>
            <w:r>
              <w:rPr>
                <w:sz w:val="18"/>
              </w:rPr>
              <w:t xml:space="preserve"> prevalence 0.473139 </w:t>
            </w:r>
            <w:r>
              <w:rPr>
                <w:sz w:val="18"/>
              </w:rPr>
              <w:t>高</w:t>
            </w:r>
            <w:r>
              <w:rPr>
                <w:sz w:val="18"/>
              </w:rPr>
              <w:t xml:space="preserve"> 0.48pp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365BA" w14:textId="77777777" w:rsidR="00C8663D" w:rsidRDefault="001C2CCF">
            <w:pPr>
              <w:spacing w:after="0"/>
            </w:pPr>
            <w:r>
              <w:rPr>
                <w:sz w:val="18"/>
              </w:rPr>
              <w:t>不合格</w:t>
            </w:r>
          </w:p>
        </w:tc>
      </w:tr>
      <w:tr w:rsidR="00C8663D" w14:paraId="10F98FCB" w14:textId="77777777"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EF4EC" w14:textId="77777777" w:rsidR="00C8663D" w:rsidRDefault="001C2CCF">
            <w:pPr>
              <w:spacing w:after="0"/>
            </w:pPr>
            <w:r>
              <w:rPr>
                <w:sz w:val="18"/>
              </w:rPr>
              <w:t>Threshold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6A792" w14:textId="77777777" w:rsidR="00C8663D" w:rsidRDefault="001C2CCF">
            <w:pPr>
              <w:spacing w:after="0"/>
            </w:pPr>
            <w:r>
              <w:rPr>
                <w:sz w:val="18"/>
              </w:rPr>
              <w:t>Recall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Specificity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781D5" w14:textId="77777777" w:rsidR="00C8663D" w:rsidRDefault="001C2CCF">
            <w:pPr>
              <w:spacing w:after="0"/>
            </w:pPr>
            <w:r>
              <w:rPr>
                <w:sz w:val="18"/>
              </w:rPr>
              <w:t>0.372554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0.634477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C75B5" w14:textId="77777777" w:rsidR="00C8663D" w:rsidRDefault="001C2CCF">
            <w:pPr>
              <w:spacing w:after="0"/>
            </w:pPr>
            <w:r>
              <w:rPr>
                <w:sz w:val="18"/>
              </w:rPr>
              <w:t>漏掉約</w:t>
            </w:r>
            <w:r>
              <w:rPr>
                <w:sz w:val="18"/>
              </w:rPr>
              <w:t xml:space="preserve"> 62.7%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up events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C9CD6" w14:textId="77777777" w:rsidR="00C8663D" w:rsidRDefault="001C2CCF">
            <w:pPr>
              <w:spacing w:after="0"/>
            </w:pPr>
            <w:r>
              <w:rPr>
                <w:sz w:val="18"/>
              </w:rPr>
              <w:t>不合格</w:t>
            </w:r>
          </w:p>
        </w:tc>
      </w:tr>
      <w:tr w:rsidR="00C8663D" w14:paraId="1B56D5E3" w14:textId="77777777"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E0E40" w14:textId="77777777" w:rsidR="00C8663D" w:rsidRDefault="001C2CCF">
            <w:pPr>
              <w:spacing w:after="0"/>
            </w:pPr>
            <w:r>
              <w:rPr>
                <w:sz w:val="18"/>
              </w:rPr>
              <w:t>Threshold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58D3C" w14:textId="77777777" w:rsidR="00C8663D" w:rsidRDefault="001C2CCF">
            <w:pPr>
              <w:spacing w:after="0"/>
            </w:pPr>
            <w:r>
              <w:rPr>
                <w:sz w:val="18"/>
              </w:rPr>
              <w:t>F1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Balanced accuracy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MCC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8046C" w14:textId="77777777" w:rsidR="00C8663D" w:rsidRDefault="001C2CCF">
            <w:pPr>
              <w:spacing w:after="0"/>
            </w:pPr>
            <w:r>
              <w:rPr>
                <w:sz w:val="18"/>
              </w:rPr>
              <w:t>0.418699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0.503515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0.007275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E83F7" w14:textId="77777777" w:rsidR="00C8663D" w:rsidRDefault="001C2CCF">
            <w:pPr>
              <w:spacing w:after="0"/>
            </w:pPr>
            <w:r>
              <w:rPr>
                <w:sz w:val="18"/>
              </w:rPr>
              <w:t>接近隨機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987AD" w14:textId="77777777" w:rsidR="00C8663D" w:rsidRDefault="001C2CCF">
            <w:pPr>
              <w:spacing w:after="0"/>
            </w:pPr>
            <w:r>
              <w:rPr>
                <w:sz w:val="18"/>
              </w:rPr>
              <w:t>接近隨機</w:t>
            </w:r>
          </w:p>
        </w:tc>
      </w:tr>
      <w:tr w:rsidR="00C8663D" w14:paraId="01F2DB4A" w14:textId="77777777"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8175D" w14:textId="77777777" w:rsidR="00C8663D" w:rsidRDefault="001C2CCF">
            <w:pPr>
              <w:spacing w:after="0"/>
            </w:pPr>
            <w:r>
              <w:rPr>
                <w:sz w:val="18"/>
              </w:rPr>
              <w:t>Ranking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549F0" w14:textId="77777777" w:rsidR="00C8663D" w:rsidRDefault="001C2CCF">
            <w:pPr>
              <w:spacing w:after="0"/>
            </w:pPr>
            <w:r>
              <w:rPr>
                <w:sz w:val="18"/>
              </w:rPr>
              <w:t>ROC-AUC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AP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prevalence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25F77" w14:textId="77777777" w:rsidR="00C8663D" w:rsidRDefault="001C2CCF">
            <w:pPr>
              <w:spacing w:after="0"/>
            </w:pPr>
            <w:r>
              <w:rPr>
                <w:sz w:val="18"/>
              </w:rPr>
              <w:t>0.504585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0.470341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0.473139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54BEB" w14:textId="77777777" w:rsidR="00C8663D" w:rsidRDefault="001C2CCF">
            <w:pPr>
              <w:spacing w:after="0"/>
            </w:pPr>
            <w:r>
              <w:rPr>
                <w:sz w:val="18"/>
              </w:rPr>
              <w:t>接近</w:t>
            </w:r>
            <w:r>
              <w:rPr>
                <w:sz w:val="18"/>
              </w:rPr>
              <w:t xml:space="preserve"> 0.5</w:t>
            </w:r>
            <w:r>
              <w:rPr>
                <w:sz w:val="18"/>
              </w:rPr>
              <w:t>；沒有</w:t>
            </w:r>
            <w:r>
              <w:rPr>
                <w:sz w:val="18"/>
              </w:rPr>
              <w:t xml:space="preserve"> PR lift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E6197" w14:textId="77777777" w:rsidR="00C8663D" w:rsidRDefault="001C2CCF">
            <w:pPr>
              <w:spacing w:after="0"/>
            </w:pPr>
            <w:r>
              <w:rPr>
                <w:sz w:val="18"/>
              </w:rPr>
              <w:t>無</w:t>
            </w:r>
            <w:r>
              <w:rPr>
                <w:sz w:val="18"/>
              </w:rPr>
              <w:t xml:space="preserve"> lift</w:t>
            </w:r>
          </w:p>
        </w:tc>
      </w:tr>
      <w:tr w:rsidR="00C8663D" w14:paraId="2D46503F" w14:textId="77777777"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35BE8" w14:textId="77777777" w:rsidR="00C8663D" w:rsidRDefault="001C2CCF">
            <w:pPr>
              <w:spacing w:after="0"/>
            </w:pPr>
            <w:r>
              <w:rPr>
                <w:sz w:val="18"/>
              </w:rPr>
              <w:t>Uncertainty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9ABB3" w14:textId="77777777" w:rsidR="00C8663D" w:rsidRDefault="001C2CCF">
            <w:pPr>
              <w:spacing w:after="0"/>
            </w:pPr>
            <w:r>
              <w:rPr>
                <w:sz w:val="18"/>
              </w:rPr>
              <w:t>80% interval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CC964" w14:textId="77777777" w:rsidR="00C8663D" w:rsidRDefault="001C2CCF">
            <w:pPr>
              <w:spacing w:after="0"/>
            </w:pPr>
            <w:r>
              <w:rPr>
                <w:sz w:val="18"/>
              </w:rPr>
              <w:t>coverage 82.6775%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width 22.9604pp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WIS 4.504830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6F997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coverage </w:t>
            </w:r>
            <w:r>
              <w:rPr>
                <w:sz w:val="18"/>
              </w:rPr>
              <w:t>落在暫定帶，但尚無</w:t>
            </w:r>
            <w:r>
              <w:rPr>
                <w:sz w:val="18"/>
              </w:rPr>
              <w:t xml:space="preserve"> interval baseline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cluster CI</w:t>
            </w:r>
          </w:p>
        </w:tc>
        <w:tc>
          <w:tcPr>
            <w:tcW w:w="18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1DDCA" w14:textId="77777777" w:rsidR="00C8663D" w:rsidRDefault="001C2CCF">
            <w:pPr>
              <w:spacing w:after="0"/>
            </w:pPr>
            <w:r>
              <w:rPr>
                <w:sz w:val="18"/>
              </w:rPr>
              <w:t>僅</w:t>
            </w:r>
            <w:r>
              <w:rPr>
                <w:sz w:val="18"/>
              </w:rPr>
              <w:t xml:space="preserve"> coverage </w:t>
            </w:r>
            <w:r>
              <w:rPr>
                <w:sz w:val="18"/>
              </w:rPr>
              <w:t>落在規劃帶</w:t>
            </w:r>
          </w:p>
        </w:tc>
      </w:tr>
      <w:tr w:rsidR="00C8663D" w14:paraId="075AA498" w14:textId="77777777"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14DC2" w14:textId="77777777" w:rsidR="00C8663D" w:rsidRDefault="001C2CCF">
            <w:pPr>
              <w:spacing w:after="0"/>
            </w:pPr>
            <w:r>
              <w:rPr>
                <w:sz w:val="18"/>
              </w:rPr>
              <w:t>Evidence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1199D" w14:textId="77777777" w:rsidR="00C8663D" w:rsidRDefault="001C2CCF">
            <w:pPr>
              <w:spacing w:after="0"/>
            </w:pPr>
            <w:r>
              <w:rPr>
                <w:sz w:val="18"/>
              </w:rPr>
              <w:t>Paired Brier advantage 95% CI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08BE8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[−0.003007, </w:t>
            </w:r>
            <w:r>
              <w:rPr>
                <w:sz w:val="18"/>
              </w:rPr>
              <w:t>0.000843]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3FE07" w14:textId="77777777" w:rsidR="00C8663D" w:rsidRDefault="001C2CCF">
            <w:pPr>
              <w:spacing w:after="0"/>
            </w:pPr>
            <w:r>
              <w:rPr>
                <w:sz w:val="18"/>
              </w:rPr>
              <w:t>跨</w:t>
            </w:r>
            <w:r>
              <w:rPr>
                <w:sz w:val="18"/>
              </w:rPr>
              <w:t xml:space="preserve"> 0</w:t>
            </w:r>
          </w:p>
        </w:tc>
        <w:tc>
          <w:tcPr>
            <w:tcW w:w="1882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5159B" w14:textId="77777777" w:rsidR="00C8663D" w:rsidRDefault="001C2CCF">
            <w:pPr>
              <w:spacing w:after="0"/>
            </w:pPr>
            <w:r>
              <w:rPr>
                <w:sz w:val="18"/>
              </w:rPr>
              <w:t>不合格</w:t>
            </w:r>
          </w:p>
        </w:tc>
      </w:tr>
    </w:tbl>
    <w:p w14:paraId="3B69010F" w14:textId="77777777" w:rsidR="00C8663D" w:rsidRDefault="00C8663D">
      <w:pPr>
        <w:spacing w:after="80"/>
      </w:pPr>
    </w:p>
    <w:p w14:paraId="465A6BE0" w14:textId="77777777" w:rsidR="00C8663D" w:rsidRDefault="001C2CCF">
      <w:r>
        <w:t>各</w:t>
      </w:r>
      <w:r>
        <w:t xml:space="preserve"> horizon</w:t>
      </w:r>
      <w:r>
        <w:t>：</w:t>
      </w:r>
      <w:r>
        <w:t xml:space="preserve">1 </w:t>
      </w:r>
      <w:r>
        <w:t>日</w:t>
      </w:r>
      <w:r>
        <w:t xml:space="preserve"> N=24,692</w:t>
      </w:r>
      <w:r>
        <w:t>、</w:t>
      </w:r>
      <w:r>
        <w:t>BSS −0.1979%</w:t>
      </w:r>
      <w:r>
        <w:t>、</w:t>
      </w:r>
      <w:r>
        <w:t>AUC 0.500</w:t>
      </w:r>
      <w:r>
        <w:t>；</w:t>
      </w:r>
      <w:r>
        <w:t xml:space="preserve">5 </w:t>
      </w:r>
      <w:r>
        <w:t>日</w:t>
      </w:r>
      <w:r>
        <w:t xml:space="preserve"> N=24,632</w:t>
      </w:r>
      <w:r>
        <w:t>、</w:t>
      </w:r>
      <w:r>
        <w:t>BSS −0.4319%</w:t>
      </w:r>
      <w:r>
        <w:t>、</w:t>
      </w:r>
      <w:r>
        <w:t>AUC 0.503</w:t>
      </w:r>
      <w:r>
        <w:t>；</w:t>
      </w:r>
      <w:r>
        <w:t xml:space="preserve">10 </w:t>
      </w:r>
      <w:r>
        <w:t>日</w:t>
      </w:r>
      <w:r>
        <w:t xml:space="preserve"> N=24,557</w:t>
      </w:r>
      <w:r>
        <w:t>、</w:t>
      </w:r>
      <w:r>
        <w:t>BSS −0.6963%</w:t>
      </w:r>
      <w:r>
        <w:t>、</w:t>
      </w:r>
      <w:r>
        <w:t>AUC 0.496</w:t>
      </w:r>
      <w:r>
        <w:t>（三個</w:t>
      </w:r>
      <w:r>
        <w:t xml:space="preserve"> horizon BSS </w:t>
      </w:r>
      <w:r>
        <w:t>全為負；</w:t>
      </w:r>
      <w:r>
        <w:t xml:space="preserve">10 </w:t>
      </w:r>
      <w:r>
        <w:t>日</w:t>
      </w:r>
      <w:r>
        <w:t xml:space="preserve"> AUC </w:t>
      </w:r>
      <w:r>
        <w:t>低於</w:t>
      </w:r>
      <w:r>
        <w:t xml:space="preserve"> 0.5 </w:t>
      </w:r>
      <w:r>
        <w:t>且</w:t>
      </w:r>
      <w:r>
        <w:t xml:space="preserve"> Brier</w:t>
      </w:r>
      <w:r>
        <w:t>、</w:t>
      </w:r>
      <w:r>
        <w:t>log loss</w:t>
      </w:r>
      <w:r>
        <w:t>、</w:t>
      </w:r>
      <w:r>
        <w:t xml:space="preserve">ECE </w:t>
      </w:r>
      <w:r>
        <w:t>最差）。依目前</w:t>
      </w:r>
      <w:r>
        <w:t xml:space="preserve"> prevalence</w:t>
      </w:r>
      <w:r>
        <w:t>，永遠預測</w:t>
      </w:r>
      <w:r>
        <w:t xml:space="preserve"> up </w:t>
      </w:r>
      <w:r>
        <w:t>可得</w:t>
      </w:r>
      <w:r>
        <w:t xml:space="preserve"> Recall 1.0</w:t>
      </w:r>
      <w:r>
        <w:t>、</w:t>
      </w:r>
      <w:r>
        <w:t xml:space="preserve">F1 </w:t>
      </w:r>
      <w:r>
        <w:t>0.642</w:t>
      </w:r>
      <w:r>
        <w:t>，卻沒有任何辨別能力</w:t>
      </w:r>
      <w:r>
        <w:t xml:space="preserve">——F1 </w:t>
      </w:r>
      <w:r>
        <w:t>或</w:t>
      </w:r>
      <w:r>
        <w:t xml:space="preserve"> Recall </w:t>
      </w:r>
      <w:r>
        <w:t>的漂亮數字可能只是退化成單一類別策略。</w:t>
      </w:r>
    </w:p>
    <w:p w14:paraId="15E93889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9.3 </w:t>
      </w:r>
      <w:r>
        <w:rPr>
          <w:rFonts w:ascii="微軟正黑體" w:eastAsia="微軟正黑體" w:hAnsi="微軟正黑體"/>
        </w:rPr>
        <w:t>多少才有參考意義（</w:t>
      </w:r>
      <w:r>
        <w:rPr>
          <w:rFonts w:ascii="微軟正黑體" w:eastAsia="微軟正黑體" w:hAnsi="微軟正黑體"/>
        </w:rPr>
        <w:t xml:space="preserve">P1 </w:t>
      </w:r>
      <w:r>
        <w:rPr>
          <w:rFonts w:ascii="微軟正黑體" w:eastAsia="微軟正黑體" w:hAnsi="微軟正黑體"/>
        </w:rPr>
        <w:t>內部研究里程碑，不是通用及格線）</w:t>
      </w:r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22F26001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A902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指標／條件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9CED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目前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1B6D2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最低有參考意義的證據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F7B8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下一階段內部目標</w:t>
            </w:r>
          </w:p>
        </w:tc>
      </w:tr>
      <w:tr w:rsidR="00C8663D" w14:paraId="0916E2F3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9D32A" w14:textId="77777777" w:rsidR="00C8663D" w:rsidRDefault="001C2CCF">
            <w:pPr>
              <w:spacing w:after="0"/>
            </w:pPr>
            <w:r>
              <w:rPr>
                <w:sz w:val="18"/>
              </w:rPr>
              <w:t>證據量與</w:t>
            </w:r>
            <w:r>
              <w:rPr>
                <w:sz w:val="18"/>
              </w:rPr>
              <w:t xml:space="preserve"> provenance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6D310" w14:textId="77777777" w:rsidR="00C8663D" w:rsidRDefault="001C2CCF">
            <w:pPr>
              <w:spacing w:after="0"/>
            </w:pPr>
            <w:r>
              <w:rPr>
                <w:sz w:val="18"/>
              </w:rPr>
              <w:t>pooled N=73,881</w:t>
            </w:r>
            <w:r>
              <w:rPr>
                <w:sz w:val="18"/>
              </w:rPr>
              <w:t>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vintage_exact=false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ready N=0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C00BB" w14:textId="77777777" w:rsidR="00C8663D" w:rsidRDefault="001C2CCF">
            <w:pPr>
              <w:spacing w:after="0"/>
            </w:pPr>
            <w:r>
              <w:rPr>
                <w:sz w:val="18"/>
              </w:rPr>
              <w:t>每個</w:t>
            </w:r>
            <w:r>
              <w:rPr>
                <w:sz w:val="18"/>
              </w:rPr>
              <w:t xml:space="preserve"> model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 xml:space="preserve">horizon ≥ 1,000 </w:t>
            </w:r>
            <w:r>
              <w:rPr>
                <w:sz w:val="18"/>
              </w:rPr>
              <w:t>筆、</w:t>
            </w:r>
            <w:r>
              <w:rPr>
                <w:sz w:val="18"/>
              </w:rPr>
              <w:t xml:space="preserve">180 </w:t>
            </w:r>
            <w:r>
              <w:rPr>
                <w:sz w:val="18"/>
              </w:rPr>
              <w:t>個</w:t>
            </w:r>
            <w:r>
              <w:rPr>
                <w:sz w:val="18"/>
              </w:rPr>
              <w:t xml:space="preserve"> issue dates</w:t>
            </w:r>
            <w:r>
              <w:rPr>
                <w:sz w:val="18"/>
              </w:rPr>
              <w:t>、正負類各</w:t>
            </w:r>
            <w:r>
              <w:rPr>
                <w:sz w:val="18"/>
              </w:rPr>
              <w:t xml:space="preserve"> 100</w:t>
            </w:r>
            <w:r>
              <w:rPr>
                <w:sz w:val="18"/>
              </w:rPr>
              <w:t>；完整</w:t>
            </w:r>
            <w:r>
              <w:rPr>
                <w:sz w:val="18"/>
              </w:rPr>
              <w:t xml:space="preserve"> universe</w:t>
            </w:r>
            <w:r>
              <w:rPr>
                <w:sz w:val="18"/>
              </w:rPr>
              <w:t>、唯一</w:t>
            </w:r>
            <w:r>
              <w:rPr>
                <w:sz w:val="18"/>
              </w:rPr>
              <w:t xml:space="preserve"> forecast 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exact vintage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4B955" w14:textId="77777777" w:rsidR="00C8663D" w:rsidRDefault="001C2CCF">
            <w:pPr>
              <w:spacing w:after="0"/>
            </w:pPr>
            <w:r>
              <w:rPr>
                <w:sz w:val="18"/>
              </w:rPr>
              <w:t>另累積同規模</w:t>
            </w:r>
            <w:r>
              <w:rPr>
                <w:sz w:val="18"/>
              </w:rPr>
              <w:t xml:space="preserve"> live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shadow matured outcomes</w:t>
            </w:r>
          </w:p>
        </w:tc>
      </w:tr>
      <w:tr w:rsidR="00C8663D" w14:paraId="669A6A95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D3B80" w14:textId="77777777" w:rsidR="00C8663D" w:rsidRDefault="001C2CCF">
            <w:pPr>
              <w:spacing w:after="0"/>
            </w:pPr>
            <w:r>
              <w:rPr>
                <w:sz w:val="18"/>
              </w:rPr>
              <w:t>Brier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BSS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07251" w14:textId="77777777" w:rsidR="00C8663D" w:rsidRDefault="001C2CCF">
            <w:pPr>
              <w:spacing w:after="0"/>
            </w:pPr>
            <w:r>
              <w:rPr>
                <w:sz w:val="18"/>
              </w:rPr>
              <w:t>0.252671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0.4424%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E7EF1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BSS &gt; 0 </w:t>
            </w:r>
            <w:r>
              <w:rPr>
                <w:sz w:val="18"/>
              </w:rPr>
              <w:t>且</w:t>
            </w:r>
            <w:r>
              <w:rPr>
                <w:sz w:val="18"/>
              </w:rPr>
              <w:t xml:space="preserve"> baseline − model 95% CI </w:t>
            </w:r>
            <w:r>
              <w:rPr>
                <w:sz w:val="18"/>
              </w:rPr>
              <w:t>下界</w:t>
            </w:r>
            <w:r>
              <w:rPr>
                <w:sz w:val="18"/>
              </w:rPr>
              <w:t xml:space="preserve"> &gt; 0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8C495" w14:textId="77777777" w:rsidR="00C8663D" w:rsidRDefault="001C2CCF">
            <w:pPr>
              <w:spacing w:after="0"/>
            </w:pPr>
            <w:r>
              <w:rPr>
                <w:sz w:val="18"/>
              </w:rPr>
              <w:t>每個</w:t>
            </w:r>
            <w:r>
              <w:rPr>
                <w:sz w:val="18"/>
              </w:rPr>
              <w:t xml:space="preserve"> horizon BSS ≥ +1%</w:t>
            </w:r>
          </w:p>
        </w:tc>
      </w:tr>
      <w:tr w:rsidR="00C8663D" w14:paraId="4EBAD5D7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7C9E5" w14:textId="77777777" w:rsidR="00C8663D" w:rsidRDefault="001C2CCF">
            <w:pPr>
              <w:spacing w:after="0"/>
            </w:pPr>
            <w:r>
              <w:rPr>
                <w:sz w:val="18"/>
              </w:rPr>
              <w:lastRenderedPageBreak/>
              <w:t>Log loss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92205" w14:textId="77777777" w:rsidR="00C8663D" w:rsidRDefault="001C2CCF">
            <w:pPr>
              <w:spacing w:after="0"/>
            </w:pPr>
            <w:r>
              <w:rPr>
                <w:sz w:val="18"/>
              </w:rPr>
              <w:t>0.698954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AECC3" w14:textId="77777777" w:rsidR="00C8663D" w:rsidRDefault="001C2CCF">
            <w:pPr>
              <w:spacing w:after="0"/>
            </w:pPr>
            <w:r>
              <w:rPr>
                <w:sz w:val="18"/>
              </w:rPr>
              <w:t>低於相同</w:t>
            </w:r>
            <w:r>
              <w:rPr>
                <w:sz w:val="18"/>
              </w:rPr>
              <w:t xml:space="preserve"> IDs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baseline </w:t>
            </w:r>
            <w:r>
              <w:rPr>
                <w:sz w:val="18"/>
              </w:rPr>
              <w:t>且</w:t>
            </w:r>
            <w:r>
              <w:rPr>
                <w:sz w:val="18"/>
              </w:rPr>
              <w:t xml:space="preserve"> paired CI </w:t>
            </w:r>
            <w:r>
              <w:rPr>
                <w:sz w:val="18"/>
              </w:rPr>
              <w:t>下界</w:t>
            </w:r>
            <w:r>
              <w:rPr>
                <w:sz w:val="18"/>
              </w:rPr>
              <w:t xml:space="preserve"> &gt; 0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9D199" w14:textId="77777777" w:rsidR="00C8663D" w:rsidRDefault="001C2CCF">
            <w:pPr>
              <w:spacing w:after="0"/>
            </w:pPr>
            <w:r>
              <w:rPr>
                <w:sz w:val="18"/>
              </w:rPr>
              <w:t>≥ 0.5% relative improvement</w:t>
            </w:r>
          </w:p>
        </w:tc>
      </w:tr>
      <w:tr w:rsidR="00C8663D" w14:paraId="12E5B4A2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A6B4D" w14:textId="77777777" w:rsidR="00C8663D" w:rsidRDefault="001C2CCF">
            <w:pPr>
              <w:spacing w:after="0"/>
            </w:pPr>
            <w:r>
              <w:rPr>
                <w:sz w:val="18"/>
              </w:rPr>
              <w:t>ECE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34CC7" w14:textId="77777777" w:rsidR="00C8663D" w:rsidRDefault="001C2CCF">
            <w:pPr>
              <w:spacing w:after="0"/>
            </w:pPr>
            <w:r>
              <w:rPr>
                <w:sz w:val="18"/>
              </w:rPr>
              <w:t>0.035678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54609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equal-width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equal-mass </w:t>
            </w:r>
            <w:r>
              <w:rPr>
                <w:sz w:val="18"/>
              </w:rPr>
              <w:t>都優於</w:t>
            </w:r>
            <w:r>
              <w:rPr>
                <w:sz w:val="18"/>
              </w:rPr>
              <w:t xml:space="preserve"> identity </w:t>
            </w:r>
            <w:r>
              <w:rPr>
                <w:sz w:val="18"/>
              </w:rPr>
              <w:t>且</w:t>
            </w:r>
            <w:r>
              <w:rPr>
                <w:sz w:val="18"/>
              </w:rPr>
              <w:t xml:space="preserve"> Brier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AUC </w:t>
            </w:r>
            <w:r>
              <w:rPr>
                <w:sz w:val="18"/>
              </w:rPr>
              <w:t>不退步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C95A4" w14:textId="77777777" w:rsidR="00C8663D" w:rsidRDefault="001C2CCF">
            <w:pPr>
              <w:spacing w:after="0"/>
            </w:pPr>
            <w:r>
              <w:rPr>
                <w:sz w:val="18"/>
              </w:rPr>
              <w:t>兩種</w:t>
            </w:r>
            <w:r>
              <w:rPr>
                <w:sz w:val="18"/>
              </w:rPr>
              <w:t xml:space="preserve"> ≤ 0.02</w:t>
            </w:r>
          </w:p>
        </w:tc>
      </w:tr>
      <w:tr w:rsidR="00C8663D" w14:paraId="2A8B83DE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F6EAA" w14:textId="77777777" w:rsidR="00C8663D" w:rsidRDefault="001C2CCF">
            <w:pPr>
              <w:spacing w:after="0"/>
            </w:pPr>
            <w:r>
              <w:rPr>
                <w:sz w:val="18"/>
              </w:rPr>
              <w:t>ROC-AUC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531FF" w14:textId="77777777" w:rsidR="00C8663D" w:rsidRDefault="001C2CCF">
            <w:pPr>
              <w:spacing w:after="0"/>
            </w:pPr>
            <w:r>
              <w:rPr>
                <w:sz w:val="18"/>
              </w:rPr>
              <w:t>0.504585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6BCCFD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clustered CI </w:t>
            </w:r>
            <w:r>
              <w:rPr>
                <w:sz w:val="18"/>
              </w:rPr>
              <w:t>下界</w:t>
            </w:r>
            <w:r>
              <w:rPr>
                <w:sz w:val="18"/>
              </w:rPr>
              <w:t xml:space="preserve"> &gt; 0.5 </w:t>
            </w:r>
            <w:r>
              <w:rPr>
                <w:sz w:val="18"/>
              </w:rPr>
              <w:t>且各</w:t>
            </w:r>
            <w:r>
              <w:rPr>
                <w:sz w:val="18"/>
              </w:rPr>
              <w:t xml:space="preserve"> horizon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regime </w:t>
            </w:r>
            <w:r>
              <w:rPr>
                <w:sz w:val="18"/>
              </w:rPr>
              <w:t>穩定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3FF72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≥ 0.53 </w:t>
            </w:r>
            <w:r>
              <w:rPr>
                <w:sz w:val="18"/>
              </w:rPr>
              <w:t>弱訊號；</w:t>
            </w:r>
            <w:r>
              <w:rPr>
                <w:sz w:val="18"/>
              </w:rPr>
              <w:t xml:space="preserve">≥ 0.55 </w:t>
            </w:r>
            <w:r>
              <w:rPr>
                <w:sz w:val="18"/>
              </w:rPr>
              <w:t>較強</w:t>
            </w:r>
          </w:p>
        </w:tc>
      </w:tr>
      <w:tr w:rsidR="00C8663D" w14:paraId="5C75E924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EB21E" w14:textId="77777777" w:rsidR="00C8663D" w:rsidRDefault="001C2CCF">
            <w:pPr>
              <w:spacing w:after="0"/>
            </w:pPr>
            <w:r>
              <w:rPr>
                <w:sz w:val="18"/>
              </w:rPr>
              <w:t>Average Precision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3F3E6" w14:textId="77777777" w:rsidR="00C8663D" w:rsidRDefault="001C2CCF">
            <w:pPr>
              <w:spacing w:after="0"/>
            </w:pPr>
            <w:r>
              <w:rPr>
                <w:sz w:val="18"/>
              </w:rPr>
              <w:t>0.470341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0B7F0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AP &gt; </w:t>
            </w:r>
            <w:r>
              <w:rPr>
                <w:sz w:val="18"/>
              </w:rPr>
              <w:t>同切片</w:t>
            </w:r>
            <w:r>
              <w:rPr>
                <w:sz w:val="18"/>
              </w:rPr>
              <w:t xml:space="preserve"> prevalence </w:t>
            </w:r>
            <w:r>
              <w:rPr>
                <w:sz w:val="18"/>
              </w:rPr>
              <w:t>且</w:t>
            </w:r>
            <w:r>
              <w:rPr>
                <w:sz w:val="18"/>
              </w:rPr>
              <w:t xml:space="preserve"> lift CI </w:t>
            </w:r>
            <w:r>
              <w:rPr>
                <w:sz w:val="18"/>
              </w:rPr>
              <w:t>下界</w:t>
            </w:r>
            <w:r>
              <w:rPr>
                <w:sz w:val="18"/>
              </w:rPr>
              <w:t xml:space="preserve"> &gt; 0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D55EC" w14:textId="77777777" w:rsidR="00C8663D" w:rsidRDefault="001C2CCF">
            <w:pPr>
              <w:spacing w:after="0"/>
            </w:pPr>
            <w:r>
              <w:rPr>
                <w:sz w:val="18"/>
              </w:rPr>
              <w:t>≥ prevalence +5% relative</w:t>
            </w:r>
          </w:p>
        </w:tc>
      </w:tr>
      <w:tr w:rsidR="00C8663D" w14:paraId="32CB3952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E02F0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Balanced </w:t>
            </w:r>
            <w:r>
              <w:rPr>
                <w:sz w:val="18"/>
              </w:rPr>
              <w:t>accuracy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MCC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38A81" w14:textId="77777777" w:rsidR="00C8663D" w:rsidRDefault="001C2CCF">
            <w:pPr>
              <w:spacing w:after="0"/>
            </w:pPr>
            <w:r>
              <w:rPr>
                <w:sz w:val="18"/>
              </w:rPr>
              <w:t>0.503515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0.007275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53E1E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95% CI </w:t>
            </w:r>
            <w:r>
              <w:rPr>
                <w:sz w:val="18"/>
              </w:rPr>
              <w:t>下界</w:t>
            </w:r>
            <w:r>
              <w:rPr>
                <w:sz w:val="18"/>
              </w:rPr>
              <w:t xml:space="preserve"> &gt; 0.5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&gt; 0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CFB22" w14:textId="77777777" w:rsidR="00C8663D" w:rsidRDefault="001C2CCF">
            <w:pPr>
              <w:spacing w:after="0"/>
            </w:pPr>
            <w:r>
              <w:rPr>
                <w:sz w:val="18"/>
              </w:rPr>
              <w:t>≥ 0.52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≥ 0.05</w:t>
            </w:r>
          </w:p>
        </w:tc>
      </w:tr>
      <w:tr w:rsidR="00C8663D" w14:paraId="20B7D33E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2BCD5" w14:textId="77777777" w:rsidR="00C8663D" w:rsidRDefault="001C2CCF">
            <w:pPr>
              <w:spacing w:after="0"/>
            </w:pPr>
            <w:r>
              <w:rPr>
                <w:sz w:val="18"/>
              </w:rPr>
              <w:t>Ready coverage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2FA24" w14:textId="77777777" w:rsidR="00C8663D" w:rsidRDefault="001C2CCF">
            <w:pPr>
              <w:spacing w:after="0"/>
            </w:pPr>
            <w:r>
              <w:rPr>
                <w:sz w:val="18"/>
              </w:rPr>
              <w:t>0%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30AD9" w14:textId="77777777" w:rsidR="00C8663D" w:rsidRDefault="001C2CCF">
            <w:pPr>
              <w:spacing w:after="0"/>
            </w:pPr>
            <w:r>
              <w:rPr>
                <w:sz w:val="18"/>
              </w:rPr>
              <w:t>預先登錄</w:t>
            </w:r>
            <w:r>
              <w:rPr>
                <w:sz w:val="18"/>
              </w:rPr>
              <w:t xml:space="preserve"> coverage floor </w:t>
            </w:r>
            <w:r>
              <w:rPr>
                <w:sz w:val="18"/>
              </w:rPr>
              <w:t>再評分</w:t>
            </w:r>
            <w:r>
              <w:rPr>
                <w:sz w:val="18"/>
              </w:rPr>
              <w:t xml:space="preserve"> ≥ 1,000 </w:t>
            </w:r>
            <w:r>
              <w:rPr>
                <w:sz w:val="18"/>
              </w:rPr>
              <w:t>筆</w:t>
            </w:r>
            <w:r>
              <w:rPr>
                <w:sz w:val="18"/>
              </w:rPr>
              <w:t xml:space="preserve"> ready outcomes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4038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≥ 10% </w:t>
            </w:r>
            <w:r>
              <w:rPr>
                <w:sz w:val="18"/>
              </w:rPr>
              <w:t>作</w:t>
            </w:r>
            <w:r>
              <w:rPr>
                <w:sz w:val="18"/>
              </w:rPr>
              <w:t xml:space="preserve"> shadow </w:t>
            </w:r>
            <w:r>
              <w:rPr>
                <w:sz w:val="18"/>
              </w:rPr>
              <w:t>里程碑；不得看完測試再調低</w:t>
            </w:r>
          </w:p>
        </w:tc>
      </w:tr>
      <w:tr w:rsidR="00C8663D" w14:paraId="0D235EEA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FC7C4" w14:textId="77777777" w:rsidR="00C8663D" w:rsidRDefault="001C2CCF">
            <w:pPr>
              <w:spacing w:after="0"/>
            </w:pPr>
            <w:r>
              <w:rPr>
                <w:sz w:val="18"/>
              </w:rPr>
              <w:t>80% interval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F86AB" w14:textId="77777777" w:rsidR="00C8663D" w:rsidRDefault="001C2CCF">
            <w:pPr>
              <w:spacing w:after="0"/>
            </w:pPr>
            <w:r>
              <w:rPr>
                <w:sz w:val="18"/>
              </w:rPr>
              <w:t>82.68%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22.96pp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WIS 4.50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E072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coverage </w:t>
            </w:r>
            <w:r>
              <w:rPr>
                <w:sz w:val="18"/>
              </w:rPr>
              <w:t>落在預先登錄</w:t>
            </w:r>
            <w:r>
              <w:rPr>
                <w:sz w:val="18"/>
              </w:rPr>
              <w:t xml:space="preserve"> 77%–83% </w:t>
            </w:r>
            <w:r>
              <w:rPr>
                <w:sz w:val="18"/>
              </w:rPr>
              <w:t>且</w:t>
            </w:r>
            <w:r>
              <w:rPr>
                <w:sz w:val="18"/>
              </w:rPr>
              <w:t xml:space="preserve"> WIS </w:t>
            </w:r>
            <w:r>
              <w:rPr>
                <w:sz w:val="18"/>
              </w:rPr>
              <w:t>優於同口徑</w:t>
            </w:r>
            <w:r>
              <w:rPr>
                <w:sz w:val="18"/>
              </w:rPr>
              <w:t xml:space="preserve"> baseline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4D2AE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WIS </w:t>
            </w:r>
            <w:r>
              <w:rPr>
                <w:sz w:val="18"/>
              </w:rPr>
              <w:t>relative improvement ≥ 5%</w:t>
            </w:r>
          </w:p>
        </w:tc>
      </w:tr>
    </w:tbl>
    <w:p w14:paraId="20FCFAAC" w14:textId="77777777" w:rsidR="00C8663D" w:rsidRDefault="00C8663D">
      <w:pPr>
        <w:spacing w:after="80"/>
      </w:pPr>
    </w:p>
    <w:p w14:paraId="24294CC9" w14:textId="77777777" w:rsidR="00C8663D" w:rsidRDefault="001C2CCF">
      <w:r>
        <w:t>最重要的判定規則：達到</w:t>
      </w:r>
      <w:r>
        <w:t xml:space="preserve"> point target </w:t>
      </w:r>
      <w:r>
        <w:t>但</w:t>
      </w:r>
      <w:r>
        <w:t xml:space="preserve"> CI </w:t>
      </w:r>
      <w:r>
        <w:t>仍跨過基準，只能稱為「值得繼續研究」；最低可依賴證據仍是「優於正確</w:t>
      </w:r>
      <w:r>
        <w:t xml:space="preserve"> forecast-time baseline</w:t>
      </w:r>
      <w:r>
        <w:t>，且</w:t>
      </w:r>
      <w:r>
        <w:t xml:space="preserve"> paired CI </w:t>
      </w:r>
      <w:r>
        <w:t>排除無改善」。</w:t>
      </w:r>
    </w:p>
    <w:p w14:paraId="5F738C9D" w14:textId="77777777" w:rsidR="00C8663D" w:rsidRDefault="001C2CCF">
      <w:r>
        <w:t>禁止誤用：不得把方向命中率當主要模型分數；不得只展示最好看的幣種或期間；不得因</w:t>
      </w:r>
      <w:r>
        <w:t xml:space="preserve"> Recall </w:t>
      </w:r>
      <w:r>
        <w:t>太低就在</w:t>
      </w:r>
      <w:r>
        <w:t xml:space="preserve"> test set </w:t>
      </w:r>
      <w:r>
        <w:t>上調</w:t>
      </w:r>
      <w:r>
        <w:t xml:space="preserve"> 0.5 </w:t>
      </w:r>
      <w:r>
        <w:t>門檻；不得在看完</w:t>
      </w:r>
      <w:r>
        <w:t xml:space="preserve"> frozen scorecard </w:t>
      </w:r>
      <w:r>
        <w:t>後自動改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MIN_READY_CONFIDENCE</w:t>
      </w:r>
      <w:r>
        <w:t>、</w:t>
      </w:r>
      <w:r>
        <w:t>MA window</w:t>
      </w:r>
      <w:r>
        <w:t>、</w:t>
      </w:r>
      <w:r>
        <w:t xml:space="preserve">classification threshold </w:t>
      </w:r>
      <w:r>
        <w:t>或校準器再重跑同一份資料（</w:t>
      </w:r>
      <w:r>
        <w:t>feedback loop</w:t>
      </w:r>
      <w:r>
        <w:t>）；不得把「顯示了」寫成「已通過發布門檻」。</w:t>
      </w:r>
    </w:p>
    <w:p w14:paraId="6EE65BD1" w14:textId="77777777" w:rsidR="00C8663D" w:rsidRDefault="001C2CCF">
      <w:pPr>
        <w:pStyle w:val="21"/>
      </w:pPr>
      <w:bookmarkStart w:id="140" w:name="_Toc239241078"/>
      <w:r>
        <w:rPr>
          <w:rFonts w:ascii="微軟正黑體" w:eastAsia="微軟正黑體" w:hAnsi="微軟正黑體"/>
        </w:rPr>
        <w:t xml:space="preserve">10. UAT </w:t>
      </w:r>
      <w:r>
        <w:rPr>
          <w:rFonts w:ascii="微軟正黑體" w:eastAsia="微軟正黑體" w:hAnsi="微軟正黑體"/>
        </w:rPr>
        <w:t>最小驗收清單</w:t>
      </w:r>
      <w:bookmarkEnd w:id="140"/>
    </w:p>
    <w:p w14:paraId="165D59A3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>☑</w:t>
      </w:r>
      <w:r>
        <w:rPr>
          <w:b/>
          <w:color w:val="1F4E79"/>
        </w:rPr>
        <w:t xml:space="preserve">  </w:t>
      </w:r>
      <w:r>
        <w:t>同一輸入、版本與</w:t>
      </w:r>
      <w:r>
        <w:t xml:space="preserve"> seed </w:t>
      </w:r>
      <w:r>
        <w:t>重跑，分數與</w:t>
      </w:r>
      <w:r>
        <w:t xml:space="preserve"> bootstrap CI </w:t>
      </w:r>
      <w:r>
        <w:t>一致；</w:t>
      </w:r>
      <w:r>
        <w:rPr>
          <w:rFonts w:ascii="Consolas" w:hAnsi="Consolas"/>
          <w:color w:val="24292F"/>
          <w:sz w:val="19"/>
          <w:shd w:val="clear" w:color="auto" w:fill="EFF1F4"/>
        </w:rPr>
        <w:t>as_of</w:t>
      </w:r>
      <w:r>
        <w:t xml:space="preserve"> </w:t>
      </w:r>
      <w:r>
        <w:t>後加入未來價格，既有</w:t>
      </w:r>
      <w:r>
        <w:t xml:space="preserve"> forecast ID</w:t>
      </w:r>
      <w:r>
        <w:t>、</w:t>
      </w:r>
      <w:r>
        <w:t>hash</w:t>
      </w:r>
      <w:r>
        <w:t>、機率、區間、狀態與</w:t>
      </w:r>
      <w:r>
        <w:t xml:space="preserve"> baseline </w:t>
      </w:r>
      <w:r>
        <w:t>不變。</w:t>
      </w:r>
    </w:p>
    <w:p w14:paraId="16448DAC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>☑</w:t>
      </w:r>
      <w:r>
        <w:rPr>
          <w:b/>
          <w:color w:val="1F4E79"/>
        </w:rPr>
        <w:t xml:space="preserve">  </w:t>
      </w:r>
      <w:r>
        <w:t xml:space="preserve">replay </w:t>
      </w:r>
      <w:r>
        <w:t>與</w:t>
      </w:r>
      <w:r>
        <w:t xml:space="preserve"> production </w:t>
      </w:r>
      <w:r>
        <w:rPr>
          <w:rFonts w:ascii="Consolas" w:hAnsi="Consolas"/>
          <w:color w:val="24292F"/>
          <w:sz w:val="19"/>
          <w:shd w:val="clear" w:color="auto" w:fill="EFF1F4"/>
        </w:rPr>
        <w:t>generate_forecast()</w:t>
      </w:r>
      <w:r>
        <w:t xml:space="preserve"> </w:t>
      </w:r>
      <w:r>
        <w:t>的</w:t>
      </w:r>
      <w:r>
        <w:t xml:space="preserve"> scoring fields </w:t>
      </w:r>
      <w:r>
        <w:t>對照一致；</w:t>
      </w:r>
      <w:r>
        <w:t xml:space="preserve">DB helper </w:t>
      </w:r>
      <w:r>
        <w:t>與觸發器拒絕</w:t>
      </w:r>
      <w:r>
        <w:t xml:space="preserve"> snapshot</w:t>
      </w:r>
      <w:r>
        <w:t>／</w:t>
      </w:r>
      <w:r>
        <w:t>outcome UPDATE</w:t>
      </w:r>
      <w:r>
        <w:t>、</w:t>
      </w:r>
      <w:r>
        <w:t>DELETE</w:t>
      </w:r>
      <w:r>
        <w:t>。</w:t>
      </w:r>
    </w:p>
    <w:p w14:paraId="5EFBAF96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>☑</w:t>
      </w:r>
      <w:r>
        <w:rPr>
          <w:b/>
          <w:color w:val="1F4E79"/>
        </w:rPr>
        <w:t xml:space="preserve">  </w:t>
      </w:r>
      <w:r>
        <w:t>同</w:t>
      </w:r>
      <w:r>
        <w:t xml:space="preserve"> origin </w:t>
      </w:r>
      <w:r>
        <w:t>的第二個</w:t>
      </w:r>
      <w:r>
        <w:t xml:space="preserve"> input hash </w:t>
      </w:r>
      <w:r>
        <w:t>不增加</w:t>
      </w:r>
      <w:r>
        <w:t xml:space="preserve"> canonical sample count</w:t>
      </w:r>
      <w:r>
        <w:t>；同秒寫入的修訂以</w:t>
      </w:r>
      <w:r>
        <w:t xml:space="preserve"> rowid </w:t>
      </w:r>
      <w:r>
        <w:t>保留實際第一筆；</w:t>
      </w:r>
      <w:r>
        <w:t xml:space="preserve">pending </w:t>
      </w:r>
      <w:r>
        <w:t>只在第</w:t>
      </w:r>
      <w:r>
        <w:t xml:space="preserve"> N </w:t>
      </w:r>
      <w:r>
        <w:t>根完成日線存在時成熟。</w:t>
      </w:r>
    </w:p>
    <w:p w14:paraId="788BFEDB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lastRenderedPageBreak/>
        <w:t>☑</w:t>
      </w:r>
      <w:r>
        <w:rPr>
          <w:b/>
          <w:color w:val="1F4E79"/>
        </w:rPr>
        <w:t xml:space="preserve">  </w:t>
      </w:r>
      <w:r>
        <w:t>預設只讀</w:t>
      </w:r>
      <w:r>
        <w:t xml:space="preserve"> v2</w:t>
      </w:r>
      <w:r>
        <w:t>；混入</w:t>
      </w:r>
      <w:r>
        <w:t xml:space="preserve"> legacy </w:t>
      </w:r>
      <w:r>
        <w:t>時</w:t>
      </w:r>
      <w:r>
        <w:t xml:space="preserve"> provenance gate </w:t>
      </w:r>
      <w:r>
        <w:t>失敗；</w:t>
      </w:r>
      <w:r>
        <w:t xml:space="preserve">replay </w:t>
      </w:r>
      <w:r>
        <w:t>輸出資料檔</w:t>
      </w:r>
      <w:r>
        <w:t xml:space="preserve"> hash</w:t>
      </w:r>
      <w:r>
        <w:t>、</w:t>
      </w:r>
      <w:r>
        <w:t xml:space="preserve">universe source </w:t>
      </w:r>
      <w:r>
        <w:t>與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vintage_exact=false</w:t>
      </w:r>
      <w:r>
        <w:t>。</w:t>
      </w:r>
    </w:p>
    <w:p w14:paraId="2DBD10F2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>☑</w:t>
      </w:r>
      <w:r>
        <w:rPr>
          <w:b/>
          <w:color w:val="1F4E79"/>
        </w:rPr>
        <w:t xml:space="preserve">  </w:t>
      </w:r>
      <w:r>
        <w:t xml:space="preserve">perfect probabilities </w:t>
      </w:r>
      <w:r>
        <w:t>的</w:t>
      </w:r>
      <w:r>
        <w:t xml:space="preserve"> Brier</w:t>
      </w:r>
      <w:r>
        <w:t>／</w:t>
      </w:r>
      <w:r>
        <w:t xml:space="preserve">log loss </w:t>
      </w:r>
      <w:r>
        <w:t>為</w:t>
      </w:r>
      <w:r>
        <w:t xml:space="preserve"> 0</w:t>
      </w:r>
      <w:r>
        <w:t>；</w:t>
      </w:r>
      <w:r>
        <w:t xml:space="preserve">BSS </w:t>
      </w:r>
      <w:r>
        <w:t>與逐筆</w:t>
      </w:r>
      <w:r>
        <w:t xml:space="preserve"> prequential baseline </w:t>
      </w:r>
      <w:r>
        <w:t>公式一致；</w:t>
      </w:r>
      <w:r>
        <w:t xml:space="preserve">probability 1.0 </w:t>
      </w:r>
      <w:r>
        <w:t>落入最後</w:t>
      </w:r>
      <w:r>
        <w:t xml:space="preserve"> bin</w:t>
      </w:r>
      <w:r>
        <w:t>；</w:t>
      </w:r>
      <w:r>
        <w:t xml:space="preserve">risk–coverage </w:t>
      </w:r>
      <w:r>
        <w:t>不拆</w:t>
      </w:r>
      <w:r>
        <w:t xml:space="preserve"> confidence ties</w:t>
      </w:r>
      <w:r>
        <w:t>；</w:t>
      </w:r>
      <w:r>
        <w:t>q10</w:t>
      </w:r>
      <w:r>
        <w:t>／</w:t>
      </w:r>
      <w:r>
        <w:t xml:space="preserve">q90 </w:t>
      </w:r>
      <w:r>
        <w:t>邊界值視為</w:t>
      </w:r>
      <w:r>
        <w:t xml:space="preserve"> covered</w:t>
      </w:r>
      <w:r>
        <w:t>；</w:t>
      </w:r>
      <w:r>
        <w:t xml:space="preserve">block bootstrap </w:t>
      </w:r>
      <w:r>
        <w:t>保留同日群組且固定</w:t>
      </w:r>
      <w:r>
        <w:t xml:space="preserve"> seed </w:t>
      </w:r>
      <w:r>
        <w:t>可重現；</w:t>
      </w:r>
      <w:r>
        <w:t xml:space="preserve">0 outcome </w:t>
      </w:r>
      <w:r>
        <w:t>回</w:t>
      </w:r>
      <w:r>
        <w:t xml:space="preserve"> null </w:t>
      </w:r>
      <w:r>
        <w:t>不產生</w:t>
      </w:r>
      <w:r>
        <w:t xml:space="preserve"> NaN</w:t>
      </w:r>
      <w:r>
        <w:t>。</w:t>
      </w:r>
    </w:p>
    <w:p w14:paraId="493FD148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>☑</w:t>
      </w:r>
      <w:r>
        <w:rPr>
          <w:b/>
          <w:color w:val="1F4E79"/>
        </w:rPr>
        <w:t xml:space="preserve">  </w:t>
      </w:r>
      <w:r>
        <w:t xml:space="preserve">scorecard GET </w:t>
      </w:r>
      <w:r>
        <w:t>需有效</w:t>
      </w:r>
      <w:r>
        <w:t xml:space="preserve"> admin token </w:t>
      </w:r>
      <w:r>
        <w:t>且前後</w:t>
      </w:r>
      <w:r>
        <w:t xml:space="preserve"> ledger row counts </w:t>
      </w:r>
      <w:r>
        <w:t>不變；不支援</w:t>
      </w:r>
      <w:r>
        <w:t xml:space="preserve"> horizon </w:t>
      </w:r>
      <w:r>
        <w:t>回</w:t>
      </w:r>
      <w:r>
        <w:t xml:space="preserve"> 422</w:t>
      </w:r>
      <w:r>
        <w:t>；未指定單一</w:t>
      </w:r>
      <w:r>
        <w:t xml:space="preserve"> model</w:t>
      </w:r>
      <w:r>
        <w:t>＋</w:t>
      </w:r>
      <w:r>
        <w:t xml:space="preserve">horizon </w:t>
      </w:r>
      <w:r>
        <w:t>時</w:t>
      </w:r>
      <w:r>
        <w:t xml:space="preserve"> aggregate gate </w:t>
      </w:r>
      <w:r>
        <w:t>為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not_applicable</w:t>
      </w:r>
      <w:r>
        <w:t>；</w:t>
      </w:r>
      <w:r>
        <w:t>symbol</w:t>
      </w:r>
      <w:r>
        <w:t>／</w:t>
      </w:r>
      <w:r>
        <w:t xml:space="preserve">window </w:t>
      </w:r>
      <w:r>
        <w:t>篩選只供診斷。</w:t>
      </w:r>
    </w:p>
    <w:p w14:paraId="304C87E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>☑</w:t>
      </w:r>
      <w:r>
        <w:rPr>
          <w:b/>
          <w:color w:val="1F4E79"/>
        </w:rPr>
        <w:t xml:space="preserve">  </w:t>
      </w:r>
      <w:r>
        <w:t>每日</w:t>
      </w:r>
      <w:r>
        <w:t xml:space="preserve"> outcome </w:t>
      </w:r>
      <w:r>
        <w:t>解析完成後才算成績單摘要；摘要失敗不阻斷或回寫已完成的</w:t>
      </w:r>
      <w:r>
        <w:t xml:space="preserve"> pipeline</w:t>
      </w:r>
      <w:r>
        <w:t>。</w:t>
      </w:r>
    </w:p>
    <w:p w14:paraId="030787F6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>☑</w:t>
      </w:r>
      <w:r>
        <w:rPr>
          <w:b/>
          <w:color w:val="1F4E79"/>
        </w:rPr>
        <w:t xml:space="preserve">  </w:t>
      </w:r>
      <w:r>
        <w:t>後台同時顯示</w:t>
      </w:r>
      <w:r>
        <w:t xml:space="preserve"> resolved count</w:t>
      </w:r>
      <w:r>
        <w:t>、</w:t>
      </w:r>
      <w:r>
        <w:t xml:space="preserve">ready coverage </w:t>
      </w:r>
      <w:r>
        <w:t>與</w:t>
      </w:r>
      <w:r>
        <w:t xml:space="preserve"> ready accuracy</w:t>
      </w:r>
      <w:r>
        <w:t>；</w:t>
      </w:r>
      <w:r>
        <w:t xml:space="preserve">BSS </w:t>
      </w:r>
      <w:r>
        <w:t>標示</w:t>
      </w:r>
      <w:r>
        <w:t xml:space="preserve"> forecast-time expanding baseline</w:t>
      </w:r>
      <w:r>
        <w:t>；空樣本顯示「</w:t>
      </w:r>
      <w:r>
        <w:t>—</w:t>
      </w:r>
      <w:r>
        <w:t>」；區間同時顯示</w:t>
      </w:r>
      <w:r>
        <w:t xml:space="preserve"> coverage</w:t>
      </w:r>
      <w:r>
        <w:t>、</w:t>
      </w:r>
      <w:r>
        <w:t xml:space="preserve">width </w:t>
      </w:r>
      <w:r>
        <w:t>與</w:t>
      </w:r>
      <w:r>
        <w:t xml:space="preserve"> WIS</w:t>
      </w:r>
      <w:r>
        <w:t>；介面只描述「可進入人工審查」。</w:t>
      </w:r>
    </w:p>
    <w:p w14:paraId="52F79B5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>☐</w:t>
      </w:r>
      <w:r>
        <w:rPr>
          <w:b/>
          <w:color w:val="1F4E79"/>
        </w:rPr>
        <w:t xml:space="preserve">  </w:t>
      </w:r>
      <w:r>
        <w:t xml:space="preserve">2026-09-02 </w:t>
      </w:r>
      <w:r>
        <w:t>重跑：</w:t>
      </w:r>
      <w:r>
        <w:t xml:space="preserve">top-level </w:t>
      </w:r>
      <w:r>
        <w:rPr>
          <w:rFonts w:ascii="Consolas" w:hAnsi="Consolas"/>
          <w:color w:val="24292F"/>
          <w:sz w:val="19"/>
          <w:shd w:val="clear" w:color="auto" w:fill="EFF1F4"/>
        </w:rPr>
        <w:t>insufficient_evidence</w:t>
      </w:r>
      <w:r>
        <w:t>、</w:t>
      </w:r>
      <w:r>
        <w:t xml:space="preserve">1,383 </w:t>
      </w:r>
      <w:r>
        <w:t>筆成熟結果、全數</w:t>
      </w:r>
      <w:r>
        <w:t xml:space="preserve"> abstain——</w:t>
      </w:r>
      <w:r>
        <w:t>屬預期行為，非驗收失效；「持續全拒答」再評估另案（</w:t>
      </w:r>
      <w:r>
        <w:t>#191</w:t>
      </w:r>
      <w:r>
        <w:t>）。</w:t>
      </w:r>
    </w:p>
    <w:p w14:paraId="000E600D" w14:textId="77777777" w:rsidR="00C8663D" w:rsidRDefault="001C2CCF">
      <w:r>
        <w:t>獨立</w:t>
      </w:r>
      <w:r>
        <w:t xml:space="preserve"> API </w:t>
      </w:r>
      <w:r>
        <w:t>驗收檔：</w:t>
      </w:r>
      <w:r>
        <w:rPr>
          <w:rFonts w:ascii="Consolas" w:hAnsi="Consolas"/>
          <w:color w:val="24292F"/>
          <w:sz w:val="19"/>
          <w:shd w:val="clear" w:color="auto" w:fill="EFF1F4"/>
        </w:rPr>
        <w:t>tests/test_forecast_api.py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test_forecast_scorecard_api.py</w:t>
      </w:r>
      <w:r>
        <w:t>；指標：</w:t>
      </w:r>
      <w:r>
        <w:rPr>
          <w:rFonts w:ascii="Consolas" w:hAnsi="Consolas"/>
          <w:color w:val="24292F"/>
          <w:sz w:val="19"/>
          <w:shd w:val="clear" w:color="auto" w:fill="EFF1F4"/>
        </w:rPr>
        <w:t>test_forecast_evaluation.py</w:t>
      </w:r>
      <w:r>
        <w:t>；</w:t>
      </w:r>
      <w:r>
        <w:t>replay</w:t>
      </w:r>
      <w:r>
        <w:t>：</w:t>
      </w:r>
      <w:r>
        <w:rPr>
          <w:rFonts w:ascii="Consolas" w:hAnsi="Consolas"/>
          <w:color w:val="24292F"/>
          <w:sz w:val="19"/>
          <w:shd w:val="clear" w:color="auto" w:fill="EFF1F4"/>
        </w:rPr>
        <w:t>test_forecast_replay.py</w:t>
      </w:r>
      <w:r>
        <w:t>；校準：</w:t>
      </w:r>
      <w:r>
        <w:rPr>
          <w:rFonts w:ascii="Consolas" w:hAnsi="Consolas"/>
          <w:color w:val="24292F"/>
          <w:sz w:val="19"/>
          <w:shd w:val="clear" w:color="auto" w:fill="EFF1F4"/>
        </w:rPr>
        <w:t>test_forecast_calibration.py</w:t>
      </w:r>
      <w:r>
        <w:t>；排程：</w:t>
      </w:r>
      <w:r>
        <w:rPr>
          <w:rFonts w:ascii="Consolas" w:hAnsi="Consolas"/>
          <w:color w:val="24292F"/>
          <w:sz w:val="19"/>
          <w:shd w:val="clear" w:color="auto" w:fill="EFF1F4"/>
        </w:rPr>
        <w:t>test_forecast_scheduler.py</w:t>
      </w:r>
      <w:r>
        <w:t>。</w:t>
      </w:r>
    </w:p>
    <w:p w14:paraId="4287933C" w14:textId="77777777" w:rsidR="00C8663D" w:rsidRDefault="001C2CCF">
      <w:pPr>
        <w:pStyle w:val="21"/>
      </w:pPr>
      <w:bookmarkStart w:id="141" w:name="_Toc239241079"/>
      <w:r>
        <w:rPr>
          <w:rFonts w:ascii="微軟正黑體" w:eastAsia="微軟正黑體" w:hAnsi="微軟正黑體"/>
        </w:rPr>
        <w:t xml:space="preserve">11. IT </w:t>
      </w:r>
      <w:r>
        <w:rPr>
          <w:rFonts w:ascii="微軟正黑體" w:eastAsia="微軟正黑體" w:hAnsi="微軟正黑體"/>
        </w:rPr>
        <w:t>後台與維運檢核</w:t>
      </w:r>
      <w:bookmarkEnd w:id="141"/>
    </w:p>
    <w:p w14:paraId="66284DB2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11.1 </w:t>
      </w:r>
      <w:r>
        <w:rPr>
          <w:rFonts w:ascii="微軟正黑體" w:eastAsia="微軟正黑體" w:hAnsi="微軟正黑體"/>
        </w:rPr>
        <w:t>上線前</w:t>
      </w:r>
    </w:p>
    <w:p w14:paraId="33399888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每日備份涵蓋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forecast_*</w:t>
      </w:r>
      <w:r>
        <w:t xml:space="preserve"> </w:t>
      </w:r>
      <w:r>
        <w:t>與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model_registry</w:t>
      </w:r>
      <w:r>
        <w:t>（不可重建）；還原演練後確認觸發器仍在（</w:t>
      </w:r>
      <w:r>
        <w:rPr>
          <w:rFonts w:ascii="Consolas" w:hAnsi="Consolas"/>
          <w:color w:val="24292F"/>
          <w:sz w:val="19"/>
          <w:shd w:val="clear" w:color="auto" w:fill="EFF1F4"/>
        </w:rPr>
        <w:t>SELECT name FROM sqlite_master WHERE type='trigger'</w:t>
      </w:r>
      <w:r>
        <w:t xml:space="preserve"> </w:t>
      </w:r>
      <w:r>
        <w:t>應有</w:t>
      </w:r>
      <w:r>
        <w:t xml:space="preserve"> 10 </w:t>
      </w:r>
      <w:r>
        <w:t>個）。</w:t>
      </w:r>
    </w:p>
    <w:p w14:paraId="439D5E5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pytest tests -q</w:t>
      </w:r>
      <w:r>
        <w:t xml:space="preserve"> </w:t>
      </w:r>
      <w:r>
        <w:t>全綠；前端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npm run build</w:t>
      </w:r>
      <w:r>
        <w:t xml:space="preserve"> </w:t>
      </w:r>
      <w:r>
        <w:t>與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npm run test:forecast</w:t>
      </w:r>
      <w:r>
        <w:t xml:space="preserve"> </w:t>
      </w:r>
      <w:r>
        <w:t>通過。</w:t>
      </w:r>
    </w:p>
    <w:p w14:paraId="07390DA5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後台「模型成績」頁顯示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data_as_of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generated_at</w:t>
      </w:r>
      <w:r>
        <w:t>，重新整理只重算成績、不改模型或門檻。</w:t>
      </w:r>
    </w:p>
    <w:p w14:paraId="32CD24D8" w14:textId="77777777" w:rsidR="00C8663D" w:rsidRDefault="001C2CCF">
      <w:pPr>
        <w:pStyle w:val="31"/>
      </w:pPr>
      <w:r>
        <w:rPr>
          <w:rFonts w:ascii="微軟正黑體" w:eastAsia="微軟正黑體" w:hAnsi="微軟正黑體"/>
        </w:rPr>
        <w:t xml:space="preserve">11.2 </w:t>
      </w:r>
      <w:r>
        <w:rPr>
          <w:rFonts w:ascii="微軟正黑體" w:eastAsia="微軟正黑體" w:hAnsi="微軟正黑體"/>
        </w:rPr>
        <w:t>上線後監控</w:t>
      </w:r>
    </w:p>
    <w:p w14:paraId="030B4B43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監看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forecast_pipeline</w:t>
      </w:r>
      <w:r>
        <w:t xml:space="preserve"> job </w:t>
      </w:r>
      <w:r>
        <w:t>的成敗與訊息（</w:t>
      </w:r>
      <w:r>
        <w:t xml:space="preserve">scorecard </w:t>
      </w:r>
      <w:r>
        <w:t>計算失敗會記在摘要但不回寫</w:t>
      </w:r>
      <w:r>
        <w:t xml:space="preserve"> ledger</w:t>
      </w:r>
      <w:r>
        <w:t>）。</w:t>
      </w:r>
    </w:p>
    <w:p w14:paraId="6353062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監看</w:t>
      </w:r>
      <w:r>
        <w:t xml:space="preserve"> ready coverage </w:t>
      </w:r>
      <w:r>
        <w:t>與</w:t>
      </w:r>
      <w:r>
        <w:t xml:space="preserve"> abstain </w:t>
      </w:r>
      <w:r>
        <w:t>原因分布；連續多週</w:t>
      </w:r>
      <w:r>
        <w:t xml:space="preserve"> 0% </w:t>
      </w:r>
      <w:r>
        <w:t>屬預期但需依</w:t>
      </w:r>
      <w:r>
        <w:t xml:space="preserve"> §13 </w:t>
      </w:r>
      <w:r>
        <w:t>再評估條款處理。</w:t>
      </w:r>
    </w:p>
    <w:p w14:paraId="0320FF70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所有錯誤</w:t>
      </w:r>
      <w:r>
        <w:t xml:space="preserve"> log </w:t>
      </w:r>
      <w:r>
        <w:t>應含</w:t>
      </w:r>
      <w:r>
        <w:t xml:space="preserve"> job ID</w:t>
      </w:r>
      <w:r>
        <w:t>、</w:t>
      </w:r>
      <w:r>
        <w:t>model version</w:t>
      </w:r>
      <w:r>
        <w:t>、</w:t>
      </w:r>
      <w:r>
        <w:t>horizon</w:t>
      </w:r>
      <w:r>
        <w:t>、資料截止日與受影響</w:t>
      </w:r>
      <w:r>
        <w:t xml:space="preserve"> forecast IDs</w:t>
      </w:r>
      <w:r>
        <w:t>；不得記錄管理員密碼或</w:t>
      </w:r>
      <w:r>
        <w:t xml:space="preserve"> token</w:t>
      </w:r>
      <w:r>
        <w:t>。</w:t>
      </w:r>
    </w:p>
    <w:p w14:paraId="23F4254F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若同</w:t>
      </w:r>
      <w:r>
        <w:t xml:space="preserve"> origin </w:t>
      </w:r>
      <w:r>
        <w:t>修訂快照突然增加，先查</w:t>
      </w:r>
      <w:r>
        <w:t xml:space="preserve"> K </w:t>
      </w:r>
      <w:r>
        <w:t>線來源是否被修訂（</w:t>
      </w:r>
      <w:r>
        <w:rPr>
          <w:rFonts w:ascii="Consolas" w:hAnsi="Consolas"/>
          <w:color w:val="24292F"/>
          <w:sz w:val="19"/>
          <w:shd w:val="clear" w:color="auto" w:fill="EFF1F4"/>
        </w:rPr>
        <w:t>revisions_excluded</w:t>
      </w:r>
      <w:r>
        <w:t xml:space="preserve"> </w:t>
      </w:r>
      <w:r>
        <w:t>上升）。</w:t>
      </w:r>
    </w:p>
    <w:p w14:paraId="68481553" w14:textId="77777777" w:rsidR="00C8663D" w:rsidRDefault="001C2CCF">
      <w:pPr>
        <w:pStyle w:val="21"/>
      </w:pPr>
      <w:bookmarkStart w:id="142" w:name="_Toc239241080"/>
      <w:r>
        <w:rPr>
          <w:rFonts w:ascii="微軟正黑體" w:eastAsia="微軟正黑體" w:hAnsi="微軟正黑體"/>
        </w:rPr>
        <w:lastRenderedPageBreak/>
        <w:t xml:space="preserve">12. </w:t>
      </w:r>
      <w:r>
        <w:rPr>
          <w:rFonts w:ascii="微軟正黑體" w:eastAsia="微軟正黑體" w:hAnsi="微軟正黑體"/>
        </w:rPr>
        <w:t>誠實揭露與發布阻擋項</w:t>
      </w:r>
      <w:bookmarkEnd w:id="142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6B114376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708E4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Gate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CD057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P0 </w:t>
            </w:r>
            <w:r>
              <w:rPr>
                <w:b/>
                <w:color w:val="FFFFFF"/>
                <w:sz w:val="19"/>
              </w:rPr>
              <w:t>要求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19EA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失敗結果</w:t>
            </w:r>
          </w:p>
        </w:tc>
      </w:tr>
      <w:tr w:rsidR="00C8663D" w14:paraId="30E714A8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6065F" w14:textId="77777777" w:rsidR="00C8663D" w:rsidRDefault="001C2CCF">
            <w:pPr>
              <w:spacing w:after="0"/>
            </w:pPr>
            <w:r>
              <w:rPr>
                <w:sz w:val="18"/>
              </w:rPr>
              <w:t>Scope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F31C5" w14:textId="77777777" w:rsidR="00C8663D" w:rsidRDefault="001C2CCF">
            <w:pPr>
              <w:spacing w:after="0"/>
            </w:pPr>
            <w:r>
              <w:rPr>
                <w:sz w:val="18"/>
              </w:rPr>
              <w:t>單一</w:t>
            </w:r>
            <w:r>
              <w:rPr>
                <w:sz w:val="18"/>
              </w:rPr>
              <w:t xml:space="preserve"> model version</w:t>
            </w:r>
            <w:r>
              <w:rPr>
                <w:sz w:val="18"/>
              </w:rPr>
              <w:t>、單一</w:t>
            </w:r>
            <w:r>
              <w:rPr>
                <w:sz w:val="18"/>
              </w:rPr>
              <w:t xml:space="preserve"> horizon</w:t>
            </w:r>
            <w:r>
              <w:rPr>
                <w:sz w:val="18"/>
              </w:rPr>
              <w:t>、完整</w:t>
            </w:r>
            <w:r>
              <w:rPr>
                <w:sz w:val="18"/>
              </w:rPr>
              <w:t xml:space="preserve"> symbol universe</w:t>
            </w:r>
            <w:r>
              <w:rPr>
                <w:sz w:val="18"/>
              </w:rPr>
              <w:t>、完整歷史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52271" w14:textId="77777777" w:rsidR="00C8663D" w:rsidRDefault="001C2CCF">
            <w:pPr>
              <w:spacing w:after="0"/>
            </w:pPr>
            <w:r>
              <w:rPr>
                <w:sz w:val="18"/>
              </w:rPr>
              <w:t>aggregate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symbol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window slice </w:t>
            </w:r>
            <w:r>
              <w:rPr>
                <w:sz w:val="18"/>
              </w:rPr>
              <w:t>只供診斷，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not_applicable</w:t>
            </w:r>
          </w:p>
        </w:tc>
      </w:tr>
      <w:tr w:rsidR="00C8663D" w14:paraId="4F31AEBB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02F13" w14:textId="77777777" w:rsidR="00C8663D" w:rsidRDefault="001C2CCF">
            <w:pPr>
              <w:spacing w:after="0"/>
            </w:pPr>
            <w:r>
              <w:rPr>
                <w:sz w:val="18"/>
              </w:rPr>
              <w:t>Provenance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AAEAB" w14:textId="77777777" w:rsidR="00C8663D" w:rsidRDefault="001C2CCF">
            <w:pPr>
              <w:spacing w:after="0"/>
            </w:pPr>
            <w:r>
              <w:rPr>
                <w:sz w:val="18"/>
              </w:rPr>
              <w:t>預設只用</w:t>
            </w:r>
            <w:r>
              <w:rPr>
                <w:sz w:val="18"/>
              </w:rPr>
              <w:t xml:space="preserve"> v2</w:t>
            </w:r>
            <w:r>
              <w:rPr>
                <w:sz w:val="18"/>
              </w:rPr>
              <w:t>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include_legacy=true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必定失敗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B8387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legacy </w:t>
            </w:r>
            <w:r>
              <w:rPr>
                <w:sz w:val="18"/>
              </w:rPr>
              <w:t>可研究，不可當發布證據</w:t>
            </w:r>
          </w:p>
        </w:tc>
      </w:tr>
      <w:tr w:rsidR="00C8663D" w14:paraId="5D29883A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909DC" w14:textId="77777777" w:rsidR="00C8663D" w:rsidRDefault="001C2CCF">
            <w:pPr>
              <w:spacing w:after="0"/>
            </w:pPr>
            <w:r>
              <w:rPr>
                <w:sz w:val="18"/>
              </w:rPr>
              <w:t>Sample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C132A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≥ 1,000 </w:t>
            </w:r>
            <w:r>
              <w:rPr>
                <w:sz w:val="18"/>
              </w:rPr>
              <w:t>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scorable observations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80EB7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failed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top-level </w:t>
            </w:r>
            <w:r>
              <w:rPr>
                <w:sz w:val="18"/>
              </w:rPr>
              <w:t>至多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insufficient_evidence</w:t>
            </w:r>
          </w:p>
        </w:tc>
      </w:tr>
      <w:tr w:rsidR="00C8663D" w14:paraId="65F6FA26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BFBC1" w14:textId="77777777" w:rsidR="00C8663D" w:rsidRDefault="001C2CCF">
            <w:pPr>
              <w:spacing w:after="0"/>
            </w:pPr>
            <w:r>
              <w:rPr>
                <w:sz w:val="18"/>
              </w:rPr>
              <w:t>Independent dates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5D70E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≥ 180 </w:t>
            </w:r>
            <w:r>
              <w:rPr>
                <w:sz w:val="18"/>
              </w:rPr>
              <w:t>個不同</w:t>
            </w:r>
            <w:r>
              <w:rPr>
                <w:sz w:val="18"/>
              </w:rPr>
              <w:t xml:space="preserve"> issue dates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819E9" w14:textId="77777777" w:rsidR="00C8663D" w:rsidRDefault="001C2CCF">
            <w:pPr>
              <w:spacing w:after="0"/>
            </w:pPr>
            <w:r>
              <w:rPr>
                <w:sz w:val="18"/>
              </w:rPr>
              <w:t>同上</w:t>
            </w:r>
          </w:p>
        </w:tc>
      </w:tr>
      <w:tr w:rsidR="00C8663D" w14:paraId="07CB8DD1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78355" w14:textId="77777777" w:rsidR="00C8663D" w:rsidRDefault="001C2CCF">
            <w:pPr>
              <w:spacing w:after="0"/>
            </w:pPr>
            <w:r>
              <w:rPr>
                <w:sz w:val="18"/>
              </w:rPr>
              <w:t>Point skill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63390" w14:textId="77777777" w:rsidR="00C8663D" w:rsidRDefault="001C2CCF">
            <w:pPr>
              <w:spacing w:after="0"/>
            </w:pPr>
            <w:r>
              <w:rPr>
                <w:sz w:val="18"/>
              </w:rPr>
              <w:t>Brier Skill Score &gt; 0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4F36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failed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或樣本不足時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not_testable</w:t>
            </w:r>
          </w:p>
        </w:tc>
      </w:tr>
      <w:tr w:rsidR="00C8663D" w14:paraId="741D8B42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C5003" w14:textId="77777777" w:rsidR="00C8663D" w:rsidRDefault="001C2CCF">
            <w:pPr>
              <w:spacing w:after="0"/>
            </w:pPr>
            <w:r>
              <w:rPr>
                <w:sz w:val="18"/>
              </w:rPr>
              <w:t>Uncertainty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648B3" w14:textId="77777777" w:rsidR="00C8663D" w:rsidRDefault="001C2CCF">
            <w:pPr>
              <w:spacing w:after="0"/>
            </w:pPr>
            <w:r>
              <w:rPr>
                <w:sz w:val="18"/>
              </w:rPr>
              <w:t>paired Brier advantage 95% CI lower &gt; 0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FCB0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failed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not_testable</w:t>
            </w:r>
          </w:p>
        </w:tc>
      </w:tr>
    </w:tbl>
    <w:p w14:paraId="2C746581" w14:textId="77777777" w:rsidR="00C8663D" w:rsidRDefault="00C8663D">
      <w:pPr>
        <w:spacing w:after="80"/>
      </w:pPr>
    </w:p>
    <w:p w14:paraId="0866C987" w14:textId="77777777" w:rsidR="00C8663D" w:rsidRDefault="001C2CCF">
      <w:r>
        <w:t xml:space="preserve">top-level </w:t>
      </w:r>
      <w:r>
        <w:t>證據狀態：</w:t>
      </w:r>
      <w:r>
        <w:rPr>
          <w:rFonts w:ascii="Consolas" w:hAnsi="Consolas"/>
          <w:color w:val="24292F"/>
          <w:sz w:val="19"/>
          <w:shd w:val="clear" w:color="auto" w:fill="EFF1F4"/>
        </w:rPr>
        <w:t>unverifiable</w:t>
      </w:r>
      <w:r>
        <w:t>（沒有可評分的成熟預測）</w:t>
      </w:r>
      <w:r>
        <w:t xml:space="preserve">→ </w:t>
      </w:r>
      <w:r>
        <w:rPr>
          <w:rFonts w:ascii="Consolas" w:hAnsi="Consolas"/>
          <w:color w:val="24292F"/>
          <w:sz w:val="19"/>
          <w:shd w:val="clear" w:color="auto" w:fill="EFF1F4"/>
        </w:rPr>
        <w:t>insufficient_evidence</w:t>
      </w:r>
      <w:r>
        <w:t>（有成熟預測但未達</w:t>
      </w:r>
      <w:r>
        <w:t xml:space="preserve"> 1,000 </w:t>
      </w:r>
      <w:r>
        <w:t>筆或</w:t>
      </w:r>
      <w:r>
        <w:t xml:space="preserve"> 180 </w:t>
      </w:r>
      <w:r>
        <w:t>個</w:t>
      </w:r>
      <w:r>
        <w:t xml:space="preserve"> issue dates</w:t>
      </w:r>
      <w:r>
        <w:t>）</w:t>
      </w:r>
      <w:r>
        <w:t xml:space="preserve">→ </w:t>
      </w:r>
      <w:r>
        <w:rPr>
          <w:rFonts w:ascii="Consolas" w:hAnsi="Consolas"/>
          <w:color w:val="24292F"/>
          <w:sz w:val="19"/>
          <w:shd w:val="clear" w:color="auto" w:fill="EFF1F4"/>
        </w:rPr>
        <w:t>evaluated</w:t>
      </w:r>
      <w:r>
        <w:t>（已達證據量，仍需逐</w:t>
      </w:r>
      <w:r>
        <w:t xml:space="preserve"> gate </w:t>
      </w:r>
      <w:r>
        <w:t>判斷）。</w:t>
      </w:r>
      <w:r>
        <w:rPr>
          <w:rFonts w:ascii="Consolas" w:hAnsi="Consolas"/>
          <w:color w:val="24292F"/>
          <w:sz w:val="19"/>
          <w:shd w:val="clear" w:color="auto" w:fill="EFF1F4"/>
        </w:rPr>
        <w:t>release_eligible=true</w:t>
      </w:r>
      <w:r>
        <w:t xml:space="preserve"> </w:t>
      </w:r>
      <w:r>
        <w:t>只表示沒有混入</w:t>
      </w:r>
      <w:r>
        <w:t xml:space="preserve"> legacy</w:t>
      </w:r>
      <w:r>
        <w:t>，絕不等於模型通過。即使所有</w:t>
      </w:r>
      <w:r>
        <w:t xml:space="preserve"> gate </w:t>
      </w:r>
      <w:r>
        <w:t>都通過也只能進入人工審查：人工確認資料來源、模型版本與限制；確認沒有在測試段挑門檻或模型；與既有</w:t>
      </w:r>
      <w:r>
        <w:t xml:space="preserve"> champion </w:t>
      </w:r>
      <w:r>
        <w:t>做同期間</w:t>
      </w:r>
      <w:r>
        <w:t xml:space="preserve"> paired </w:t>
      </w:r>
      <w:r>
        <w:t>比較；保留回退版本與書面批准紀錄。前六項未通過不得對外宣稱預測能力；前台永遠以「研究預測、非投資建議」呈現。</w:t>
      </w:r>
    </w:p>
    <w:p w14:paraId="6A4DF457" w14:textId="77777777" w:rsidR="00C8663D" w:rsidRDefault="001C2CCF">
      <w:pPr>
        <w:pStyle w:val="21"/>
      </w:pPr>
      <w:bookmarkStart w:id="143" w:name="_Toc239241081"/>
      <w:r>
        <w:rPr>
          <w:rFonts w:ascii="微軟正黑體" w:eastAsia="微軟正黑體" w:hAnsi="微軟正黑體"/>
        </w:rPr>
        <w:t xml:space="preserve">13. </w:t>
      </w:r>
      <w:r>
        <w:rPr>
          <w:rFonts w:ascii="微軟正黑體" w:eastAsia="微軟正黑體" w:hAnsi="微軟正黑體"/>
        </w:rPr>
        <w:t>現況與發布狀態</w:t>
      </w:r>
      <w:bookmarkEnd w:id="143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8663D" w14:paraId="3AFBE257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3A591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37E1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2026-07-21</w:t>
            </w:r>
            <w:r>
              <w:rPr>
                <w:b/>
                <w:color w:val="FFFFFF"/>
                <w:sz w:val="19"/>
              </w:rPr>
              <w:t>（</w:t>
            </w:r>
            <w:r>
              <w:rPr>
                <w:b/>
                <w:color w:val="FFFFFF"/>
                <w:sz w:val="19"/>
              </w:rPr>
              <w:t xml:space="preserve">P0 </w:t>
            </w:r>
            <w:r>
              <w:rPr>
                <w:b/>
                <w:color w:val="FFFFFF"/>
                <w:sz w:val="19"/>
              </w:rPr>
              <w:t>驗收）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9576D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2026-09-02</w:t>
            </w:r>
          </w:p>
        </w:tc>
      </w:tr>
      <w:tr w:rsidR="00C8663D" w14:paraId="5EC402D8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6F31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forecast_snapshot_v2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921EF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45 </w:t>
            </w:r>
            <w:r>
              <w:rPr>
                <w:sz w:val="18"/>
              </w:rPr>
              <w:t>筆（只有</w:t>
            </w:r>
            <w:r>
              <w:rPr>
                <w:sz w:val="18"/>
              </w:rPr>
              <w:t xml:space="preserve"> 2026-07-20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7A078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1,623 </w:t>
            </w:r>
            <w:r>
              <w:rPr>
                <w:sz w:val="18"/>
              </w:rPr>
              <w:t>筆（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as_of</w:t>
            </w:r>
            <w:r>
              <w:rPr>
                <w:sz w:val="18"/>
              </w:rPr>
              <w:t xml:space="preserve"> 2026-07-20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2026-09-01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15 </w:t>
            </w:r>
            <w:r>
              <w:rPr>
                <w:sz w:val="18"/>
              </w:rPr>
              <w:t>幣）</w:t>
            </w:r>
          </w:p>
        </w:tc>
      </w:tr>
      <w:tr w:rsidR="00C8663D" w14:paraId="45E5EE5E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DFDD9" w14:textId="77777777" w:rsidR="00C8663D" w:rsidRDefault="001C2CCF">
            <w:pPr>
              <w:spacing w:after="0"/>
            </w:pPr>
            <w:r>
              <w:rPr>
                <w:sz w:val="18"/>
              </w:rPr>
              <w:t>狀態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03E74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45 </w:t>
            </w:r>
            <w:r>
              <w:rPr>
                <w:sz w:val="18"/>
              </w:rPr>
              <w:t>筆全部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abstain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8D311" w14:textId="77777777" w:rsidR="00C8663D" w:rsidRDefault="001C2CCF">
            <w:pPr>
              <w:spacing w:after="0"/>
            </w:pPr>
            <w:r>
              <w:rPr>
                <w:sz w:val="18"/>
              </w:rPr>
              <w:t>全數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abstain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ready coverage </w:t>
            </w:r>
            <w:r>
              <w:rPr>
                <w:sz w:val="18"/>
              </w:rPr>
              <w:t>持續</w:t>
            </w:r>
            <w:r>
              <w:rPr>
                <w:sz w:val="18"/>
              </w:rPr>
              <w:t xml:space="preserve"> 0%</w:t>
            </w:r>
            <w:r>
              <w:rPr>
                <w:sz w:val="18"/>
              </w:rPr>
              <w:t>）</w:t>
            </w:r>
          </w:p>
        </w:tc>
      </w:tr>
      <w:tr w:rsidR="00C8663D" w14:paraId="2BE9750C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6790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forecast_outcome_v2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D8BBC" w14:textId="77777777" w:rsidR="00C8663D" w:rsidRDefault="001C2CCF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679C0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1,383 </w:t>
            </w:r>
            <w:r>
              <w:rPr>
                <w:sz w:val="18"/>
              </w:rPr>
              <w:t>筆成熟</w:t>
            </w:r>
          </w:p>
        </w:tc>
      </w:tr>
      <w:tr w:rsidR="00C8663D" w14:paraId="14AD30A2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C0CF9" w14:textId="77777777" w:rsidR="00C8663D" w:rsidRDefault="001C2CCF">
            <w:pPr>
              <w:spacing w:after="0"/>
            </w:pPr>
            <w:r>
              <w:rPr>
                <w:sz w:val="18"/>
              </w:rPr>
              <w:t>scorecard top-level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A8E77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unverifiable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8352F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insufficient_evidence</w:t>
            </w:r>
            <w:r>
              <w:rPr>
                <w:sz w:val="18"/>
              </w:rPr>
              <w:t>（每</w:t>
            </w:r>
            <w:r>
              <w:rPr>
                <w:sz w:val="18"/>
              </w:rPr>
              <w:t xml:space="preserve"> horizon </w:t>
            </w:r>
            <w:r>
              <w:rPr>
                <w:sz w:val="18"/>
              </w:rPr>
              <w:t>數百筆、</w:t>
            </w:r>
            <w:r>
              <w:rPr>
                <w:sz w:val="18"/>
              </w:rPr>
              <w:t xml:space="preserve">36 </w:t>
            </w:r>
            <w:r>
              <w:rPr>
                <w:sz w:val="18"/>
              </w:rPr>
              <w:t>個</w:t>
            </w:r>
            <w:r>
              <w:rPr>
                <w:sz w:val="18"/>
              </w:rPr>
              <w:t xml:space="preserve"> issue dates</w:t>
            </w:r>
            <w:r>
              <w:rPr>
                <w:sz w:val="18"/>
              </w:rPr>
              <w:t>，未達</w:t>
            </w:r>
            <w:r>
              <w:rPr>
                <w:sz w:val="18"/>
              </w:rPr>
              <w:t xml:space="preserve"> 1,000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180</w:t>
            </w:r>
            <w:r>
              <w:rPr>
                <w:sz w:val="18"/>
              </w:rPr>
              <w:t>）</w:t>
            </w:r>
          </w:p>
        </w:tc>
      </w:tr>
      <w:tr w:rsidR="00C8663D" w14:paraId="0209B682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F612F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測試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039F7" w14:textId="77777777" w:rsidR="00C8663D" w:rsidRDefault="001C2CCF">
            <w:pPr>
              <w:spacing w:after="0"/>
            </w:pPr>
            <w:r>
              <w:rPr>
                <w:sz w:val="18"/>
              </w:rPr>
              <w:t>62 passed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C962B" w14:textId="77777777" w:rsidR="00C8663D" w:rsidRDefault="001C2CCF">
            <w:pPr>
              <w:spacing w:after="0"/>
            </w:pPr>
            <w:r>
              <w:rPr>
                <w:sz w:val="18"/>
              </w:rPr>
              <w:t>141 collected</w:t>
            </w:r>
          </w:p>
        </w:tc>
      </w:tr>
    </w:tbl>
    <w:p w14:paraId="49AB4642" w14:textId="77777777" w:rsidR="00C8663D" w:rsidRDefault="00C8663D">
      <w:pPr>
        <w:spacing w:after="80"/>
      </w:pPr>
    </w:p>
    <w:p w14:paraId="4AB33230" w14:textId="77777777" w:rsidR="00C8663D" w:rsidRDefault="001C2CCF">
      <w:r>
        <w:t>未解決議題：上線至今快照全數</w:t>
      </w:r>
      <w:r>
        <w:t xml:space="preserve"> abstain</w:t>
      </w:r>
      <w:r>
        <w:t>。這符合「低信心就拒答」的設計，但規格沒有為「持續全拒答」訂再評估條款</w:t>
      </w:r>
      <w:r>
        <w:t>——</w:t>
      </w:r>
      <w:r>
        <w:t>拒答門檻是否過嚴、</w:t>
      </w:r>
      <w:r>
        <w:t xml:space="preserve">baseline </w:t>
      </w:r>
      <w:r>
        <w:t>樣本是否永遠餵不飽</w:t>
      </w:r>
      <w:r>
        <w:t xml:space="preserve"> gate</w:t>
      </w:r>
      <w:r>
        <w:t>，需另行檢討（</w:t>
      </w:r>
      <w:r>
        <w:t>#191</w:t>
      </w:r>
      <w:r>
        <w:t>、</w:t>
      </w:r>
      <w:r>
        <w:t>#176</w:t>
      </w:r>
      <w:r>
        <w:t>）；任何門檻調整都是新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model_version</w:t>
      </w:r>
      <w:r>
        <w:t>，且只能在</w:t>
      </w:r>
      <w:r>
        <w:t xml:space="preserve"> training fold </w:t>
      </w:r>
      <w:r>
        <w:t>決定。發布決策：</w:t>
      </w:r>
      <w:r>
        <w:t>NO-GO——</w:t>
      </w:r>
      <w:r>
        <w:t>維持</w:t>
      </w:r>
      <w:r>
        <w:t xml:space="preserve"> identity</w:t>
      </w:r>
      <w:r>
        <w:t>、不得對外宣稱預測能力；先累積</w:t>
      </w:r>
      <w:r>
        <w:t xml:space="preserve"> live</w:t>
      </w:r>
      <w:r>
        <w:t>／</w:t>
      </w:r>
      <w:r>
        <w:t xml:space="preserve">shadow </w:t>
      </w:r>
      <w:r>
        <w:t>成熟結果與</w:t>
      </w:r>
      <w:r>
        <w:t xml:space="preserve"> exact-vintage replay</w:t>
      </w:r>
      <w:r>
        <w:t>，再以每個</w:t>
      </w:r>
      <w:r>
        <w:t xml:space="preserve"> horizon </w:t>
      </w:r>
      <w:r>
        <w:t>的</w:t>
      </w:r>
      <w:r>
        <w:t xml:space="preserve"> BSS</w:t>
      </w:r>
      <w:r>
        <w:t>／</w:t>
      </w:r>
      <w:r>
        <w:t>log-loss CI</w:t>
      </w:r>
      <w:r>
        <w:t>、</w:t>
      </w:r>
      <w:r>
        <w:t>AUC</w:t>
      </w:r>
      <w:r>
        <w:t>、</w:t>
      </w:r>
      <w:r>
        <w:t>AP</w:t>
      </w:r>
      <w:r>
        <w:t>、</w:t>
      </w:r>
      <w:r>
        <w:t>BA</w:t>
      </w:r>
      <w:r>
        <w:t>、</w:t>
      </w:r>
      <w:r>
        <w:t>MCC</w:t>
      </w:r>
      <w:r>
        <w:t>、</w:t>
      </w:r>
      <w:r>
        <w:t>coverage</w:t>
      </w:r>
      <w:r>
        <w:t>、成本與風險共同審查。</w:t>
      </w:r>
    </w:p>
    <w:p w14:paraId="57992E9B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144" w:name="_Toc239241082"/>
      <w:r>
        <w:rPr>
          <w:rFonts w:ascii="微軟正黑體" w:eastAsia="微軟正黑體" w:hAnsi="微軟正黑體"/>
        </w:rPr>
        <w:lastRenderedPageBreak/>
        <w:t>附錄</w:t>
      </w:r>
      <w:r>
        <w:rPr>
          <w:rFonts w:ascii="微軟正黑體" w:eastAsia="微軟正黑體" w:hAnsi="微軟正黑體"/>
        </w:rPr>
        <w:t xml:space="preserve">A. GPT </w:t>
      </w:r>
      <w:r>
        <w:rPr>
          <w:rFonts w:ascii="微軟正黑體" w:eastAsia="微軟正黑體" w:hAnsi="微軟正黑體"/>
        </w:rPr>
        <w:t>深度解讀：實作與啟用規格</w:t>
      </w:r>
      <w:bookmarkEnd w:id="144"/>
    </w:p>
    <w:p w14:paraId="2A9DE1FA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 xml:space="preserve">crypto-quant </w:t>
      </w:r>
      <w:r>
        <w:rPr>
          <w:color w:val="404040"/>
        </w:rPr>
        <w:t>已具備</w:t>
      </w:r>
      <w:r>
        <w:rPr>
          <w:color w:val="404040"/>
        </w:rPr>
        <w:t xml:space="preserve"> GPT </w:t>
      </w:r>
      <w:r>
        <w:rPr>
          <w:color w:val="404040"/>
        </w:rPr>
        <w:t>選配路徑，但金鑰未設定（後台</w:t>
      </w:r>
      <w:r>
        <w:rPr>
          <w:color w:val="404040"/>
        </w:rPr>
        <w:t xml:space="preserve"> #63</w:t>
      </w:r>
      <w:r>
        <w:rPr>
          <w:color w:val="404040"/>
        </w:rPr>
        <w:t>）；未啟用、逾時、超過每小時上限或回傳格式驗證失敗時，一律回退到規則引擎的白話分析與固定問答，前台功能不受影響。送往</w:t>
      </w:r>
      <w:r>
        <w:rPr>
          <w:color w:val="404040"/>
        </w:rPr>
        <w:t xml:space="preserve"> GPT </w:t>
      </w:r>
      <w:r>
        <w:rPr>
          <w:color w:val="404040"/>
        </w:rPr>
        <w:t>的資料只有規則引擎整理好的結構化事實（指標、訊號、情緒、宏觀摘要、近</w:t>
      </w:r>
      <w:r>
        <w:rPr>
          <w:color w:val="404040"/>
        </w:rPr>
        <w:t xml:space="preserve"> 3 </w:t>
      </w:r>
      <w:r>
        <w:rPr>
          <w:color w:val="404040"/>
        </w:rPr>
        <w:t>天新聞標題），不含任何個人資料。</w:t>
      </w:r>
    </w:p>
    <w:p w14:paraId="05F2FC5B" w14:textId="77777777" w:rsidR="00C8663D" w:rsidRDefault="001C2CCF">
      <w:r>
        <w:t>更新日期：</w:t>
      </w:r>
      <w:r>
        <w:t>2026-09-02</w:t>
      </w:r>
    </w:p>
    <w:p w14:paraId="55C7DBF1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文件定位：本文件只維護「</w:t>
      </w:r>
      <w:r>
        <w:rPr>
          <w:color w:val="404040"/>
        </w:rPr>
        <w:t xml:space="preserve">GPT </w:t>
      </w:r>
      <w:r>
        <w:rPr>
          <w:color w:val="404040"/>
        </w:rPr>
        <w:t>如何被呼叫、如何安全啟用、回傳格式與驗收」。規則引擎的白話分析、固定問答庫與詞庫審核以第</w:t>
      </w:r>
      <w:r>
        <w:rPr>
          <w:color w:val="404040"/>
        </w:rPr>
        <w:t xml:space="preserve"> 09 </w:t>
      </w:r>
      <w:r>
        <w:rPr>
          <w:color w:val="404040"/>
        </w:rPr>
        <w:t>章為準；是否已啟用以後台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GET /api/ai/config</w:t>
      </w:r>
      <w:r>
        <w:rPr>
          <w:color w:val="404040"/>
        </w:rPr>
        <w:t xml:space="preserve"> </w:t>
      </w:r>
      <w:r>
        <w:rPr>
          <w:color w:val="404040"/>
        </w:rPr>
        <w:t>為準。</w:t>
      </w:r>
    </w:p>
    <w:p w14:paraId="6F4D7ED2" w14:textId="77777777" w:rsidR="00C8663D" w:rsidRDefault="001C2CCF">
      <w:pPr>
        <w:spacing w:after="40"/>
        <w:jc w:val="center"/>
      </w:pPr>
      <w:r>
        <w:rPr>
          <w:noProof/>
        </w:rPr>
        <w:drawing>
          <wp:inline distT="0" distB="0" distL="0" distR="0" wp14:anchorId="1F6F8E70" wp14:editId="15B80F05">
            <wp:extent cx="3370976" cy="612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0976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2911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</w:t>
      </w:r>
      <w:r>
        <w:rPr>
          <w:i/>
          <w:color w:val="595959"/>
          <w:sz w:val="18"/>
        </w:rPr>
        <w:t xml:space="preserve">GPT </w:t>
      </w:r>
      <w:r>
        <w:rPr>
          <w:i/>
          <w:color w:val="595959"/>
          <w:sz w:val="18"/>
        </w:rPr>
        <w:t>決策與備援</w:t>
      </w:r>
      <w:r>
        <w:rPr>
          <w:i/>
          <w:color w:val="595959"/>
          <w:sz w:val="18"/>
        </w:rPr>
        <w:t>——</w:t>
      </w:r>
      <w:r>
        <w:rPr>
          <w:i/>
          <w:color w:val="595959"/>
          <w:sz w:val="18"/>
        </w:rPr>
        <w:t>無金鑰、超額、逾時或格式錯誤都回退規則引擎</w:t>
      </w:r>
    </w:p>
    <w:p w14:paraId="2CBF1E82" w14:textId="77777777" w:rsidR="00C8663D" w:rsidRDefault="001C2CCF">
      <w:pPr>
        <w:pStyle w:val="21"/>
      </w:pPr>
      <w:bookmarkStart w:id="145" w:name="_Toc239241083"/>
      <w:r>
        <w:rPr>
          <w:rFonts w:ascii="微軟正黑體" w:eastAsia="微軟正黑體" w:hAnsi="微軟正黑體"/>
        </w:rPr>
        <w:lastRenderedPageBreak/>
        <w:t>目前畫面應呈現的兩引擎</w:t>
      </w:r>
      <w:bookmarkEnd w:id="145"/>
    </w:p>
    <w:p w14:paraId="3B0236F2" w14:textId="77777777" w:rsidR="00C8663D" w:rsidRDefault="001C2CCF">
      <w:r>
        <w:t>規則引擎（永遠可用）：</w:t>
      </w:r>
      <w:r>
        <w:rPr>
          <w:rFonts w:ascii="Consolas" w:hAnsi="Consolas"/>
          <w:color w:val="24292F"/>
          <w:sz w:val="19"/>
          <w:shd w:val="clear" w:color="auto" w:fill="EFF1F4"/>
        </w:rPr>
        <w:t>local_analysis(ctx)</w:t>
      </w:r>
      <w:r>
        <w:t xml:space="preserve"> </w:t>
      </w:r>
      <w:r>
        <w:t>純規則、確定性，產出立場（偏多／偏空／中性）、趨勢／動能／量能／位置／短線／情緒／宏觀逐面向解讀、最多</w:t>
      </w:r>
      <w:r>
        <w:t xml:space="preserve"> 4 </w:t>
      </w:r>
      <w:r>
        <w:t>條風險與條件式操作參考；六因子即時計分明細在前台「買賣判斷依據」面板。無金鑰時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/api/ai/analysis</w:t>
      </w:r>
      <w:r>
        <w:t xml:space="preserve"> </w:t>
      </w:r>
      <w:r>
        <w:t>只回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local</w:t>
      </w:r>
      <w:r>
        <w:t>，</w:t>
      </w:r>
      <w:r>
        <w:rPr>
          <w:rFonts w:ascii="Consolas" w:hAnsi="Consolas"/>
          <w:color w:val="24292F"/>
          <w:sz w:val="19"/>
          <w:shd w:val="clear" w:color="auto" w:fill="EFF1F4"/>
        </w:rPr>
        <w:t>gpt_status="disabled"</w:t>
      </w:r>
      <w:r>
        <w:t>。</w:t>
      </w:r>
    </w:p>
    <w:p w14:paraId="5F02B3F5" w14:textId="77777777" w:rsidR="00C8663D" w:rsidRDefault="001C2CCF">
      <w:r>
        <w:t xml:space="preserve">GPT </w:t>
      </w:r>
      <w:r>
        <w:t>深度解讀（選配）：</w:t>
      </w:r>
      <w:r>
        <w:rPr>
          <w:rFonts w:ascii="Consolas" w:hAnsi="Consolas"/>
          <w:color w:val="24292F"/>
          <w:sz w:val="19"/>
          <w:shd w:val="clear" w:color="auto" w:fill="EFF1F4"/>
        </w:rPr>
        <w:t>gpt_analysis(ctx, local)</w:t>
      </w:r>
      <w:r>
        <w:t xml:space="preserve"> </w:t>
      </w:r>
      <w:r>
        <w:t>把結構化事實加規則引擎初步結論餵給</w:t>
      </w:r>
      <w:r>
        <w:t xml:space="preserve"> GPT</w:t>
      </w:r>
      <w:r>
        <w:t>，強制</w:t>
      </w:r>
      <w:r>
        <w:t xml:space="preserve"> JSON </w:t>
      </w:r>
      <w:r>
        <w:t>回傳；兩邊立場不一致時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agreement=false</w:t>
      </w:r>
      <w:r>
        <w:t>，前台顯示「兩個分析來源觀點不一致」提醒。問答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POST /api/ai/ask</w:t>
      </w:r>
      <w:r>
        <w:t>：命中固定問答時</w:t>
      </w:r>
      <w:r>
        <w:t xml:space="preserve"> GPT </w:t>
      </w:r>
      <w:r>
        <w:t>只做潤飾（</w:t>
      </w:r>
      <w:r>
        <w:rPr>
          <w:rFonts w:ascii="Consolas" w:hAnsi="Consolas"/>
          <w:color w:val="24292F"/>
          <w:sz w:val="19"/>
          <w:shd w:val="clear" w:color="auto" w:fill="EFF1F4"/>
        </w:rPr>
        <w:t>source="canned+gpt"</w:t>
      </w:r>
      <w:r>
        <w:t>），未命中才自由回答（帶最近</w:t>
      </w:r>
      <w:r>
        <w:t xml:space="preserve"> 3 </w:t>
      </w:r>
      <w:r>
        <w:t>輪對話），資料範圍外的歷史問題是唯一允許</w:t>
      </w:r>
      <w:r>
        <w:t xml:space="preserve"> GPT </w:t>
      </w:r>
      <w:r>
        <w:t>動用訓練知識的場景（開頭固定聲明非本站驗證數據）。</w:t>
      </w:r>
    </w:p>
    <w:p w14:paraId="05BEBA3D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現況註記（</w:t>
      </w:r>
      <w:r>
        <w:rPr>
          <w:color w:val="404040"/>
        </w:rPr>
        <w:t>2026-09-02</w:t>
      </w:r>
      <w:r>
        <w:rPr>
          <w:color w:val="404040"/>
        </w:rPr>
        <w:t>）：前台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19"/>
        </w:rPr>
        <w:t>AIAnalystPanel</w:t>
      </w:r>
      <w:r>
        <w:rPr>
          <w:color w:val="404040"/>
        </w:rPr>
        <w:t xml:space="preserve"> </w:t>
      </w:r>
      <w:r>
        <w:rPr>
          <w:color w:val="404040"/>
        </w:rPr>
        <w:t>與小</w:t>
      </w:r>
      <w:r>
        <w:rPr>
          <w:color w:val="404040"/>
        </w:rPr>
        <w:t xml:space="preserve">Q </w:t>
      </w:r>
      <w:r>
        <w:rPr>
          <w:color w:val="404040"/>
        </w:rPr>
        <w:t>暫停掛載（第</w:t>
      </w:r>
      <w:r>
        <w:rPr>
          <w:color w:val="404040"/>
        </w:rPr>
        <w:t xml:space="preserve"> 06 </w:t>
      </w:r>
      <w:r>
        <w:rPr>
          <w:color w:val="404040"/>
        </w:rPr>
        <w:t>章</w:t>
      </w:r>
      <w:r>
        <w:rPr>
          <w:color w:val="404040"/>
        </w:rPr>
        <w:t xml:space="preserve"> §3.6</w:t>
      </w:r>
      <w:r>
        <w:rPr>
          <w:color w:val="404040"/>
        </w:rPr>
        <w:t>），後端與</w:t>
      </w:r>
      <w:r>
        <w:rPr>
          <w:color w:val="404040"/>
        </w:rPr>
        <w:t xml:space="preserve"> API </w:t>
      </w:r>
      <w:r>
        <w:rPr>
          <w:color w:val="404040"/>
        </w:rPr>
        <w:t>照常；啟用金鑰後建議同步恢復面板。</w:t>
      </w:r>
    </w:p>
    <w:p w14:paraId="00FB6FC9" w14:textId="77777777" w:rsidR="00C8663D" w:rsidRDefault="001C2CCF">
      <w:pPr>
        <w:pStyle w:val="21"/>
      </w:pPr>
      <w:bookmarkStart w:id="146" w:name="_Toc239241084"/>
      <w:r>
        <w:rPr>
          <w:rFonts w:ascii="微軟正黑體" w:eastAsia="微軟正黑體" w:hAnsi="微軟正黑體"/>
        </w:rPr>
        <w:t>預覽範例（不呼叫</w:t>
      </w:r>
      <w:r>
        <w:rPr>
          <w:rFonts w:ascii="微軟正黑體" w:eastAsia="微軟正黑體" w:hAnsi="微軟正黑體"/>
        </w:rPr>
        <w:t xml:space="preserve"> GPT</w:t>
      </w:r>
      <w:r>
        <w:rPr>
          <w:rFonts w:ascii="微軟正黑體" w:eastAsia="微軟正黑體" w:hAnsi="微軟正黑體"/>
        </w:rPr>
        <w:t>）</w:t>
      </w:r>
      <w:bookmarkEnd w:id="146"/>
    </w:p>
    <w:p w14:paraId="48FC1948" w14:textId="77777777" w:rsidR="00C8663D" w:rsidRDefault="001C2CCF">
      <w:r>
        <w:t>輸入（規則引擎整理的結構化事實，節錄）：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09685FE1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A62BFE5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"symbol": "BTCUSDT", "name_zh": "</w:t>
            </w:r>
            <w:r>
              <w:rPr>
                <w:rFonts w:ascii="Consolas" w:hAnsi="Consolas"/>
                <w:color w:val="24292F"/>
                <w:sz w:val="17"/>
              </w:rPr>
              <w:t>比特幣</w:t>
            </w:r>
            <w:r>
              <w:rPr>
                <w:rFonts w:ascii="Consolas" w:hAnsi="Consolas"/>
                <w:color w:val="24292F"/>
                <w:sz w:val="17"/>
              </w:rPr>
              <w:t>",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"signal": {"signal": "NEUTRAL", "score": 52, "factors": ["RSI 48 </w:t>
            </w:r>
            <w:r>
              <w:rPr>
                <w:rFonts w:ascii="Consolas" w:hAnsi="Consolas"/>
                <w:color w:val="24292F"/>
                <w:sz w:val="17"/>
              </w:rPr>
              <w:t>中性</w:t>
            </w:r>
            <w:r>
              <w:rPr>
                <w:rFonts w:ascii="Consolas" w:hAnsi="Consolas"/>
                <w:color w:val="24292F"/>
                <w:sz w:val="17"/>
              </w:rPr>
              <w:t xml:space="preserve">", "MACD </w:t>
            </w:r>
            <w:r>
              <w:rPr>
                <w:rFonts w:ascii="Consolas" w:hAnsi="Consolas"/>
                <w:color w:val="24292F"/>
                <w:sz w:val="17"/>
              </w:rPr>
              <w:t>動能減弱</w:t>
            </w:r>
            <w:r>
              <w:rPr>
                <w:rFonts w:ascii="Consolas" w:hAnsi="Consolas"/>
                <w:color w:val="24292F"/>
                <w:sz w:val="17"/>
              </w:rPr>
              <w:t>", "</w:t>
            </w:r>
            <w:r>
              <w:rPr>
                <w:rFonts w:ascii="Consolas" w:hAnsi="Consolas"/>
                <w:color w:val="24292F"/>
                <w:sz w:val="17"/>
              </w:rPr>
              <w:t>站上</w:t>
            </w:r>
            <w:r>
              <w:rPr>
                <w:rFonts w:ascii="Consolas" w:hAnsi="Consolas"/>
                <w:color w:val="24292F"/>
                <w:sz w:val="17"/>
              </w:rPr>
              <w:t xml:space="preserve"> MA20 </w:t>
            </w:r>
            <w:r>
              <w:rPr>
                <w:rFonts w:ascii="Consolas" w:hAnsi="Consolas"/>
                <w:color w:val="24292F"/>
                <w:sz w:val="17"/>
              </w:rPr>
              <w:t>未達多頭排列</w:t>
            </w:r>
            <w:r>
              <w:rPr>
                <w:rFonts w:ascii="Consolas" w:hAnsi="Consolas"/>
                <w:color w:val="24292F"/>
                <w:sz w:val="17"/>
              </w:rPr>
              <w:t>", "</w:t>
            </w:r>
            <w:r>
              <w:rPr>
                <w:rFonts w:ascii="Consolas" w:hAnsi="Consolas"/>
                <w:color w:val="24292F"/>
                <w:sz w:val="17"/>
              </w:rPr>
              <w:t>站上</w:t>
            </w:r>
            <w:r>
              <w:rPr>
                <w:rFonts w:ascii="Consolas" w:hAnsi="Consolas"/>
                <w:color w:val="24292F"/>
                <w:sz w:val="17"/>
              </w:rPr>
              <w:t xml:space="preserve"> MA200", "</w:t>
            </w:r>
            <w:r>
              <w:rPr>
                <w:rFonts w:ascii="Consolas" w:hAnsi="Consolas"/>
                <w:color w:val="24292F"/>
                <w:sz w:val="17"/>
              </w:rPr>
              <w:t>量比</w:t>
            </w:r>
            <w:r>
              <w:rPr>
                <w:rFonts w:ascii="Consolas" w:hAnsi="Consolas"/>
                <w:color w:val="24292F"/>
                <w:sz w:val="17"/>
              </w:rPr>
              <w:t xml:space="preserve"> 0.9x", "</w:t>
            </w:r>
            <w:r>
              <w:rPr>
                <w:rFonts w:ascii="Consolas" w:hAnsi="Consolas"/>
                <w:color w:val="24292F"/>
                <w:sz w:val="17"/>
              </w:rPr>
              <w:t>布林位置</w:t>
            </w:r>
            <w:r>
              <w:rPr>
                <w:rFonts w:ascii="Consolas" w:hAnsi="Consolas"/>
                <w:color w:val="24292F"/>
                <w:sz w:val="17"/>
              </w:rPr>
              <w:t xml:space="preserve"> 55%"]},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"daily_tail": [{"date": "2026-09-01", "close": 109012.5, "rsi": 48.1, "ma20": 108300.2, "ma200": 96540.8}],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"fear_greed": {"value": 41, "label": "Fear"},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"macro": {"verdict": "NEUTRAL", "verdict_zh": "</w:t>
            </w:r>
            <w:r>
              <w:rPr>
                <w:rFonts w:ascii="Consolas" w:hAnsi="Consolas"/>
                <w:color w:val="24292F"/>
                <w:sz w:val="17"/>
              </w:rPr>
              <w:t>多空拉鋸</w:t>
            </w:r>
            <w:r>
              <w:rPr>
                <w:rFonts w:ascii="Consolas" w:hAnsi="Consolas"/>
                <w:color w:val="24292F"/>
                <w:sz w:val="17"/>
              </w:rPr>
              <w:t>", "evidence_strength": "DIRECTIONAL_ONLY"},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"news": [{"title": "...", "sentiment": "neutral", "domain": "CoinDesk"}]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}</w:t>
            </w:r>
          </w:p>
        </w:tc>
      </w:tr>
    </w:tbl>
    <w:p w14:paraId="0432EA3F" w14:textId="77777777" w:rsidR="00C8663D" w:rsidRDefault="00C8663D">
      <w:pPr>
        <w:spacing w:after="80"/>
      </w:pPr>
    </w:p>
    <w:p w14:paraId="30512C82" w14:textId="77777777" w:rsidR="00C8663D" w:rsidRDefault="001C2CCF">
      <w:r>
        <w:t>規則引擎輸出（前台實際顯示的形狀）：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71CF3FED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52544DA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"stance": "</w:t>
            </w:r>
            <w:r>
              <w:rPr>
                <w:rFonts w:ascii="Consolas" w:hAnsi="Consolas"/>
                <w:color w:val="24292F"/>
                <w:sz w:val="17"/>
              </w:rPr>
              <w:t>中性</w:t>
            </w:r>
            <w:r>
              <w:rPr>
                <w:rFonts w:ascii="Consolas" w:hAnsi="Consolas"/>
                <w:color w:val="24292F"/>
                <w:sz w:val="17"/>
              </w:rPr>
              <w:t>",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"headline": "</w:t>
            </w:r>
            <w:r>
              <w:rPr>
                <w:rFonts w:ascii="Consolas" w:hAnsi="Consolas"/>
                <w:color w:val="24292F"/>
                <w:sz w:val="17"/>
              </w:rPr>
              <w:t>站穩長期均線但動能轉弱，觀望為主</w:t>
            </w:r>
            <w:r>
              <w:rPr>
                <w:rFonts w:ascii="Consolas" w:hAnsi="Consolas"/>
                <w:color w:val="24292F"/>
                <w:sz w:val="17"/>
              </w:rPr>
              <w:t>",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"sections": {"trend": "...", "momentum": "...", "volume": "...", "position": "...", "short_term": "...", "sentiment": "...", "macro": "..."},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"risks": ["MACD </w:t>
            </w:r>
            <w:r>
              <w:rPr>
                <w:rFonts w:ascii="Consolas" w:hAnsi="Consolas"/>
                <w:color w:val="24292F"/>
                <w:sz w:val="17"/>
              </w:rPr>
              <w:t>動能減弱，若跌破</w:t>
            </w:r>
            <w:r>
              <w:rPr>
                <w:rFonts w:ascii="Consolas" w:hAnsi="Consolas"/>
                <w:color w:val="24292F"/>
                <w:sz w:val="17"/>
              </w:rPr>
              <w:t xml:space="preserve"> MA20 108,300 </w:t>
            </w:r>
            <w:r>
              <w:rPr>
                <w:rFonts w:ascii="Consolas" w:hAnsi="Consolas"/>
                <w:color w:val="24292F"/>
                <w:sz w:val="17"/>
              </w:rPr>
              <w:t>可能回測</w:t>
            </w:r>
            <w:r>
              <w:rPr>
                <w:rFonts w:ascii="Consolas" w:hAnsi="Consolas"/>
                <w:color w:val="24292F"/>
                <w:sz w:val="17"/>
              </w:rPr>
              <w:t xml:space="preserve"> MA60", "</w:t>
            </w:r>
            <w:r>
              <w:rPr>
                <w:rFonts w:ascii="Consolas" w:hAnsi="Consolas"/>
                <w:color w:val="24292F"/>
                <w:sz w:val="17"/>
              </w:rPr>
              <w:t>恐懼貪婪</w:t>
            </w:r>
            <w:r>
              <w:rPr>
                <w:rFonts w:ascii="Consolas" w:hAnsi="Consolas"/>
                <w:color w:val="24292F"/>
                <w:sz w:val="17"/>
              </w:rPr>
              <w:t xml:space="preserve"> 41 </w:t>
            </w:r>
            <w:r>
              <w:rPr>
                <w:rFonts w:ascii="Consolas" w:hAnsi="Consolas"/>
                <w:color w:val="24292F"/>
                <w:sz w:val="17"/>
              </w:rPr>
              <w:t>偏恐懼，情緒面無助攻</w:t>
            </w:r>
            <w:r>
              <w:rPr>
                <w:rFonts w:ascii="Consolas" w:hAnsi="Consolas"/>
                <w:color w:val="24292F"/>
                <w:sz w:val="17"/>
              </w:rPr>
              <w:t>"],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"watch": ["</w:t>
            </w:r>
            <w:r>
              <w:rPr>
                <w:rFonts w:ascii="Consolas" w:hAnsi="Consolas"/>
                <w:color w:val="24292F"/>
                <w:sz w:val="17"/>
              </w:rPr>
              <w:t>站回</w:t>
            </w:r>
            <w:r>
              <w:rPr>
                <w:rFonts w:ascii="Consolas" w:hAnsi="Consolas"/>
                <w:color w:val="24292F"/>
                <w:sz w:val="17"/>
              </w:rPr>
              <w:t xml:space="preserve"> MA20 </w:t>
            </w:r>
            <w:r>
              <w:rPr>
                <w:rFonts w:ascii="Consolas" w:hAnsi="Consolas"/>
                <w:color w:val="24292F"/>
                <w:sz w:val="17"/>
              </w:rPr>
              <w:t>且量比</w:t>
            </w:r>
            <w:r>
              <w:rPr>
                <w:rFonts w:ascii="Consolas" w:hAnsi="Consolas"/>
                <w:color w:val="24292F"/>
                <w:sz w:val="17"/>
              </w:rPr>
              <w:t xml:space="preserve"> &gt;1.1x", "RSI </w:t>
            </w:r>
            <w:r>
              <w:rPr>
                <w:rFonts w:ascii="Consolas" w:hAnsi="Consolas"/>
                <w:color w:val="24292F"/>
                <w:sz w:val="17"/>
              </w:rPr>
              <w:t>突破</w:t>
            </w:r>
            <w:r>
              <w:rPr>
                <w:rFonts w:ascii="Consolas" w:hAnsi="Consolas"/>
                <w:color w:val="24292F"/>
                <w:sz w:val="17"/>
              </w:rPr>
              <w:t xml:space="preserve"> 55"],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"disclaimer": "</w:t>
            </w:r>
            <w:r>
              <w:rPr>
                <w:rFonts w:ascii="Consolas" w:hAnsi="Consolas"/>
                <w:color w:val="24292F"/>
                <w:sz w:val="17"/>
              </w:rPr>
              <w:t>技術面教學分析，不是投資建議，資金請自行控管</w:t>
            </w:r>
            <w:r>
              <w:rPr>
                <w:rFonts w:ascii="Consolas" w:hAnsi="Consolas"/>
                <w:color w:val="24292F"/>
                <w:sz w:val="17"/>
              </w:rPr>
              <w:t>"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}</w:t>
            </w:r>
          </w:p>
        </w:tc>
      </w:tr>
    </w:tbl>
    <w:p w14:paraId="36D4540B" w14:textId="77777777" w:rsidR="00C8663D" w:rsidRDefault="00C8663D">
      <w:pPr>
        <w:spacing w:after="80"/>
      </w:pPr>
    </w:p>
    <w:p w14:paraId="0AA90809" w14:textId="77777777" w:rsidR="00C8663D" w:rsidRDefault="001C2CCF">
      <w:pPr>
        <w:pStyle w:val="21"/>
      </w:pPr>
      <w:bookmarkStart w:id="147" w:name="_Toc239241085"/>
      <w:r>
        <w:rPr>
          <w:rFonts w:ascii="微軟正黑體" w:eastAsia="微軟正黑體" w:hAnsi="微軟正黑體"/>
        </w:rPr>
        <w:lastRenderedPageBreak/>
        <w:t xml:space="preserve">GPT </w:t>
      </w:r>
      <w:r>
        <w:rPr>
          <w:rFonts w:ascii="微軟正黑體" w:eastAsia="微軟正黑體" w:hAnsi="微軟正黑體"/>
        </w:rPr>
        <w:t>啟用方式（程式已實作，正式啟用仍需核准）</w:t>
      </w:r>
      <w:bookmarkEnd w:id="147"/>
    </w:p>
    <w:p w14:paraId="11A5F32D" w14:textId="77777777" w:rsidR="00C8663D" w:rsidRDefault="001C2CCF">
      <w:r>
        <w:t>設定（擇一；環境變數優先於後台）：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008D0A24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66EB7C7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OPENAI_API_KEY=</w:t>
            </w:r>
            <w:r>
              <w:rPr>
                <w:rFonts w:ascii="Consolas" w:hAnsi="Consolas"/>
                <w:color w:val="24292F"/>
                <w:sz w:val="17"/>
              </w:rPr>
              <w:t>只放在後端環境變數（</w:t>
            </w:r>
            <w:r>
              <w:rPr>
                <w:rFonts w:ascii="Consolas" w:hAnsi="Consolas"/>
                <w:color w:val="24292F"/>
                <w:sz w:val="17"/>
              </w:rPr>
              <w:t>secrets.local.cmd / .sh</w:t>
            </w:r>
            <w:r>
              <w:rPr>
                <w:rFonts w:ascii="Consolas" w:hAnsi="Consolas"/>
                <w:color w:val="24292F"/>
                <w:sz w:val="17"/>
              </w:rPr>
              <w:t>）或後台「</w:t>
            </w:r>
            <w:r>
              <w:rPr>
                <w:rFonts w:ascii="Consolas" w:hAnsi="Consolas"/>
                <w:color w:val="24292F"/>
                <w:sz w:val="17"/>
              </w:rPr>
              <w:t xml:space="preserve">AI </w:t>
            </w:r>
            <w:r>
              <w:rPr>
                <w:rFonts w:ascii="Consolas" w:hAnsi="Consolas"/>
                <w:color w:val="24292F"/>
                <w:sz w:val="17"/>
              </w:rPr>
              <w:t>設定」，不放前端、不提交</w:t>
            </w:r>
            <w:r>
              <w:rPr>
                <w:rFonts w:ascii="Consolas" w:hAnsi="Consolas"/>
                <w:color w:val="24292F"/>
                <w:sz w:val="17"/>
              </w:rPr>
              <w:t xml:space="preserve"> Git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OPENAI_MODEL=gpt-4o-mini</w:t>
            </w:r>
            <w:r>
              <w:rPr>
                <w:rFonts w:ascii="Consolas" w:hAnsi="Consolas"/>
                <w:color w:val="24292F"/>
                <w:sz w:val="17"/>
              </w:rPr>
              <w:t>（預設）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OPENAI_BASE_URL=https://api.openai.com/v1</w:t>
            </w:r>
            <w:r>
              <w:rPr>
                <w:rFonts w:ascii="Consolas" w:hAnsi="Consolas"/>
                <w:color w:val="24292F"/>
                <w:sz w:val="17"/>
              </w:rPr>
              <w:t>（預設；可指向</w:t>
            </w:r>
            <w:r>
              <w:rPr>
                <w:rFonts w:ascii="Consolas" w:hAnsi="Consolas"/>
                <w:color w:val="24292F"/>
                <w:sz w:val="17"/>
              </w:rPr>
              <w:t xml:space="preserve"> OpenAI </w:t>
            </w:r>
            <w:r>
              <w:rPr>
                <w:rFonts w:ascii="Consolas" w:hAnsi="Consolas"/>
                <w:color w:val="24292F"/>
                <w:sz w:val="17"/>
              </w:rPr>
              <w:t>相容代理）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AI_HOURLY_CAP=80</w:t>
            </w:r>
            <w:r>
              <w:rPr>
                <w:rFonts w:ascii="Consolas" w:hAnsi="Consolas"/>
                <w:color w:val="24292F"/>
                <w:sz w:val="17"/>
              </w:rPr>
              <w:t>（每小時</w:t>
            </w:r>
            <w:r>
              <w:rPr>
                <w:rFonts w:ascii="Consolas" w:hAnsi="Consolas"/>
                <w:color w:val="24292F"/>
                <w:sz w:val="17"/>
              </w:rPr>
              <w:t xml:space="preserve"> GPT </w:t>
            </w:r>
            <w:r>
              <w:rPr>
                <w:rFonts w:ascii="Consolas" w:hAnsi="Consolas"/>
                <w:color w:val="24292F"/>
                <w:sz w:val="17"/>
              </w:rPr>
              <w:t>呼叫上限）</w:t>
            </w:r>
          </w:p>
        </w:tc>
      </w:tr>
    </w:tbl>
    <w:p w14:paraId="3DCAA713" w14:textId="77777777" w:rsidR="00C8663D" w:rsidRDefault="00C8663D">
      <w:pPr>
        <w:spacing w:after="80"/>
      </w:pPr>
    </w:p>
    <w:p w14:paraId="22784CE3" w14:textId="77777777" w:rsidR="00C8663D" w:rsidRDefault="001C2CCF">
      <w:r>
        <w:t>建議流程：</w:t>
      </w:r>
    </w:p>
    <w:p w14:paraId="7C2A5C41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1. </w:t>
      </w:r>
      <w:r>
        <w:t>主管核准申請金鑰與預算（分析每小時上限</w:t>
      </w:r>
      <w:r>
        <w:t xml:space="preserve"> 80 </w:t>
      </w:r>
      <w:r>
        <w:t>次、</w:t>
      </w:r>
      <w:r>
        <w:t xml:space="preserve">15 </w:t>
      </w:r>
      <w:r>
        <w:t>分鐘快取；新聞批次標註約每日不到</w:t>
      </w:r>
      <w:r>
        <w:t xml:space="preserve"> 0.01 </w:t>
      </w:r>
      <w:r>
        <w:t>美元）。</w:t>
      </w:r>
    </w:p>
    <w:p w14:paraId="002227DF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2. </w:t>
      </w:r>
      <w:r>
        <w:t>後台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PUT /api/admin/ai/config</w:t>
      </w:r>
      <w:r>
        <w:t xml:space="preserve"> </w:t>
      </w:r>
      <w:r>
        <w:t>貼上金鑰（即時生效，免重啟）或寫入密鑰檔後重啟；</w:t>
      </w:r>
      <w:r>
        <w:rPr>
          <w:rFonts w:ascii="Consolas" w:hAnsi="Consolas"/>
          <w:color w:val="24292F"/>
          <w:sz w:val="19"/>
          <w:shd w:val="clear" w:color="auto" w:fill="EFF1F4"/>
        </w:rPr>
        <w:t>GET /api/admin/ai/config</w:t>
      </w:r>
      <w:r>
        <w:t xml:space="preserve"> </w:t>
      </w:r>
      <w:r>
        <w:t>只回遮罩（前</w:t>
      </w:r>
      <w:r>
        <w:t xml:space="preserve"> 6 </w:t>
      </w:r>
      <w:r>
        <w:t>後</w:t>
      </w:r>
      <w:r>
        <w:t xml:space="preserve"> 4</w:t>
      </w:r>
      <w:r>
        <w:t>）與來源（</w:t>
      </w:r>
      <w:r>
        <w:t>env</w:t>
      </w:r>
      <w:r>
        <w:t>／</w:t>
      </w:r>
      <w:r>
        <w:t>db</w:t>
      </w:r>
      <w:r>
        <w:t>）。</w:t>
      </w:r>
    </w:p>
    <w:p w14:paraId="39604C09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3. </w:t>
      </w:r>
      <w:r>
        <w:rPr>
          <w:rFonts w:ascii="Consolas" w:hAnsi="Consolas"/>
          <w:color w:val="24292F"/>
          <w:sz w:val="19"/>
          <w:shd w:val="clear" w:color="auto" w:fill="EFF1F4"/>
        </w:rPr>
        <w:t>POST /api/admin/ai/test</w:t>
      </w:r>
      <w:r>
        <w:t xml:space="preserve"> </w:t>
      </w:r>
      <w:r>
        <w:t>發一個極小請求驗證金鑰、模型與網路。</w:t>
      </w:r>
    </w:p>
    <w:p w14:paraId="3E51CDB0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4. </w:t>
      </w:r>
      <w:r>
        <w:t>前台恢復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AIAnalystPanel</w:t>
      </w:r>
      <w:r>
        <w:t xml:space="preserve"> </w:t>
      </w:r>
      <w:r>
        <w:t>掛載（取消註解、</w:t>
      </w:r>
      <w:r>
        <w:rPr>
          <w:rFonts w:ascii="Consolas" w:hAnsi="Consolas"/>
          <w:color w:val="24292F"/>
          <w:sz w:val="19"/>
          <w:shd w:val="clear" w:color="auto" w:fill="EFF1F4"/>
        </w:rPr>
        <w:t>npm run build</w:t>
      </w:r>
      <w:r>
        <w:t xml:space="preserve"> </w:t>
      </w:r>
      <w:r>
        <w:t>兩次）。</w:t>
      </w:r>
    </w:p>
    <w:p w14:paraId="634CA7AF" w14:textId="77777777" w:rsidR="00C8663D" w:rsidRDefault="001C2CCF">
      <w:pPr>
        <w:spacing w:after="60"/>
        <w:ind w:left="397" w:hanging="255"/>
      </w:pPr>
      <w:r>
        <w:rPr>
          <w:b/>
          <w:color w:val="1F4E79"/>
        </w:rPr>
        <w:t xml:space="preserve">5. </w:t>
      </w:r>
      <w:r>
        <w:t>觀察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GET /api/admin/ai/stats</w:t>
      </w:r>
      <w:r>
        <w:t>：今日與近</w:t>
      </w:r>
      <w:r>
        <w:t xml:space="preserve"> 7 </w:t>
      </w:r>
      <w:r>
        <w:t>日呼叫數、失敗數、</w:t>
      </w:r>
      <w:r>
        <w:t>token</w:t>
      </w:r>
      <w:r>
        <w:t>；</w:t>
      </w:r>
      <w:r>
        <w:rPr>
          <w:rFonts w:ascii="Consolas" w:hAnsi="Consolas"/>
          <w:color w:val="24292F"/>
          <w:sz w:val="19"/>
          <w:shd w:val="clear" w:color="auto" w:fill="EFF1F4"/>
        </w:rPr>
        <w:t>ai_usage</w:t>
      </w:r>
      <w:r>
        <w:t xml:space="preserve"> </w:t>
      </w:r>
      <w:r>
        <w:t>保留</w:t>
      </w:r>
      <w:r>
        <w:t xml:space="preserve"> 90 </w:t>
      </w:r>
      <w:r>
        <w:t>天。</w:t>
      </w:r>
    </w:p>
    <w:p w14:paraId="0EC9E11C" w14:textId="77777777" w:rsidR="00C8663D" w:rsidRDefault="001C2CCF">
      <w:r>
        <w:t>用量控管：分析結果同（幣</w:t>
      </w:r>
      <w:r>
        <w:t xml:space="preserve"> × </w:t>
      </w:r>
      <w:r>
        <w:t>是否用</w:t>
      </w:r>
      <w:r>
        <w:t xml:space="preserve"> GPT × </w:t>
      </w:r>
      <w:r>
        <w:t>日線版本</w:t>
      </w:r>
      <w:r>
        <w:t xml:space="preserve"> × </w:t>
      </w:r>
      <w:r>
        <w:t>時線版本</w:t>
      </w:r>
      <w:r>
        <w:t xml:space="preserve"> × </w:t>
      </w:r>
      <w:r>
        <w:t>模型）快取</w:t>
      </w:r>
      <w:r>
        <w:t xml:space="preserve"> 15 </w:t>
      </w:r>
      <w:r>
        <w:t>分鐘（記憶體上限</w:t>
      </w:r>
      <w:r>
        <w:t xml:space="preserve"> 200 </w:t>
      </w:r>
      <w:r>
        <w:t>筆＋</w:t>
      </w:r>
      <w:r>
        <w:t xml:space="preserve">DB </w:t>
      </w:r>
      <w:r>
        <w:t>持久化</w:t>
      </w:r>
      <w:r>
        <w:t xml:space="preserve"> 7 </w:t>
      </w:r>
      <w:r>
        <w:t>天），每小時與每日</w:t>
      </w:r>
      <w:r>
        <w:t xml:space="preserve"> ingest </w:t>
      </w:r>
      <w:r>
        <w:t>後自動失效；問答潤飾另有獨立快取；</w:t>
      </w:r>
      <w:r>
        <w:rPr>
          <w:rFonts w:ascii="Consolas" w:hAnsi="Consolas"/>
          <w:color w:val="24292F"/>
          <w:sz w:val="19"/>
          <w:shd w:val="clear" w:color="auto" w:fill="EFF1F4"/>
        </w:rPr>
        <w:t>gpt-5</w:t>
      </w:r>
      <w:r>
        <w:t xml:space="preserve"> </w:t>
      </w:r>
      <w:r>
        <w:t>與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o</w:t>
      </w:r>
      <w:r>
        <w:t xml:space="preserve"> </w:t>
      </w:r>
      <w:r>
        <w:t>系列不帶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temperature</w:t>
      </w:r>
      <w:r>
        <w:t>，其餘</w:t>
      </w:r>
      <w:r>
        <w:t xml:space="preserve"> 0.3</w:t>
      </w:r>
      <w:r>
        <w:t>；逾時</w:t>
      </w:r>
      <w:r>
        <w:t xml:space="preserve"> 45 </w:t>
      </w:r>
      <w:r>
        <w:t>秒。限流：</w:t>
      </w:r>
      <w:r>
        <w:rPr>
          <w:rFonts w:ascii="Consolas" w:hAnsi="Consolas"/>
          <w:color w:val="24292F"/>
          <w:sz w:val="19"/>
          <w:shd w:val="clear" w:color="auto" w:fill="EFF1F4"/>
        </w:rPr>
        <w:t>gpt=1</w:t>
      </w:r>
      <w:r>
        <w:t xml:space="preserve"> 20 </w:t>
      </w:r>
      <w:r>
        <w:t>次／分・</w:t>
      </w:r>
      <w:r>
        <w:t xml:space="preserve">300 </w:t>
      </w:r>
      <w:r>
        <w:t>次／日，</w:t>
      </w:r>
      <w:r>
        <w:rPr>
          <w:rFonts w:ascii="Consolas" w:hAnsi="Consolas"/>
          <w:color w:val="24292F"/>
          <w:sz w:val="19"/>
          <w:shd w:val="clear" w:color="auto" w:fill="EFF1F4"/>
        </w:rPr>
        <w:t>force=1</w:t>
      </w:r>
      <w:r>
        <w:t xml:space="preserve"> 3 </w:t>
      </w:r>
      <w:r>
        <w:t>次／分・</w:t>
      </w:r>
      <w:r>
        <w:t xml:space="preserve">30 </w:t>
      </w:r>
      <w:r>
        <w:t>次／日，問答</w:t>
      </w:r>
      <w:r>
        <w:t xml:space="preserve"> 10 </w:t>
      </w:r>
      <w:r>
        <w:t>次／分・</w:t>
      </w:r>
      <w:r>
        <w:t xml:space="preserve">120 </w:t>
      </w:r>
      <w:r>
        <w:t>次／日。</w:t>
      </w:r>
    </w:p>
    <w:p w14:paraId="71CD9E4D" w14:textId="77777777" w:rsidR="00C8663D" w:rsidRDefault="001C2CCF">
      <w:pPr>
        <w:pStyle w:val="21"/>
      </w:pPr>
      <w:bookmarkStart w:id="148" w:name="_Toc239241086"/>
      <w:r>
        <w:rPr>
          <w:rFonts w:ascii="微軟正黑體" w:eastAsia="微軟正黑體" w:hAnsi="微軟正黑體"/>
        </w:rPr>
        <w:t>實際的</w:t>
      </w:r>
      <w:r>
        <w:rPr>
          <w:rFonts w:ascii="微軟正黑體" w:eastAsia="微軟正黑體" w:hAnsi="微軟正黑體"/>
        </w:rPr>
        <w:t xml:space="preserve"> GPT </w:t>
      </w:r>
      <w:r>
        <w:rPr>
          <w:rFonts w:ascii="微軟正黑體" w:eastAsia="微軟正黑體" w:hAnsi="微軟正黑體"/>
        </w:rPr>
        <w:t>回傳格式</w:t>
      </w:r>
      <w:bookmarkEnd w:id="148"/>
    </w:p>
    <w:p w14:paraId="783ED379" w14:textId="77777777" w:rsidR="00C8663D" w:rsidRDefault="001C2CCF">
      <w:r>
        <w:rPr>
          <w:rFonts w:ascii="Consolas" w:hAnsi="Consolas"/>
          <w:color w:val="24292F"/>
          <w:sz w:val="19"/>
          <w:shd w:val="clear" w:color="auto" w:fill="EFF1F4"/>
        </w:rPr>
        <w:t>SYSTEM_PROMPT_ANALYSIS</w:t>
      </w:r>
      <w:r>
        <w:t xml:space="preserve"> </w:t>
      </w:r>
      <w:r>
        <w:t>六條鐵則：只能用提供的數據推理、嚴禁捏造數字／價位／新聞；每個論點引用具體數據；數據缺失直說「該項資料不足」；禁止保證式語句，一律機率與條件式語氣；教育性技術分析、非投資建議，正文不重複免責；可同意或反對規則引擎結論但要講依據。輸出限定嚴格</w:t>
      </w:r>
      <w:r>
        <w:t xml:space="preserve"> JSON</w:t>
      </w:r>
      <w:r>
        <w:t>：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4DCAED28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D43D18E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"stance": "</w:t>
            </w:r>
            <w:r>
              <w:rPr>
                <w:rFonts w:ascii="Consolas" w:hAnsi="Consolas"/>
                <w:color w:val="24292F"/>
                <w:sz w:val="17"/>
              </w:rPr>
              <w:t>偏多</w:t>
            </w:r>
            <w:r>
              <w:rPr>
                <w:rFonts w:ascii="Consolas" w:hAnsi="Consolas"/>
                <w:color w:val="24292F"/>
                <w:sz w:val="17"/>
              </w:rPr>
              <w:t xml:space="preserve"> | </w:t>
            </w:r>
            <w:r>
              <w:rPr>
                <w:rFonts w:ascii="Consolas" w:hAnsi="Consolas"/>
                <w:color w:val="24292F"/>
                <w:sz w:val="17"/>
              </w:rPr>
              <w:t>偏空</w:t>
            </w:r>
            <w:r>
              <w:rPr>
                <w:rFonts w:ascii="Consolas" w:hAnsi="Consolas"/>
                <w:color w:val="24292F"/>
                <w:sz w:val="17"/>
              </w:rPr>
              <w:t xml:space="preserve"> | </w:t>
            </w:r>
            <w:r>
              <w:rPr>
                <w:rFonts w:ascii="Consolas" w:hAnsi="Consolas"/>
                <w:color w:val="24292F"/>
                <w:sz w:val="17"/>
              </w:rPr>
              <w:t>中性</w:t>
            </w:r>
            <w:r>
              <w:rPr>
                <w:rFonts w:ascii="Consolas" w:hAnsi="Consolas"/>
                <w:color w:val="24292F"/>
                <w:sz w:val="17"/>
              </w:rPr>
              <w:t>",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"headline": "30 </w:t>
            </w:r>
            <w:r>
              <w:rPr>
                <w:rFonts w:ascii="Consolas" w:hAnsi="Consolas"/>
                <w:color w:val="24292F"/>
                <w:sz w:val="17"/>
              </w:rPr>
              <w:t>字內</w:t>
            </w:r>
            <w:r>
              <w:rPr>
                <w:rFonts w:ascii="Consolas" w:hAnsi="Consolas"/>
                <w:color w:val="24292F"/>
                <w:sz w:val="17"/>
              </w:rPr>
              <w:t>",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"analysis": "250~450 </w:t>
            </w:r>
            <w:r>
              <w:rPr>
                <w:rFonts w:ascii="Consolas" w:hAnsi="Consolas"/>
                <w:color w:val="24292F"/>
                <w:sz w:val="17"/>
              </w:rPr>
              <w:t>字：日線趨勢動能</w:t>
            </w:r>
            <w:r>
              <w:rPr>
                <w:rFonts w:ascii="Consolas" w:hAnsi="Consolas"/>
                <w:color w:val="24292F"/>
                <w:sz w:val="17"/>
              </w:rPr>
              <w:t xml:space="preserve"> → </w:t>
            </w:r>
            <w:r>
              <w:rPr>
                <w:rFonts w:ascii="Consolas" w:hAnsi="Consolas"/>
                <w:color w:val="24292F"/>
                <w:sz w:val="17"/>
              </w:rPr>
              <w:t>小時線</w:t>
            </w:r>
            <w:r>
              <w:rPr>
                <w:rFonts w:ascii="Consolas" w:hAnsi="Consolas"/>
                <w:color w:val="24292F"/>
                <w:sz w:val="17"/>
              </w:rPr>
              <w:t xml:space="preserve"> → </w:t>
            </w:r>
            <w:r>
              <w:rPr>
                <w:rFonts w:ascii="Consolas" w:hAnsi="Consolas"/>
                <w:color w:val="24292F"/>
                <w:sz w:val="17"/>
              </w:rPr>
              <w:t>情緒新聞</w:t>
            </w:r>
            <w:r>
              <w:rPr>
                <w:rFonts w:ascii="Consolas" w:hAnsi="Consolas"/>
                <w:color w:val="24292F"/>
                <w:sz w:val="17"/>
              </w:rPr>
              <w:t xml:space="preserve"> → </w:t>
            </w:r>
            <w:r>
              <w:rPr>
                <w:rFonts w:ascii="Consolas" w:hAnsi="Consolas"/>
                <w:color w:val="24292F"/>
                <w:sz w:val="17"/>
              </w:rPr>
              <w:t>綜合研判，每點帶數據</w:t>
            </w:r>
            <w:r>
              <w:rPr>
                <w:rFonts w:ascii="Consolas" w:hAnsi="Consolas"/>
                <w:color w:val="24292F"/>
                <w:sz w:val="17"/>
              </w:rPr>
              <w:t>",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"risks": ["</w:t>
            </w:r>
            <w:r>
              <w:rPr>
                <w:rFonts w:ascii="Consolas" w:hAnsi="Consolas"/>
                <w:color w:val="24292F"/>
                <w:sz w:val="17"/>
              </w:rPr>
              <w:t>最多</w:t>
            </w:r>
            <w:r>
              <w:rPr>
                <w:rFonts w:ascii="Consolas" w:hAnsi="Consolas"/>
                <w:color w:val="24292F"/>
                <w:sz w:val="17"/>
              </w:rPr>
              <w:t xml:space="preserve"> 4 </w:t>
            </w:r>
            <w:r>
              <w:rPr>
                <w:rFonts w:ascii="Consolas" w:hAnsi="Consolas"/>
                <w:color w:val="24292F"/>
                <w:sz w:val="17"/>
              </w:rPr>
              <w:t>條</w:t>
            </w:r>
            <w:r>
              <w:rPr>
                <w:rFonts w:ascii="Consolas" w:hAnsi="Consolas"/>
                <w:color w:val="24292F"/>
                <w:sz w:val="17"/>
              </w:rPr>
              <w:t>"],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"watch": ["</w:t>
            </w:r>
            <w:r>
              <w:rPr>
                <w:rFonts w:ascii="Consolas" w:hAnsi="Consolas"/>
                <w:color w:val="24292F"/>
                <w:sz w:val="17"/>
              </w:rPr>
              <w:t>最多</w:t>
            </w:r>
            <w:r>
              <w:rPr>
                <w:rFonts w:ascii="Consolas" w:hAnsi="Consolas"/>
                <w:color w:val="24292F"/>
                <w:sz w:val="17"/>
              </w:rPr>
              <w:t xml:space="preserve"> 3 </w:t>
            </w:r>
            <w:r>
              <w:rPr>
                <w:rFonts w:ascii="Consolas" w:hAnsi="Consolas"/>
                <w:color w:val="24292F"/>
                <w:sz w:val="17"/>
              </w:rPr>
              <w:t>條</w:t>
            </w:r>
            <w:r>
              <w:rPr>
                <w:rFonts w:ascii="Consolas" w:hAnsi="Consolas"/>
                <w:color w:val="24292F"/>
                <w:sz w:val="17"/>
              </w:rPr>
              <w:t>"],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"agree_with_rules": true,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"disagree_reason": ""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}</w:t>
            </w:r>
          </w:p>
        </w:tc>
      </w:tr>
    </w:tbl>
    <w:p w14:paraId="7CF8F6B0" w14:textId="77777777" w:rsidR="00C8663D" w:rsidRDefault="00C8663D">
      <w:pPr>
        <w:spacing w:after="80"/>
      </w:pPr>
    </w:p>
    <w:p w14:paraId="761CB200" w14:textId="77777777" w:rsidR="00C8663D" w:rsidRDefault="001C2CCF">
      <w:r>
        <w:rPr>
          <w:rFonts w:ascii="Consolas" w:hAnsi="Consolas"/>
          <w:color w:val="24292F"/>
          <w:sz w:val="19"/>
          <w:shd w:val="clear" w:color="auto" w:fill="EFF1F4"/>
        </w:rPr>
        <w:lastRenderedPageBreak/>
        <w:t>SYSTEM_PROMPT_ENHANCE</w:t>
      </w:r>
      <w:r>
        <w:t>（問答潤飾）：基底答案的數字、價位、立場結論原封保留；不得新增基底與數據中沒有的事實；依問法調整開頭與語氣；繁體中文</w:t>
      </w:r>
      <w:r>
        <w:t xml:space="preserve"> markdown</w:t>
      </w:r>
      <w:r>
        <w:t>、長度相近或更精簡；免責最多一次。</w:t>
      </w:r>
      <w:r>
        <w:rPr>
          <w:rFonts w:ascii="Consolas" w:hAnsi="Consolas"/>
          <w:color w:val="24292F"/>
          <w:sz w:val="19"/>
          <w:shd w:val="clear" w:color="auto" w:fill="EFF1F4"/>
        </w:rPr>
        <w:t>SYSTEM_PROMPT_QA</w:t>
      </w:r>
      <w:r>
        <w:t>：只依提供數據回答、答不出來就誠實說缺什麼、</w:t>
      </w:r>
      <w:r>
        <w:t xml:space="preserve">300 </w:t>
      </w:r>
      <w:r>
        <w:t>字內、不給保證式結論。</w:t>
      </w:r>
      <w:r>
        <w:rPr>
          <w:rFonts w:ascii="Consolas" w:hAnsi="Consolas"/>
          <w:color w:val="24292F"/>
          <w:sz w:val="19"/>
          <w:shd w:val="clear" w:color="auto" w:fill="EFF1F4"/>
        </w:rPr>
        <w:t>SYSTEM_PROMPT_HISTORY_FALLBACK</w:t>
      </w:r>
      <w:r>
        <w:t>：開頭固定聲明非本站資料庫的驗證數據、只給約略量級、</w:t>
      </w:r>
      <w:r>
        <w:t xml:space="preserve">150 </w:t>
      </w:r>
      <w:r>
        <w:t>字內。解析容錯：先去掉</w:t>
      </w:r>
      <w:r>
        <w:t xml:space="preserve"> markdown json </w:t>
      </w:r>
      <w:r>
        <w:t>圍欄再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json.loads</w:t>
      </w:r>
      <w:r>
        <w:t>；解析失敗即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gpt_status="error: …"</w:t>
      </w:r>
      <w:r>
        <w:t xml:space="preserve"> </w:t>
      </w:r>
      <w:r>
        <w:t>並降級。</w:t>
      </w:r>
    </w:p>
    <w:p w14:paraId="45E591C7" w14:textId="77777777" w:rsidR="00C8663D" w:rsidRDefault="001C2CCF">
      <w:pPr>
        <w:pStyle w:val="21"/>
      </w:pPr>
      <w:bookmarkStart w:id="149" w:name="_Toc239241087"/>
      <w:r>
        <w:rPr>
          <w:rFonts w:ascii="微軟正黑體" w:eastAsia="微軟正黑體" w:hAnsi="微軟正黑體"/>
        </w:rPr>
        <w:t>正式啟用前驗收</w:t>
      </w:r>
      <w:bookmarkEnd w:id="149"/>
    </w:p>
    <w:p w14:paraId="131648CD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以測試金鑰對</w:t>
      </w:r>
      <w:r>
        <w:t xml:space="preserve"> BTC</w:t>
      </w:r>
      <w:r>
        <w:t>、</w:t>
      </w:r>
      <w:r>
        <w:t>ETH</w:t>
      </w:r>
      <w:r>
        <w:t>、一個小幣各跑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GET /api/ai/analysis/{symbol}?gpt=1&amp;force=1</w:t>
      </w:r>
      <w:r>
        <w:t>：</w:t>
      </w:r>
      <w:r>
        <w:t xml:space="preserve">JSON </w:t>
      </w:r>
      <w:r>
        <w:t>欄位齊全、</w:t>
      </w:r>
      <w:r>
        <w:rPr>
          <w:rFonts w:ascii="Consolas" w:hAnsi="Consolas"/>
          <w:color w:val="24292F"/>
          <w:sz w:val="19"/>
          <w:shd w:val="clear" w:color="auto" w:fill="EFF1F4"/>
        </w:rPr>
        <w:t>analysis</w:t>
      </w:r>
      <w:r>
        <w:t xml:space="preserve"> </w:t>
      </w:r>
      <w:r>
        <w:t>內每個數字都能在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local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ctx</w:t>
      </w:r>
      <w:r>
        <w:t xml:space="preserve"> </w:t>
      </w:r>
      <w:r>
        <w:t>找到來源、無保證式語句。</w:t>
      </w:r>
    </w:p>
    <w:p w14:paraId="58F39B3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故意給錯金鑰、斷網、逾時：</w:t>
      </w:r>
      <w:r>
        <w:rPr>
          <w:rFonts w:ascii="Consolas" w:hAnsi="Consolas"/>
          <w:color w:val="24292F"/>
          <w:sz w:val="19"/>
          <w:shd w:val="clear" w:color="auto" w:fill="EFF1F4"/>
        </w:rPr>
        <w:t>gpt_status</w:t>
      </w:r>
      <w:r>
        <w:t xml:space="preserve"> </w:t>
      </w:r>
      <w:r>
        <w:t>為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error: …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local</w:t>
      </w:r>
      <w:r>
        <w:t xml:space="preserve"> </w:t>
      </w:r>
      <w:r>
        <w:t>照常、前台無錯誤彈窗。</w:t>
      </w:r>
    </w:p>
    <w:p w14:paraId="14967668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連續呼叫超過每小時</w:t>
      </w:r>
      <w:r>
        <w:t xml:space="preserve"> 80 </w:t>
      </w:r>
      <w:r>
        <w:t>次：</w:t>
      </w:r>
      <w:r>
        <w:rPr>
          <w:rFonts w:ascii="Consolas" w:hAnsi="Consolas"/>
          <w:color w:val="24292F"/>
          <w:sz w:val="19"/>
          <w:shd w:val="clear" w:color="auto" w:fill="EFF1F4"/>
        </w:rPr>
        <w:t>gpt_status="skipped"</w:t>
      </w:r>
      <w:r>
        <w:t>、不產生費用。</w:t>
      </w:r>
    </w:p>
    <w:p w14:paraId="6B493D0F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POST /api/ai/ask</w:t>
      </w:r>
      <w:r>
        <w:t xml:space="preserve"> </w:t>
      </w:r>
      <w:r>
        <w:t>命中固定問答時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source="canned+gpt"</w:t>
      </w:r>
      <w:r>
        <w:t xml:space="preserve"> </w:t>
      </w:r>
      <w:r>
        <w:t>且數字與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canned</w:t>
      </w:r>
      <w:r>
        <w:t xml:space="preserve"> </w:t>
      </w:r>
      <w:r>
        <w:t>版一致；未追蹤幣仍誠實拒答。</w:t>
      </w:r>
    </w:p>
    <w:p w14:paraId="73B85B03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ai_usage</w:t>
      </w:r>
      <w:r>
        <w:t xml:space="preserve"> </w:t>
      </w:r>
      <w:r>
        <w:t>有紀錄且後台統計正確；金鑰在任何回應中都只出現遮罩。</w:t>
      </w:r>
    </w:p>
    <w:p w14:paraId="028877F5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觀點分歧案例：規則引擎與</w:t>
      </w:r>
      <w:r>
        <w:t xml:space="preserve"> GPT </w:t>
      </w:r>
      <w:r>
        <w:t>立場不同時前台顯示提醒。</w:t>
      </w:r>
    </w:p>
    <w:p w14:paraId="486E9AD7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150" w:name="_Toc239241088"/>
      <w:r>
        <w:rPr>
          <w:rFonts w:ascii="微軟正黑體" w:eastAsia="微軟正黑體" w:hAnsi="微軟正黑體"/>
        </w:rPr>
        <w:lastRenderedPageBreak/>
        <w:t>附錄</w:t>
      </w:r>
      <w:r>
        <w:rPr>
          <w:rFonts w:ascii="微軟正黑體" w:eastAsia="微軟正黑體" w:hAnsi="微軟正黑體"/>
        </w:rPr>
        <w:t xml:space="preserve">B. SQLite </w:t>
      </w:r>
      <w:r>
        <w:rPr>
          <w:rFonts w:ascii="微軟正黑體" w:eastAsia="微軟正黑體" w:hAnsi="微軟正黑體"/>
        </w:rPr>
        <w:t>每日備份與換機搬遷</w:t>
      </w:r>
      <w:r>
        <w:rPr>
          <w:rFonts w:ascii="微軟正黑體" w:eastAsia="微軟正黑體" w:hAnsi="微軟正黑體"/>
        </w:rPr>
        <w:t xml:space="preserve"> Runbook</w:t>
      </w:r>
      <w:bookmarkEnd w:id="150"/>
    </w:p>
    <w:p w14:paraId="563703B9" w14:textId="77777777" w:rsidR="00C8663D" w:rsidRDefault="001C2CCF">
      <w:r>
        <w:t>兩個</w:t>
      </w:r>
      <w:r>
        <w:t xml:space="preserve"> SQLite</w:t>
      </w:r>
      <w:r>
        <w:t>（</w:t>
      </w:r>
      <w:r>
        <w:rPr>
          <w:rFonts w:ascii="Consolas" w:hAnsi="Consolas"/>
          <w:color w:val="24292F"/>
          <w:sz w:val="19"/>
          <w:shd w:val="clear" w:color="auto" w:fill="EFF1F4"/>
        </w:rPr>
        <w:t>data/app.db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data/news.db</w:t>
      </w:r>
      <w:r>
        <w:t>）皆為</w:t>
      </w:r>
      <w:r>
        <w:t xml:space="preserve"> WAL </w:t>
      </w:r>
      <w:r>
        <w:t>模式且排程器常駐在寫：直接複製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.db</w:t>
      </w:r>
      <w:r>
        <w:t xml:space="preserve"> </w:t>
      </w:r>
      <w:r>
        <w:t>會拿到缺尾巴的不一致快照。備份與搬遷一律走</w:t>
      </w:r>
      <w:r>
        <w:t xml:space="preserve"> SQLite online backup API</w:t>
      </w:r>
      <w:r>
        <w:t>；每日</w:t>
      </w:r>
      <w:r>
        <w:t xml:space="preserve"> 03:30 </w:t>
      </w:r>
      <w:r>
        <w:t>排程自動備份、保留</w:t>
      </w:r>
      <w:r>
        <w:t xml:space="preserve"> 14 </w:t>
      </w:r>
      <w:r>
        <w:t>份；換機用搬遷包。</w:t>
      </w:r>
    </w:p>
    <w:p w14:paraId="1796A3FB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文件定位：本文件是備份與搬遷的操作</w:t>
      </w:r>
      <w:r>
        <w:rPr>
          <w:color w:val="404040"/>
        </w:rPr>
        <w:t xml:space="preserve"> Runbook</w:t>
      </w:r>
      <w:r>
        <w:rPr>
          <w:color w:val="404040"/>
        </w:rPr>
        <w:t>。資料生命週期與可重建性以第</w:t>
      </w:r>
      <w:r>
        <w:rPr>
          <w:color w:val="404040"/>
        </w:rPr>
        <w:t xml:space="preserve"> 03 </w:t>
      </w:r>
      <w:r>
        <w:rPr>
          <w:color w:val="404040"/>
        </w:rPr>
        <w:t>章</w:t>
      </w:r>
      <w:r>
        <w:rPr>
          <w:color w:val="404040"/>
        </w:rPr>
        <w:t xml:space="preserve"> §9 </w:t>
      </w:r>
      <w:r>
        <w:rPr>
          <w:color w:val="404040"/>
        </w:rPr>
        <w:t>為準；安全與災難復原政策以第</w:t>
      </w:r>
      <w:r>
        <w:rPr>
          <w:color w:val="404040"/>
        </w:rPr>
        <w:t xml:space="preserve"> 08 </w:t>
      </w:r>
      <w:r>
        <w:rPr>
          <w:color w:val="404040"/>
        </w:rPr>
        <w:t>章</w:t>
      </w:r>
      <w:r>
        <w:rPr>
          <w:color w:val="404040"/>
        </w:rPr>
        <w:t xml:space="preserve"> §7 </w:t>
      </w:r>
      <w:r>
        <w:rPr>
          <w:color w:val="404040"/>
        </w:rPr>
        <w:t>為準；部署入口以第</w:t>
      </w:r>
      <w:r>
        <w:rPr>
          <w:color w:val="404040"/>
        </w:rPr>
        <w:t xml:space="preserve"> 10 </w:t>
      </w:r>
      <w:r>
        <w:rPr>
          <w:color w:val="404040"/>
        </w:rPr>
        <w:t>章</w:t>
      </w:r>
      <w:r>
        <w:rPr>
          <w:color w:val="404040"/>
        </w:rPr>
        <w:t xml:space="preserve"> §7 </w:t>
      </w:r>
      <w:r>
        <w:rPr>
          <w:color w:val="404040"/>
        </w:rPr>
        <w:t>為準。</w:t>
      </w:r>
    </w:p>
    <w:p w14:paraId="091D8A83" w14:textId="77777777" w:rsidR="00C8663D" w:rsidRDefault="001C2CCF">
      <w:pPr>
        <w:spacing w:after="40"/>
        <w:jc w:val="center"/>
      </w:pPr>
      <w:r>
        <w:rPr>
          <w:noProof/>
        </w:rPr>
        <w:drawing>
          <wp:inline distT="0" distB="0" distL="0" distR="0" wp14:anchorId="5124EC5C" wp14:editId="108C7272">
            <wp:extent cx="5688000" cy="76853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6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6B27" w14:textId="77777777" w:rsidR="00C8663D" w:rsidRDefault="001C2CCF">
      <w:pPr>
        <w:spacing w:before="40" w:after="200"/>
        <w:jc w:val="center"/>
      </w:pPr>
      <w:r>
        <w:rPr>
          <w:i/>
          <w:color w:val="595959"/>
          <w:sz w:val="18"/>
        </w:rPr>
        <w:t>圖：備份流程</w:t>
      </w:r>
      <w:r>
        <w:rPr>
          <w:i/>
          <w:color w:val="595959"/>
          <w:sz w:val="18"/>
        </w:rPr>
        <w:t>——</w:t>
      </w:r>
      <w:r>
        <w:rPr>
          <w:i/>
          <w:color w:val="595959"/>
          <w:sz w:val="18"/>
        </w:rPr>
        <w:t>一致快照、完整性驗證、原子發布、輪替</w:t>
      </w:r>
    </w:p>
    <w:p w14:paraId="2DB68D69" w14:textId="77777777" w:rsidR="00C8663D" w:rsidRDefault="001C2CCF">
      <w:pPr>
        <w:pStyle w:val="21"/>
      </w:pPr>
      <w:bookmarkStart w:id="151" w:name="_Toc239241089"/>
      <w:r>
        <w:rPr>
          <w:rFonts w:ascii="微軟正黑體" w:eastAsia="微軟正黑體" w:hAnsi="微軟正黑體"/>
        </w:rPr>
        <w:t>正式環境啟用</w:t>
      </w:r>
      <w:bookmarkEnd w:id="151"/>
    </w:p>
    <w:p w14:paraId="4F5BD19B" w14:textId="77777777" w:rsidR="00C8663D" w:rsidRDefault="001C2CCF">
      <w:r>
        <w:t>備份隨服務啟動自動註冊（</w:t>
      </w:r>
      <w:r>
        <w:rPr>
          <w:rFonts w:ascii="Consolas" w:hAnsi="Consolas"/>
          <w:color w:val="24292F"/>
          <w:sz w:val="19"/>
          <w:shd w:val="clear" w:color="auto" w:fill="EFF1F4"/>
        </w:rPr>
        <w:t>backend/scheduler.py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sqlite_backup</w:t>
      </w:r>
      <w:r>
        <w:t xml:space="preserve"> job</w:t>
      </w:r>
      <w:r>
        <w:t>），不需額外設定；可調環境變數：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5A5E96E8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08506B2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 xml:space="preserve">SQLITE_BACKUP_DIR=data/backups/sqlite      # </w:t>
            </w:r>
            <w:r>
              <w:rPr>
                <w:rFonts w:ascii="Consolas" w:hAnsi="Consolas"/>
                <w:color w:val="24292F"/>
                <w:sz w:val="17"/>
              </w:rPr>
              <w:t>輸出目錄（預設）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SQLITE_BACKUP_KEEP=14                       # </w:t>
            </w:r>
            <w:r>
              <w:rPr>
                <w:rFonts w:ascii="Consolas" w:hAnsi="Consolas"/>
                <w:color w:val="24292F"/>
                <w:sz w:val="17"/>
              </w:rPr>
              <w:t>每庫保留份數（</w:t>
            </w:r>
            <w:r>
              <w:rPr>
                <w:rFonts w:ascii="Consolas" w:hAnsi="Consolas"/>
                <w:color w:val="24292F"/>
                <w:sz w:val="17"/>
              </w:rPr>
              <w:t>1~365</w:t>
            </w:r>
            <w:r>
              <w:rPr>
                <w:rFonts w:ascii="Consolas" w:hAnsi="Consolas"/>
                <w:color w:val="24292F"/>
                <w:sz w:val="17"/>
              </w:rPr>
              <w:t>，非法值退回</w:t>
            </w:r>
            <w:r>
              <w:rPr>
                <w:rFonts w:ascii="Consolas" w:hAnsi="Consolas"/>
                <w:color w:val="24292F"/>
                <w:sz w:val="17"/>
              </w:rPr>
              <w:t xml:space="preserve"> 14</w:t>
            </w:r>
            <w:r>
              <w:rPr>
                <w:rFonts w:ascii="Consolas" w:hAnsi="Consolas"/>
                <w:color w:val="24292F"/>
                <w:sz w:val="17"/>
              </w:rPr>
              <w:t>）</w:t>
            </w:r>
          </w:p>
        </w:tc>
      </w:tr>
    </w:tbl>
    <w:p w14:paraId="79D01D9E" w14:textId="77777777" w:rsidR="00C8663D" w:rsidRDefault="00C8663D">
      <w:pPr>
        <w:spacing w:after="80"/>
      </w:pPr>
    </w:p>
    <w:p w14:paraId="400D2059" w14:textId="77777777" w:rsidR="00C8663D" w:rsidRDefault="001C2CCF">
      <w:r>
        <w:t>修改後重啟服務。備份目的地與來源相同會拋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ValueError</w:t>
      </w:r>
      <w:r>
        <w:t>；</w:t>
      </w:r>
      <w:r>
        <w:rPr>
          <w:rFonts w:ascii="Consolas" w:hAnsi="Consolas"/>
          <w:color w:val="24292F"/>
          <w:sz w:val="19"/>
          <w:shd w:val="clear" w:color="auto" w:fill="EFF1F4"/>
        </w:rPr>
        <w:t>data/backups/</w:t>
      </w:r>
      <w:r>
        <w:t xml:space="preserve"> </w:t>
      </w:r>
      <w:r>
        <w:t>已</w:t>
      </w:r>
      <w:r>
        <w:t xml:space="preserve"> gitignore</w:t>
      </w:r>
      <w:r>
        <w:t>，且刻意不放進搬遷包（新機每日排程會自己重新產生）。</w:t>
      </w:r>
      <w:r>
        <w:t xml:space="preserve">2026-09-02 </w:t>
      </w:r>
      <w:r>
        <w:t>實測：</w:t>
      </w:r>
      <w:r>
        <w:t xml:space="preserve">28 </w:t>
      </w:r>
      <w:r>
        <w:t>檔、</w:t>
      </w:r>
      <w:r>
        <w:t>645 MB</w:t>
      </w:r>
      <w:r>
        <w:t>、</w:t>
      </w:r>
      <w:r>
        <w:t>2026-08-19</w:t>
      </w:r>
      <w:r>
        <w:t>～</w:t>
      </w:r>
      <w:r>
        <w:t>2026-09-01</w:t>
      </w:r>
      <w:r>
        <w:t>、每日</w:t>
      </w:r>
      <w:r>
        <w:t xml:space="preserve"> 19:30 UTC</w:t>
      </w:r>
      <w:r>
        <w:t>。</w:t>
      </w:r>
    </w:p>
    <w:p w14:paraId="529ECA2D" w14:textId="77777777" w:rsidR="00C8663D" w:rsidRDefault="001C2CCF">
      <w:pPr>
        <w:pStyle w:val="21"/>
      </w:pPr>
      <w:bookmarkStart w:id="152" w:name="_Toc239241090"/>
      <w:r>
        <w:rPr>
          <w:rFonts w:ascii="微軟正黑體" w:eastAsia="微軟正黑體" w:hAnsi="微軟正黑體"/>
        </w:rPr>
        <w:t>驗證與安全操作</w:t>
      </w:r>
      <w:bookmarkEnd w:id="152"/>
    </w:p>
    <w:p w14:paraId="30BF040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看紀錄：後台監控頁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job_runs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sqlite_backup</w:t>
      </w:r>
      <w:r>
        <w:t>（訊息含總</w:t>
      </w:r>
      <w:r>
        <w:t xml:space="preserve"> bytes </w:t>
      </w:r>
      <w:r>
        <w:t>與清除數）；或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SELECT * FROM job_runs WHERE job_type='sqlite_backup' ORDER BY id DESC LIMIT 5</w:t>
      </w:r>
      <w:r>
        <w:t>。</w:t>
      </w:r>
    </w:p>
    <w:p w14:paraId="2B09642B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手動備份：</w:t>
      </w:r>
      <w:r>
        <w:rPr>
          <w:rFonts w:ascii="Consolas" w:hAnsi="Consolas"/>
          <w:color w:val="24292F"/>
          <w:sz w:val="19"/>
          <w:shd w:val="clear" w:color="auto" w:fill="EFF1F4"/>
        </w:rPr>
        <w:t>python -c "from backend.scheduler import run_sqlite_backup; run_sqlite_backup()"</w:t>
      </w:r>
      <w:r>
        <w:t>。</w:t>
      </w:r>
    </w:p>
    <w:p w14:paraId="22549C3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驗證備份檔：</w:t>
      </w:r>
      <w:r>
        <w:rPr>
          <w:rFonts w:ascii="Consolas" w:hAnsi="Consolas"/>
          <w:color w:val="24292F"/>
          <w:sz w:val="19"/>
          <w:shd w:val="clear" w:color="auto" w:fill="EFF1F4"/>
        </w:rPr>
        <w:t>sqlite3 data/backups/sqlite/app-&lt;</w:t>
      </w:r>
      <w:r>
        <w:rPr>
          <w:rFonts w:ascii="Consolas" w:hAnsi="Consolas"/>
          <w:color w:val="24292F"/>
          <w:sz w:val="19"/>
          <w:shd w:val="clear" w:color="auto" w:fill="EFF1F4"/>
        </w:rPr>
        <w:t>時間</w:t>
      </w:r>
      <w:r>
        <w:rPr>
          <w:rFonts w:ascii="Consolas" w:hAnsi="Consolas"/>
          <w:color w:val="24292F"/>
          <w:sz w:val="19"/>
          <w:shd w:val="clear" w:color="auto" w:fill="EFF1F4"/>
        </w:rPr>
        <w:t>&gt;.sqlite3 "PRAGMA quick_check"</w:t>
      </w:r>
      <w:r>
        <w:t xml:space="preserve"> </w:t>
      </w:r>
      <w:r>
        <w:t>應回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ok</w:t>
      </w:r>
      <w:r>
        <w:t>；</w:t>
      </w:r>
      <w:r>
        <w:rPr>
          <w:rFonts w:ascii="Consolas" w:hAnsi="Consolas"/>
          <w:color w:val="24292F"/>
          <w:sz w:val="19"/>
          <w:shd w:val="clear" w:color="auto" w:fill="EFF1F4"/>
        </w:rPr>
        <w:t>SELECT COUNT(*) FROM forecast_snapshot_v2</w:t>
      </w:r>
      <w:r>
        <w:t xml:space="preserve"> </w:t>
      </w:r>
      <w:r>
        <w:t>應接近線上。</w:t>
      </w:r>
    </w:p>
    <w:p w14:paraId="22FAA91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還原（停機操作）：</w:t>
      </w:r>
      <w:r>
        <w:rPr>
          <w:rFonts w:ascii="Consolas" w:hAnsi="Consolas"/>
          <w:color w:val="24292F"/>
          <w:sz w:val="19"/>
          <w:shd w:val="clear" w:color="auto" w:fill="EFF1F4"/>
        </w:rPr>
        <w:t>schtasks /end /tn CryptoQuantBackend</w:t>
      </w:r>
      <w:r>
        <w:t xml:space="preserve"> → </w:t>
      </w:r>
      <w:r>
        <w:t>清殘留進程</w:t>
      </w:r>
      <w:r>
        <w:t xml:space="preserve"> → </w:t>
      </w:r>
      <w:r>
        <w:t>把快照複製為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data/app.db</w:t>
      </w:r>
      <w:r>
        <w:t>（先刪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app.db-wal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app.db-shm</w:t>
      </w:r>
      <w:r>
        <w:t>）</w:t>
      </w:r>
      <w:r>
        <w:t xml:space="preserve">→ </w:t>
      </w:r>
      <w:r>
        <w:rPr>
          <w:rFonts w:ascii="Consolas" w:hAnsi="Consolas"/>
          <w:color w:val="24292F"/>
          <w:sz w:val="19"/>
          <w:shd w:val="clear" w:color="auto" w:fill="EFF1F4"/>
        </w:rPr>
        <w:t>schtasks /run</w:t>
      </w:r>
      <w:r>
        <w:t xml:space="preserve"> → </w:t>
      </w:r>
      <w:r>
        <w:t>後台監控頁確認新鮮度，必要時手動跑管線補齊可重建表。</w:t>
      </w:r>
    </w:p>
    <w:p w14:paraId="0536153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lastRenderedPageBreak/>
        <w:t xml:space="preserve">•  </w:t>
      </w:r>
      <w:r>
        <w:t>測試：</w:t>
      </w:r>
      <w:r>
        <w:rPr>
          <w:rFonts w:ascii="Consolas" w:hAnsi="Consolas"/>
          <w:color w:val="24292F"/>
          <w:sz w:val="19"/>
          <w:shd w:val="clear" w:color="auto" w:fill="EFF1F4"/>
        </w:rPr>
        <w:t>pytest tests/test_sqlite_backup.py -q</w:t>
      </w:r>
      <w:r>
        <w:t>（含</w:t>
      </w:r>
      <w:r>
        <w:t xml:space="preserve"> WAL </w:t>
      </w:r>
      <w:r>
        <w:t>內已提交列、失敗不覆蓋、命名與輪替只動受管檔、排程註冊不重疊）。</w:t>
      </w:r>
    </w:p>
    <w:p w14:paraId="06D9103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待辦：獨立排程工作並推送異地（</w:t>
      </w:r>
      <w:r>
        <w:t>#178</w:t>
      </w:r>
      <w:r>
        <w:t>）；每季還原演練。</w:t>
      </w:r>
    </w:p>
    <w:p w14:paraId="504ECB2B" w14:textId="77777777" w:rsidR="00C8663D" w:rsidRDefault="001C2CCF">
      <w:pPr>
        <w:pStyle w:val="21"/>
      </w:pPr>
      <w:bookmarkStart w:id="153" w:name="_Toc239241091"/>
      <w:r>
        <w:rPr>
          <w:rFonts w:ascii="微軟正黑體" w:eastAsia="微軟正黑體" w:hAnsi="微軟正黑體"/>
        </w:rPr>
        <w:t>換機搬遷</w:t>
      </w:r>
      <w:bookmarkEnd w:id="153"/>
    </w:p>
    <w:p w14:paraId="79D50044" w14:textId="77777777" w:rsidR="00C8663D" w:rsidRDefault="001C2CCF">
      <w:r>
        <w:t>舊機器：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4D74A08B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B783420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 xml:space="preserve">python </w:t>
            </w:r>
            <w:r>
              <w:rPr>
                <w:rFonts w:ascii="Consolas" w:hAnsi="Consolas"/>
                <w:color w:val="24292F"/>
                <w:sz w:val="17"/>
              </w:rPr>
              <w:t>scripts/make_migration_bundle.py               # → ../crypto-quant-migration/crypto-quant-migration-&lt;</w:t>
            </w:r>
            <w:r>
              <w:rPr>
                <w:rFonts w:ascii="Consolas" w:hAnsi="Consolas"/>
                <w:color w:val="24292F"/>
                <w:sz w:val="17"/>
              </w:rPr>
              <w:t>日期</w:t>
            </w:r>
            <w:r>
              <w:rPr>
                <w:rFonts w:ascii="Consolas" w:hAnsi="Consolas"/>
                <w:color w:val="24292F"/>
                <w:sz w:val="17"/>
              </w:rPr>
              <w:t>&gt;.zip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python scripts/make_migration_bundle.py --no-secrets  # </w:t>
            </w:r>
            <w:r>
              <w:rPr>
                <w:rFonts w:ascii="Consolas" w:hAnsi="Consolas"/>
                <w:color w:val="24292F"/>
                <w:sz w:val="17"/>
              </w:rPr>
              <w:t>不含帳密</w:t>
            </w:r>
          </w:p>
        </w:tc>
      </w:tr>
    </w:tbl>
    <w:p w14:paraId="0E3FC426" w14:textId="77777777" w:rsidR="00C8663D" w:rsidRDefault="00C8663D">
      <w:pPr>
        <w:spacing w:after="80"/>
      </w:pPr>
    </w:p>
    <w:p w14:paraId="3F549C81" w14:textId="77777777" w:rsidR="00C8663D" w:rsidRDefault="001C2CCF">
      <w:r>
        <w:t>包含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secrets.local.sh</w:t>
      </w:r>
      <w:r>
        <w:t>（由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secrets.local.cmd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set</w:t>
      </w:r>
      <w:r>
        <w:t xml:space="preserve"> </w:t>
      </w:r>
      <w:r>
        <w:t>轉成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export</w:t>
      </w:r>
      <w:r>
        <w:t>）、</w:t>
      </w:r>
      <w:r>
        <w:rPr>
          <w:rFonts w:ascii="Consolas" w:hAnsi="Consolas"/>
          <w:color w:val="24292F"/>
          <w:sz w:val="19"/>
          <w:shd w:val="clear" w:color="auto" w:fill="EFF1F4"/>
        </w:rPr>
        <w:t>data/app.db</w:t>
      </w:r>
      <w:r>
        <w:t xml:space="preserve"> </w:t>
      </w:r>
      <w:r>
        <w:t>與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data/news.db</w:t>
      </w:r>
      <w:r>
        <w:t xml:space="preserve"> </w:t>
      </w:r>
      <w:r>
        <w:t>的線上備份快照、</w:t>
      </w:r>
      <w:r>
        <w:rPr>
          <w:rFonts w:ascii="Consolas" w:hAnsi="Consolas"/>
          <w:color w:val="24292F"/>
          <w:sz w:val="19"/>
          <w:shd w:val="clear" w:color="auto" w:fill="EFF1F4"/>
        </w:rPr>
        <w:t>data/clean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data/raw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reports</w:t>
      </w:r>
      <w:r>
        <w:t>。內含後台密碼，請用私人管道傳。</w:t>
      </w:r>
    </w:p>
    <w:p w14:paraId="2C04CB45" w14:textId="77777777" w:rsidR="00C8663D" w:rsidRDefault="001C2CCF">
      <w:r>
        <w:t>新機器：</w:t>
      </w:r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6EBDF2B9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EF6D7B4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clone &lt;repo&gt; crypto-quant &amp;&amp; cd crypto-quant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./setup.sh                                            # </w:t>
            </w:r>
            <w:r>
              <w:rPr>
                <w:rFonts w:ascii="Consolas" w:hAnsi="Consolas"/>
                <w:color w:val="24292F"/>
                <w:sz w:val="17"/>
              </w:rPr>
              <w:t>建</w:t>
            </w:r>
            <w:r>
              <w:rPr>
                <w:rFonts w:ascii="Consolas" w:hAnsi="Consolas"/>
                <w:color w:val="24292F"/>
                <w:sz w:val="17"/>
              </w:rPr>
              <w:t xml:space="preserve"> .venv</w:t>
            </w:r>
            <w:r>
              <w:rPr>
                <w:rFonts w:ascii="Consolas" w:hAnsi="Consolas"/>
                <w:color w:val="24292F"/>
                <w:sz w:val="17"/>
              </w:rPr>
              <w:t>、裝相依、</w:t>
            </w:r>
            <w:r>
              <w:rPr>
                <w:rFonts w:ascii="Consolas" w:hAnsi="Consolas"/>
                <w:color w:val="24292F"/>
                <w:sz w:val="17"/>
              </w:rPr>
              <w:t>npm ci</w:t>
            </w:r>
            <w:r>
              <w:rPr>
                <w:rFonts w:ascii="Consolas" w:hAnsi="Consolas"/>
                <w:color w:val="24292F"/>
                <w:sz w:val="17"/>
              </w:rPr>
              <w:t>、</w:t>
            </w:r>
            <w:r>
              <w:rPr>
                <w:rFonts w:ascii="Consolas" w:hAnsi="Consolas"/>
                <w:color w:val="24292F"/>
                <w:sz w:val="17"/>
              </w:rPr>
              <w:t xml:space="preserve">build </w:t>
            </w:r>
            <w:r>
              <w:rPr>
                <w:rFonts w:ascii="Consolas" w:hAnsi="Consolas"/>
                <w:color w:val="24292F"/>
                <w:sz w:val="17"/>
              </w:rPr>
              <w:t>前端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unzip -o </w:t>
            </w:r>
            <w:r>
              <w:rPr>
                <w:rFonts w:ascii="Consolas" w:hAnsi="Consolas"/>
                <w:color w:val="24292F"/>
                <w:sz w:val="17"/>
              </w:rPr>
              <w:t xml:space="preserve">~/Downloads/crypto-quant-migration-*.zip -d .  # </w:t>
            </w:r>
            <w:r>
              <w:rPr>
                <w:rFonts w:ascii="Consolas" w:hAnsi="Consolas"/>
                <w:color w:val="24292F"/>
                <w:sz w:val="17"/>
              </w:rPr>
              <w:t>還原</w:t>
            </w:r>
            <w:r>
              <w:rPr>
                <w:rFonts w:ascii="Consolas" w:hAnsi="Consolas"/>
                <w:color w:val="24292F"/>
                <w:sz w:val="17"/>
              </w:rPr>
              <w:t xml:space="preserve"> DB </w:t>
            </w:r>
            <w:r>
              <w:rPr>
                <w:rFonts w:ascii="Consolas" w:hAnsi="Consolas"/>
                <w:color w:val="24292F"/>
                <w:sz w:val="17"/>
              </w:rPr>
              <w:t>與帳密（</w:t>
            </w:r>
            <w:r>
              <w:rPr>
                <w:rFonts w:ascii="Consolas" w:hAnsi="Consolas"/>
                <w:color w:val="24292F"/>
                <w:sz w:val="17"/>
              </w:rPr>
              <w:t xml:space="preserve">zip </w:t>
            </w:r>
            <w:r>
              <w:rPr>
                <w:rFonts w:ascii="Consolas" w:hAnsi="Consolas"/>
                <w:color w:val="24292F"/>
                <w:sz w:val="17"/>
              </w:rPr>
              <w:t>內路徑相對</w:t>
            </w:r>
            <w:r>
              <w:rPr>
                <w:rFonts w:ascii="Consolas" w:hAnsi="Consolas"/>
                <w:color w:val="24292F"/>
                <w:sz w:val="17"/>
              </w:rPr>
              <w:t xml:space="preserve"> repo </w:t>
            </w:r>
            <w:r>
              <w:rPr>
                <w:rFonts w:ascii="Consolas" w:hAnsi="Consolas"/>
                <w:color w:val="24292F"/>
                <w:sz w:val="17"/>
              </w:rPr>
              <w:t>根）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./start_backend.sh                                    # </w:t>
            </w:r>
            <w:r>
              <w:rPr>
                <w:rFonts w:ascii="Consolas" w:hAnsi="Consolas"/>
                <w:color w:val="24292F"/>
                <w:sz w:val="17"/>
              </w:rPr>
              <w:t>或</w:t>
            </w:r>
            <w:r>
              <w:rPr>
                <w:rFonts w:ascii="Consolas" w:hAnsi="Consolas"/>
                <w:color w:val="24292F"/>
                <w:sz w:val="17"/>
              </w:rPr>
              <w:t xml:space="preserve"> Windows</w:t>
            </w:r>
            <w:r>
              <w:rPr>
                <w:rFonts w:ascii="Consolas" w:hAnsi="Consolas"/>
                <w:color w:val="24292F"/>
                <w:sz w:val="17"/>
              </w:rPr>
              <w:t>：建</w:t>
            </w:r>
            <w:r>
              <w:rPr>
                <w:rFonts w:ascii="Consolas" w:hAnsi="Consolas"/>
                <w:color w:val="24292F"/>
                <w:sz w:val="17"/>
              </w:rPr>
              <w:t xml:space="preserve"> secrets.local.cmd </w:t>
            </w:r>
            <w:r>
              <w:rPr>
                <w:rFonts w:ascii="Consolas" w:hAnsi="Consolas"/>
                <w:color w:val="24292F"/>
                <w:sz w:val="17"/>
              </w:rPr>
              <w:t>後</w:t>
            </w:r>
            <w:r>
              <w:rPr>
                <w:rFonts w:ascii="Consolas" w:hAnsi="Consolas"/>
                <w:color w:val="24292F"/>
                <w:sz w:val="17"/>
              </w:rPr>
              <w:t xml:space="preserve"> .\start_backend.cmd</w:t>
            </w:r>
          </w:p>
        </w:tc>
      </w:tr>
    </w:tbl>
    <w:p w14:paraId="0815975A" w14:textId="77777777" w:rsidR="00C8663D" w:rsidRDefault="00C8663D">
      <w:pPr>
        <w:spacing w:after="80"/>
      </w:pPr>
    </w:p>
    <w:p w14:paraId="3F5BF9CA" w14:textId="77777777" w:rsidR="00C8663D" w:rsidRDefault="001C2CCF">
      <w:r>
        <w:t>還原後檢查：後台監控頁各幣最後日期；</w:t>
      </w:r>
      <w:r>
        <w:rPr>
          <w:rFonts w:ascii="Consolas" w:hAnsi="Consolas"/>
          <w:color w:val="24292F"/>
          <w:sz w:val="19"/>
          <w:shd w:val="clear" w:color="auto" w:fill="EFF1F4"/>
        </w:rPr>
        <w:t>SELECT COUNT(*) FROM tasks</w:t>
      </w:r>
      <w:r>
        <w:t>；</w:t>
      </w:r>
      <w:r>
        <w:rPr>
          <w:rFonts w:ascii="Consolas" w:hAnsi="Consolas"/>
          <w:color w:val="24292F"/>
          <w:sz w:val="19"/>
          <w:shd w:val="clear" w:color="auto" w:fill="EFF1F4"/>
        </w:rPr>
        <w:t>forecast_snapshot_v2</w:t>
      </w:r>
      <w:r>
        <w:t xml:space="preserve"> </w:t>
      </w:r>
      <w:r>
        <w:t>筆數；下一個排程點（每小時</w:t>
      </w:r>
      <w:r>
        <w:t xml:space="preserve"> :06</w:t>
      </w:r>
      <w:r>
        <w:t>、每日</w:t>
      </w:r>
      <w:r>
        <w:t xml:space="preserve"> 09:00</w:t>
      </w:r>
      <w:r>
        <w:t>）是否成功。</w:t>
      </w:r>
      <w:r>
        <w:t xml:space="preserve">Windows </w:t>
      </w:r>
      <w:r>
        <w:t>新機另需：建立</w:t>
      </w:r>
      <w:r>
        <w:t xml:space="preserve"> Task Scheduler </w:t>
      </w:r>
      <w:r>
        <w:t>工作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CryptoQuantBackend</w:t>
      </w:r>
      <w:r>
        <w:t>、改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start_backend.cmd</w:t>
      </w:r>
      <w:r>
        <w:t xml:space="preserve"> </w:t>
      </w:r>
      <w:r>
        <w:t>的路徑與</w:t>
      </w:r>
      <w:r>
        <w:t xml:space="preserve"> IP</w:t>
      </w:r>
      <w:r>
        <w:t>、同步</w:t>
      </w:r>
      <w:r>
        <w:t xml:space="preserve"> quant-portal </w:t>
      </w:r>
      <w:r>
        <w:t>與台股平台的</w:t>
      </w:r>
      <w:r>
        <w:t xml:space="preserve"> API </w:t>
      </w:r>
      <w:r>
        <w:t>位址。</w:t>
      </w:r>
    </w:p>
    <w:p w14:paraId="468A86A9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154" w:name="_Toc239241092"/>
      <w:r>
        <w:rPr>
          <w:rFonts w:ascii="微軟正黑體" w:eastAsia="微軟正黑體" w:hAnsi="微軟正黑體"/>
        </w:rPr>
        <w:lastRenderedPageBreak/>
        <w:t>附錄</w:t>
      </w:r>
      <w:r>
        <w:rPr>
          <w:rFonts w:ascii="微軟正黑體" w:eastAsia="微軟正黑體" w:hAnsi="微軟正黑體"/>
        </w:rPr>
        <w:t xml:space="preserve">C. </w:t>
      </w:r>
      <w:r>
        <w:rPr>
          <w:rFonts w:ascii="微軟正黑體" w:eastAsia="微軟正黑體" w:hAnsi="微軟正黑體"/>
        </w:rPr>
        <w:t>訊號成績單與宏觀預測力檢定：操作與指標說明</w:t>
      </w:r>
      <w:bookmarkEnd w:id="154"/>
    </w:p>
    <w:p w14:paraId="4B5CD7C9" w14:textId="77777777" w:rsidR="00C8663D" w:rsidRDefault="001C2CCF">
      <w:r>
        <w:t>更新日期：</w:t>
      </w:r>
      <w:r>
        <w:t>2026-09-02</w:t>
      </w:r>
    </w:p>
    <w:p w14:paraId="43CF246B" w14:textId="77777777" w:rsidR="00C8663D" w:rsidRDefault="001C2CCF">
      <w:pPr>
        <w:pBdr>
          <w:left w:val="single" w:sz="18" w:space="8" w:color="1F4E79"/>
        </w:pBdr>
        <w:shd w:val="clear" w:color="auto" w:fill="F7FAFC"/>
        <w:spacing w:after="60"/>
        <w:ind w:left="227"/>
      </w:pPr>
      <w:r>
        <w:rPr>
          <w:color w:val="404040"/>
        </w:rPr>
        <w:t>文件定位：本文件是四個驗證工具的操作</w:t>
      </w:r>
      <w:r>
        <w:rPr>
          <w:color w:val="404040"/>
        </w:rPr>
        <w:t xml:space="preserve"> Runbook——</w:t>
      </w:r>
      <w:r>
        <w:rPr>
          <w:color w:val="404040"/>
        </w:rPr>
        <w:t>訊號成績單（</w:t>
      </w:r>
      <w:r>
        <w:rPr>
          <w:rFonts w:ascii="Consolas" w:hAnsi="Consolas"/>
          <w:color w:val="404040"/>
          <w:sz w:val="19"/>
        </w:rPr>
        <w:t>src/signal_eval.py</w:t>
      </w:r>
      <w:r>
        <w:rPr>
          <w:color w:val="404040"/>
        </w:rPr>
        <w:t>）、回測驗證器（</w:t>
      </w:r>
      <w:r>
        <w:rPr>
          <w:rFonts w:ascii="Consolas" w:hAnsi="Consolas"/>
          <w:color w:val="404040"/>
          <w:sz w:val="19"/>
        </w:rPr>
        <w:t>src/verify_backtest.py</w:t>
      </w:r>
      <w:r>
        <w:rPr>
          <w:color w:val="404040"/>
        </w:rPr>
        <w:t>）、指標交叉驗證（</w:t>
      </w:r>
      <w:r>
        <w:rPr>
          <w:rFonts w:ascii="Consolas" w:hAnsi="Consolas"/>
          <w:color w:val="404040"/>
          <w:sz w:val="19"/>
        </w:rPr>
        <w:t>src/verify_indicators.py</w:t>
      </w:r>
      <w:r>
        <w:rPr>
          <w:color w:val="404040"/>
        </w:rPr>
        <w:t>）、宏觀預測力檢定（</w:t>
      </w:r>
      <w:r>
        <w:rPr>
          <w:rFonts w:ascii="Consolas" w:hAnsi="Consolas"/>
          <w:color w:val="404040"/>
          <w:sz w:val="19"/>
        </w:rPr>
        <w:t>src/macro_eval.py</w:t>
      </w:r>
      <w:r>
        <w:rPr>
          <w:color w:val="404040"/>
        </w:rPr>
        <w:t>／</w:t>
      </w:r>
      <w:r>
        <w:rPr>
          <w:rFonts w:ascii="Consolas" w:hAnsi="Consolas"/>
          <w:color w:val="404040"/>
          <w:sz w:val="19"/>
        </w:rPr>
        <w:t>macro_longrun.py</w:t>
      </w:r>
      <w:r>
        <w:rPr>
          <w:color w:val="404040"/>
        </w:rPr>
        <w:t>）。策略結論與是否調整訊號以第</w:t>
      </w:r>
      <w:r>
        <w:rPr>
          <w:color w:val="404040"/>
        </w:rPr>
        <w:t xml:space="preserve"> 11 </w:t>
      </w:r>
      <w:r>
        <w:rPr>
          <w:color w:val="404040"/>
        </w:rPr>
        <w:t>章為準；</w:t>
      </w:r>
      <w:r>
        <w:rPr>
          <w:color w:val="404040"/>
        </w:rPr>
        <w:t xml:space="preserve">API </w:t>
      </w:r>
      <w:r>
        <w:rPr>
          <w:color w:val="404040"/>
        </w:rPr>
        <w:t>總覽見第</w:t>
      </w:r>
      <w:r>
        <w:rPr>
          <w:color w:val="404040"/>
        </w:rPr>
        <w:t xml:space="preserve"> 05 </w:t>
      </w:r>
      <w:r>
        <w:rPr>
          <w:color w:val="404040"/>
        </w:rPr>
        <w:t>章。</w:t>
      </w:r>
    </w:p>
    <w:p w14:paraId="7CB4F402" w14:textId="77777777" w:rsidR="00C8663D" w:rsidRDefault="001C2CCF">
      <w:pPr>
        <w:pStyle w:val="21"/>
      </w:pPr>
      <w:bookmarkStart w:id="155" w:name="_Toc239241093"/>
      <w:r>
        <w:rPr>
          <w:rFonts w:ascii="微軟正黑體" w:eastAsia="微軟正黑體" w:hAnsi="微軟正黑體"/>
        </w:rPr>
        <w:t>目的與限制</w:t>
      </w:r>
      <w:bookmarkEnd w:id="155"/>
    </w:p>
    <w:p w14:paraId="4501FA72" w14:textId="77777777" w:rsidR="00C8663D" w:rsidRDefault="001C2CCF">
      <w:r>
        <w:t>這四個工具回答「資料對不對、回測有沒有作弊、訊號有沒有</w:t>
      </w:r>
      <w:r>
        <w:t xml:space="preserve"> </w:t>
      </w:r>
      <w:r>
        <w:t>edge</w:t>
      </w:r>
      <w:r>
        <w:t>、宏觀有沒有預測力」，全部唯讀、不改資料；結論是統計檢驗，不是績效保證。成績單與檢定的數字會隨資料成長漂移，文件中的快照只代表執行時點。</w:t>
      </w:r>
    </w:p>
    <w:p w14:paraId="77F1BBDB" w14:textId="77777777" w:rsidR="00C8663D" w:rsidRDefault="001C2CCF">
      <w:pPr>
        <w:pStyle w:val="21"/>
      </w:pPr>
      <w:bookmarkStart w:id="156" w:name="_Toc239241094"/>
      <w:r>
        <w:rPr>
          <w:rFonts w:ascii="微軟正黑體" w:eastAsia="微軟正黑體" w:hAnsi="微軟正黑體"/>
        </w:rPr>
        <w:t>檢驗設計（共用的尺）</w:t>
      </w:r>
      <w:bookmarkEnd w:id="156"/>
    </w:p>
    <w:p w14:paraId="0FC0B59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訊號成績單：訊號在第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i</w:t>
      </w:r>
      <w:r>
        <w:t xml:space="preserve"> </w:t>
      </w:r>
      <w:r>
        <w:t>天收盤可知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open[i+1]</w:t>
      </w:r>
      <w:r>
        <w:t xml:space="preserve"> </w:t>
      </w:r>
      <w:r>
        <w:t>進場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N</w:t>
      </w:r>
      <w:r>
        <w:t xml:space="preserve"> </w:t>
      </w:r>
      <w:r>
        <w:t>天後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open[i+1+N]</w:t>
      </w:r>
      <w:r>
        <w:t xml:space="preserve"> </w:t>
      </w:r>
      <w:r>
        <w:t>結算；只取</w:t>
      </w:r>
      <w:r>
        <w:t xml:space="preserve"> onset</w:t>
      </w:r>
      <w:r>
        <w:t>；基準＝任一天進場；暖身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SKIP=200</w:t>
      </w:r>
      <w:r>
        <w:t>；</w:t>
      </w:r>
      <w:r>
        <w:rPr>
          <w:rFonts w:ascii="Consolas" w:hAnsi="Consolas"/>
          <w:color w:val="24292F"/>
          <w:sz w:val="19"/>
          <w:shd w:val="clear" w:color="auto" w:fill="EFF1F4"/>
        </w:rPr>
        <w:t>HORIZONS=[5,10,20]</w:t>
      </w:r>
      <w:r>
        <w:t>；因子單獨評估持有</w:t>
      </w:r>
      <w:r>
        <w:t xml:space="preserve"> 10 </w:t>
      </w:r>
      <w:r>
        <w:t>天；有意義門檻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+0.5pp</w:t>
      </w:r>
      <w:r>
        <w:t>（約覆蓋來回成本</w:t>
      </w:r>
      <w:r>
        <w:t xml:space="preserve"> 0.3%</w:t>
      </w:r>
      <w:r>
        <w:t>）。判定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ok=True</w:t>
      </w:r>
      <w:r>
        <w:t xml:space="preserve"> </w:t>
      </w:r>
      <w:r>
        <w:t>需三個天期的平均報酬與命中率皆優於基準且樣本</w:t>
      </w:r>
      <w:r>
        <w:t xml:space="preserve"> ≥ 100</w:t>
      </w:r>
      <w:r>
        <w:t>；單因子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edge &gt; 0.2pp</w:t>
      </w:r>
      <w:r>
        <w:t xml:space="preserve"> </w:t>
      </w:r>
      <w:r>
        <w:t>且命中率高於基準判有預測力、</w:t>
      </w:r>
      <w:r>
        <w:rPr>
          <w:rFonts w:ascii="Consolas" w:hAnsi="Consolas"/>
          <w:color w:val="24292F"/>
          <w:sz w:val="19"/>
          <w:shd w:val="clear" w:color="auto" w:fill="EFF1F4"/>
        </w:rPr>
        <w:t>&lt; −0.2pp</w:t>
      </w:r>
      <w:r>
        <w:t xml:space="preserve"> </w:t>
      </w:r>
      <w:r>
        <w:t>判無。</w:t>
      </w:r>
    </w:p>
    <w:p w14:paraId="6F037DEE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回測驗證器：十組</w:t>
      </w:r>
      <w:r>
        <w:t xml:space="preserve"> PASS</w:t>
      </w:r>
      <w:r>
        <w:t>／</w:t>
      </w:r>
      <w:r>
        <w:t>FAIL</w:t>
      </w:r>
      <w:r>
        <w:t>（第</w:t>
      </w:r>
      <w:r>
        <w:t xml:space="preserve"> 04 </w:t>
      </w:r>
      <w:r>
        <w:t>章</w:t>
      </w:r>
      <w:r>
        <w:t xml:space="preserve"> §9</w:t>
      </w:r>
      <w:r>
        <w:t>），第十組重算訊號驗時序：每筆進場須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signals[i−1]=='BULL'</w:t>
      </w:r>
      <w:r>
        <w:t xml:space="preserve"> </w:t>
      </w:r>
      <w:r>
        <w:t>且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signals[i−2]!='BULL'</w:t>
      </w:r>
      <w:r>
        <w:t>，成交價＝當根原始開盤價（相對誤差</w:t>
      </w:r>
      <w:r>
        <w:t xml:space="preserve"> &lt; 1e-4</w:t>
      </w:r>
      <w:r>
        <w:t>）。</w:t>
      </w:r>
    </w:p>
    <w:p w14:paraId="7402FB02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指標交叉驗證：前綴和自算</w:t>
      </w:r>
      <w:r>
        <w:t xml:space="preserve"> SMA</w:t>
      </w:r>
      <w:r>
        <w:t>、母體標準差、顯式遞迴</w:t>
      </w:r>
      <w:r>
        <w:t xml:space="preserve"> EMA </w:t>
      </w:r>
      <w:r>
        <w:t>與</w:t>
      </w:r>
      <w:r>
        <w:t xml:space="preserve"> Wilder RSI</w:t>
      </w:r>
      <w:r>
        <w:t>（不重用產線程式）；自第</w:t>
      </w:r>
      <w:r>
        <w:t xml:space="preserve"> 250 </w:t>
      </w:r>
      <w:r>
        <w:t>列起比對；</w:t>
      </w:r>
      <w:r>
        <w:t xml:space="preserve">RSI </w:t>
      </w:r>
      <w:r>
        <w:t>絕對容差</w:t>
      </w:r>
      <w:r>
        <w:t xml:space="preserve"> 0.05</w:t>
      </w:r>
      <w:r>
        <w:t>、其餘相對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1e-3 × mean(|indep|)</w:t>
      </w:r>
      <w:r>
        <w:t>。</w:t>
      </w:r>
    </w:p>
    <w:p w14:paraId="31647D21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宏觀檢定：</w:t>
      </w:r>
      <w:r>
        <w:rPr>
          <w:rFonts w:ascii="Consolas" w:hAnsi="Consolas"/>
          <w:color w:val="24292F"/>
          <w:sz w:val="19"/>
          <w:shd w:val="clear" w:color="auto" w:fill="EFF1F4"/>
        </w:rPr>
        <w:t>HORIZONS=(1,5,20)</w:t>
      </w:r>
      <w:r>
        <w:t>；事先指定的唯一主檢定＝等權籃子</w:t>
      </w:r>
      <w:r>
        <w:t xml:space="preserve"> × 5 </w:t>
      </w:r>
      <w:r>
        <w:t>日</w:t>
      </w:r>
      <w:r>
        <w:t xml:space="preserve"> × RISK_ON </w:t>
      </w:r>
      <w:r>
        <w:t>減</w:t>
      </w:r>
      <w:r>
        <w:t xml:space="preserve"> RISK_OFF</w:t>
      </w:r>
      <w:r>
        <w:t>；</w:t>
      </w:r>
      <w:r>
        <w:rPr>
          <w:rFonts w:ascii="Consolas" w:hAnsi="Consolas"/>
          <w:color w:val="24292F"/>
          <w:sz w:val="19"/>
          <w:shd w:val="clear" w:color="auto" w:fill="EFF1F4"/>
        </w:rPr>
        <w:t>regime[t]</w:t>
      </w:r>
      <w:r>
        <w:t xml:space="preserve"> </w:t>
      </w:r>
      <w:r>
        <w:t>只用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t</w:t>
      </w:r>
      <w:r>
        <w:t xml:space="preserve"> </w:t>
      </w:r>
      <w:r>
        <w:t>及更早的宏觀收盤（美股行事曆對加密日曆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ffill(limit=5)</w:t>
      </w:r>
      <w:r>
        <w:t>）</w:t>
      </w:r>
      <w:r>
        <w:t xml:space="preserve">→ </w:t>
      </w:r>
      <w:r>
        <w:rPr>
          <w:rFonts w:ascii="Consolas" w:hAnsi="Consolas"/>
          <w:color w:val="24292F"/>
          <w:sz w:val="19"/>
          <w:shd w:val="clear" w:color="auto" w:fill="EFF1F4"/>
        </w:rPr>
        <w:t>open[t+1]</w:t>
      </w:r>
      <w:r>
        <w:t xml:space="preserve"> </w:t>
      </w:r>
      <w:r>
        <w:t>進、</w:t>
      </w:r>
      <w:r>
        <w:rPr>
          <w:rFonts w:ascii="Consolas" w:hAnsi="Consolas"/>
          <w:color w:val="24292F"/>
          <w:sz w:val="19"/>
          <w:shd w:val="clear" w:color="auto" w:fill="EFF1F4"/>
        </w:rPr>
        <w:t>open[t+1+h]</w:t>
      </w:r>
      <w:r>
        <w:t xml:space="preserve"> </w:t>
      </w:r>
      <w:r>
        <w:t>出；重疊報酬以</w:t>
      </w:r>
      <w:r>
        <w:t xml:space="preserve"> Newey–West</w:t>
      </w:r>
      <w:r>
        <w:t>（</w:t>
      </w:r>
      <w:r>
        <w:rPr>
          <w:rFonts w:ascii="Consolas" w:hAnsi="Consolas"/>
          <w:color w:val="24292F"/>
          <w:sz w:val="19"/>
          <w:shd w:val="clear" w:color="auto" w:fill="EFF1F4"/>
        </w:rPr>
        <w:t>lag=h</w:t>
      </w:r>
      <w:r>
        <w:t>）修正</w:t>
      </w:r>
      <w:r>
        <w:t xml:space="preserve"> t </w:t>
      </w:r>
      <w:r>
        <w:t>值並附不重疊子樣本對照；同時列天數與區段數（</w:t>
      </w:r>
      <w:r>
        <w:t>episodes</w:t>
      </w:r>
      <w:r>
        <w:t>）；門檻訂於檢定前且不回調；其餘（各幣、各</w:t>
      </w:r>
      <w:r>
        <w:t xml:space="preserve"> horizon</w:t>
      </w:r>
      <w:r>
        <w:t>、各單一因子、逆風不開新倉</w:t>
      </w:r>
      <w:r>
        <w:t xml:space="preserve"> overlay</w:t>
      </w:r>
      <w:r>
        <w:t>）皆屬探索性。</w:t>
      </w:r>
    </w:p>
    <w:p w14:paraId="77212923" w14:textId="77777777" w:rsidR="00C8663D" w:rsidRDefault="001C2CCF">
      <w:pPr>
        <w:pStyle w:val="21"/>
      </w:pPr>
      <w:bookmarkStart w:id="157" w:name="_Toc239241095"/>
      <w:r>
        <w:rPr>
          <w:rFonts w:ascii="微軟正黑體" w:eastAsia="微軟正黑體" w:hAnsi="微軟正黑體"/>
        </w:rPr>
        <w:t>安裝與執行</w:t>
      </w:r>
      <w:bookmarkEnd w:id="157"/>
    </w:p>
    <w:tbl>
      <w:tblPr>
        <w:tblW w:w="5000" w:type="pct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</w:tblBorders>
        <w:tblLook w:val="04A0" w:firstRow="1" w:lastRow="0" w:firstColumn="1" w:lastColumn="0" w:noHBand="0" w:noVBand="1"/>
      </w:tblPr>
      <w:tblGrid>
        <w:gridCol w:w="9712"/>
      </w:tblGrid>
      <w:tr w:rsidR="00C8663D" w14:paraId="3E2B0489" w14:textId="77777777">
        <w:tc>
          <w:tcPr>
            <w:tcW w:w="9412" w:type="dxa"/>
            <w:shd w:val="clear" w:color="auto" w:fill="F7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E340EDD" w14:textId="77777777" w:rsidR="00C8663D" w:rsidRDefault="001C2CCF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 xml:space="preserve">python src\signal_eval.py                    # </w:t>
            </w:r>
            <w:r>
              <w:rPr>
                <w:rFonts w:ascii="Consolas" w:hAnsi="Consolas"/>
                <w:color w:val="24292F"/>
                <w:sz w:val="17"/>
              </w:rPr>
              <w:t>印成績單</w:t>
            </w:r>
            <w:r>
              <w:rPr>
                <w:rFonts w:ascii="Consolas" w:hAnsi="Consolas"/>
                <w:color w:val="24292F"/>
                <w:sz w:val="17"/>
              </w:rPr>
              <w:t xml:space="preserve"> JSON</w:t>
            </w:r>
            <w:r>
              <w:rPr>
                <w:rFonts w:ascii="Consolas" w:hAnsi="Consolas"/>
                <w:color w:val="24292F"/>
                <w:sz w:val="17"/>
              </w:rPr>
              <w:t>（後台現況頁同源，快取鍵含指標檔</w:t>
            </w:r>
            <w:r>
              <w:rPr>
                <w:rFonts w:ascii="Consolas" w:hAnsi="Consolas"/>
                <w:color w:val="24292F"/>
                <w:sz w:val="17"/>
              </w:rPr>
              <w:t xml:space="preserve"> + scoring.py + backtest.py mtime</w:t>
            </w:r>
            <w:r>
              <w:rPr>
                <w:rFonts w:ascii="Consolas" w:hAnsi="Consolas"/>
                <w:color w:val="24292F"/>
                <w:sz w:val="17"/>
              </w:rPr>
              <w:t>）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python </w:t>
            </w:r>
            <w:r>
              <w:rPr>
                <w:rFonts w:ascii="Consolas" w:hAnsi="Consolas"/>
                <w:color w:val="24292F"/>
                <w:sz w:val="17"/>
              </w:rPr>
              <w:t xml:space="preserve">src\signal_scorecard.py               # 15 </w:t>
            </w:r>
            <w:r>
              <w:rPr>
                <w:rFonts w:ascii="Consolas" w:hAnsi="Consolas"/>
                <w:color w:val="24292F"/>
                <w:sz w:val="17"/>
              </w:rPr>
              <w:t>幣彙總研究基線（只列印）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python src\signal_experiments.py             # </w:t>
            </w:r>
            <w:r>
              <w:rPr>
                <w:rFonts w:ascii="Consolas" w:hAnsi="Consolas"/>
                <w:color w:val="24292F"/>
                <w:sz w:val="17"/>
              </w:rPr>
              <w:t>七個進場變體並排（含恐懼貪婪）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lastRenderedPageBreak/>
              <w:t xml:space="preserve">python src\verify_backtest.py BTCUSDT        # </w:t>
            </w:r>
            <w:r>
              <w:rPr>
                <w:rFonts w:ascii="Consolas" w:hAnsi="Consolas"/>
                <w:color w:val="24292F"/>
                <w:sz w:val="17"/>
              </w:rPr>
              <w:t>十組檢查；改訊號</w:t>
            </w:r>
            <w:r>
              <w:rPr>
                <w:rFonts w:ascii="Consolas" w:hAnsi="Consolas"/>
                <w:color w:val="24292F"/>
                <w:sz w:val="17"/>
              </w:rPr>
              <w:t>/</w:t>
            </w:r>
            <w:r>
              <w:rPr>
                <w:rFonts w:ascii="Consolas" w:hAnsi="Consolas"/>
                <w:color w:val="24292F"/>
                <w:sz w:val="17"/>
              </w:rPr>
              <w:t>回測後必跑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python src\verify_indicators.py 1d           # </w:t>
            </w:r>
            <w:r>
              <w:rPr>
                <w:rFonts w:ascii="Consolas" w:hAnsi="Consolas"/>
                <w:color w:val="24292F"/>
                <w:sz w:val="17"/>
              </w:rPr>
              <w:t>或</w:t>
            </w:r>
            <w:r>
              <w:rPr>
                <w:rFonts w:ascii="Consolas" w:hAnsi="Consolas"/>
                <w:color w:val="24292F"/>
                <w:sz w:val="17"/>
              </w:rPr>
              <w:t xml:space="preserve"> 1h</w:t>
            </w:r>
            <w:r>
              <w:rPr>
                <w:rFonts w:ascii="Consolas" w:hAnsi="Consolas"/>
                <w:color w:val="24292F"/>
                <w:sz w:val="17"/>
              </w:rPr>
              <w:t>；後台</w:t>
            </w:r>
            <w:r>
              <w:rPr>
                <w:rFonts w:ascii="Consolas" w:hAnsi="Consolas"/>
                <w:color w:val="24292F"/>
                <w:sz w:val="17"/>
              </w:rPr>
              <w:t xml:space="preserve"> /api/admin/verify/indicators </w:t>
            </w:r>
            <w:r>
              <w:rPr>
                <w:rFonts w:ascii="Consolas" w:hAnsi="Consolas"/>
                <w:color w:val="24292F"/>
                <w:sz w:val="17"/>
              </w:rPr>
              <w:t>同源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python src\macro_eval.py                     # </w:t>
            </w:r>
            <w:r>
              <w:rPr>
                <w:rFonts w:ascii="Consolas" w:hAnsi="Consolas"/>
                <w:color w:val="24292F"/>
                <w:sz w:val="17"/>
              </w:rPr>
              <w:t>印報告並寫</w:t>
            </w:r>
            <w:r>
              <w:rPr>
                <w:rFonts w:ascii="Consolas" w:hAnsi="Consolas"/>
                <w:color w:val="24292F"/>
                <w:sz w:val="17"/>
              </w:rPr>
              <w:t xml:space="preserve"> reports/macro_evidence.json</w:t>
            </w:r>
            <w:r>
              <w:rPr>
                <w:rFonts w:ascii="Consolas" w:hAnsi="Consolas"/>
                <w:color w:val="24292F"/>
                <w:sz w:val="17"/>
              </w:rPr>
              <w:t>（每日管線步驟</w:t>
            </w:r>
            <w:r>
              <w:rPr>
                <w:rFonts w:ascii="Consolas" w:hAnsi="Consolas"/>
                <w:color w:val="24292F"/>
                <w:sz w:val="17"/>
              </w:rPr>
              <w:t xml:space="preserve"> 10 </w:t>
            </w:r>
            <w:r>
              <w:rPr>
                <w:rFonts w:ascii="Consolas" w:hAnsi="Consolas"/>
                <w:color w:val="24292F"/>
                <w:sz w:val="17"/>
              </w:rPr>
              <w:t>亦執行）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python src\macro_longrun.py                  # 2017 </w:t>
            </w:r>
            <w:r>
              <w:rPr>
                <w:rFonts w:ascii="Consolas" w:hAnsi="Consolas"/>
                <w:color w:val="24292F"/>
                <w:sz w:val="17"/>
              </w:rPr>
              <w:t>起</w:t>
            </w:r>
            <w:r>
              <w:rPr>
                <w:rFonts w:ascii="Consolas" w:hAnsi="Consolas"/>
                <w:color w:val="24292F"/>
                <w:sz w:val="17"/>
              </w:rPr>
              <w:t xml:space="preserve"> 8 </w:t>
            </w:r>
            <w:r>
              <w:rPr>
                <w:rFonts w:ascii="Consolas" w:hAnsi="Consolas"/>
                <w:color w:val="24292F"/>
                <w:sz w:val="17"/>
              </w:rPr>
              <w:t>年旁路（抓進</w:t>
            </w:r>
            <w:r>
              <w:rPr>
                <w:rFonts w:ascii="Consolas" w:hAnsi="Consolas"/>
                <w:color w:val="24292F"/>
                <w:sz w:val="17"/>
              </w:rPr>
              <w:t xml:space="preserve"> data/raw/macro_longrun_1d</w:t>
            </w:r>
            <w:r>
              <w:rPr>
                <w:rFonts w:ascii="Consolas" w:hAnsi="Consolas"/>
                <w:color w:val="24292F"/>
                <w:sz w:val="17"/>
              </w:rPr>
              <w:t>，正式資料不動）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python src\backtest_sentiment_ab.py          # </w:t>
            </w:r>
            <w:r>
              <w:rPr>
                <w:rFonts w:ascii="Consolas" w:hAnsi="Consolas"/>
                <w:color w:val="24292F"/>
                <w:sz w:val="17"/>
              </w:rPr>
              <w:t>六因子</w:t>
            </w:r>
            <w:r>
              <w:rPr>
                <w:rFonts w:ascii="Consolas" w:hAnsi="Consolas"/>
                <w:color w:val="24292F"/>
                <w:sz w:val="17"/>
              </w:rPr>
              <w:t xml:space="preserve"> </w:t>
            </w:r>
            <w:r>
              <w:rPr>
                <w:rFonts w:ascii="Consolas" w:hAnsi="Consolas"/>
                <w:color w:val="24292F"/>
                <w:sz w:val="17"/>
              </w:rPr>
              <w:t xml:space="preserve">vs </w:t>
            </w:r>
            <w:r>
              <w:rPr>
                <w:rFonts w:ascii="Consolas" w:hAnsi="Consolas"/>
                <w:color w:val="24292F"/>
                <w:sz w:val="17"/>
              </w:rPr>
              <w:t>七因子（新聞情緒）</w:t>
            </w:r>
            <w:r>
              <w:rPr>
                <w:rFonts w:ascii="Consolas" w:hAnsi="Consolas"/>
                <w:color w:val="24292F"/>
                <w:sz w:val="17"/>
              </w:rPr>
              <w:t>A/B</w:t>
            </w:r>
          </w:p>
        </w:tc>
      </w:tr>
    </w:tbl>
    <w:p w14:paraId="1359C3DB" w14:textId="77777777" w:rsidR="00C8663D" w:rsidRDefault="00C8663D">
      <w:pPr>
        <w:spacing w:after="80"/>
      </w:pPr>
    </w:p>
    <w:p w14:paraId="75BB51FE" w14:textId="77777777" w:rsidR="00C8663D" w:rsidRDefault="001C2CCF">
      <w:pPr>
        <w:pStyle w:val="21"/>
      </w:pPr>
      <w:bookmarkStart w:id="158" w:name="_Toc239241096"/>
      <w:r>
        <w:rPr>
          <w:rFonts w:ascii="微軟正黑體" w:eastAsia="微軟正黑體" w:hAnsi="微軟正黑體"/>
        </w:rPr>
        <w:t>指標定義</w:t>
      </w:r>
      <w:bookmarkEnd w:id="158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8663D" w14:paraId="64FDBFDF" w14:textId="77777777">
        <w:trPr>
          <w:tblHeader/>
        </w:trPr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56846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指標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E079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定義</w:t>
            </w: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6149C" w14:textId="77777777" w:rsidR="00C8663D" w:rsidRDefault="00C8663D">
            <w:pPr>
              <w:spacing w:after="0"/>
            </w:pPr>
          </w:p>
        </w:tc>
        <w:tc>
          <w:tcPr>
            <w:tcW w:w="23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1559B" w14:textId="77777777" w:rsidR="00C8663D" w:rsidRDefault="00C8663D">
            <w:pPr>
              <w:spacing w:after="0"/>
            </w:pPr>
          </w:p>
        </w:tc>
      </w:tr>
      <w:tr w:rsidR="00C8663D" w14:paraId="6ADFB25B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6C06D" w14:textId="77777777" w:rsidR="00C8663D" w:rsidRDefault="001C2CCF">
            <w:pPr>
              <w:spacing w:after="0"/>
            </w:pPr>
            <w:r>
              <w:rPr>
                <w:sz w:val="18"/>
              </w:rPr>
              <w:t>命中率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0FD72" w14:textId="77777777" w:rsidR="00C8663D" w:rsidRDefault="001C2CCF">
            <w:pPr>
              <w:spacing w:after="0"/>
            </w:pPr>
            <w:r>
              <w:rPr>
                <w:sz w:val="18"/>
              </w:rPr>
              <w:t>結算報酬</w:t>
            </w:r>
            <w:r>
              <w:rPr>
                <w:sz w:val="18"/>
              </w:rPr>
              <w:t xml:space="preserve"> &gt; 0 </w:t>
            </w:r>
            <w:r>
              <w:rPr>
                <w:sz w:val="18"/>
              </w:rPr>
              <w:t>的比例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7F553" w14:textId="77777777" w:rsidR="00C8663D" w:rsidRDefault="00C8663D">
            <w:pPr>
              <w:spacing w:after="0"/>
            </w:pP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B552F" w14:textId="77777777" w:rsidR="00C8663D" w:rsidRDefault="00C8663D">
            <w:pPr>
              <w:spacing w:after="0"/>
            </w:pPr>
          </w:p>
        </w:tc>
      </w:tr>
      <w:tr w:rsidR="00C8663D" w14:paraId="45F42056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A3570" w14:textId="77777777" w:rsidR="00C8663D" w:rsidRDefault="001C2CCF">
            <w:pPr>
              <w:spacing w:after="0"/>
            </w:pPr>
            <w:r>
              <w:rPr>
                <w:sz w:val="18"/>
              </w:rPr>
              <w:t>edge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pp</w:t>
            </w:r>
            <w:r>
              <w:rPr>
                <w:sz w:val="18"/>
              </w:rPr>
              <w:t>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0BE36" w14:textId="77777777" w:rsidR="00C8663D" w:rsidRDefault="001C2CCF">
            <w:pPr>
              <w:spacing w:after="0"/>
            </w:pPr>
            <w:r>
              <w:rPr>
                <w:sz w:val="18"/>
              </w:rPr>
              <w:t>訊號命中率或平均報酬</w:t>
            </w:r>
            <w:r>
              <w:rPr>
                <w:sz w:val="18"/>
              </w:rPr>
              <w:t xml:space="preserve"> − </w:t>
            </w:r>
            <w:r>
              <w:rPr>
                <w:sz w:val="18"/>
              </w:rPr>
              <w:t>基準（任一天進場）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E041E" w14:textId="77777777" w:rsidR="00C8663D" w:rsidRDefault="00C8663D">
            <w:pPr>
              <w:spacing w:after="0"/>
            </w:pP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0DF52" w14:textId="77777777" w:rsidR="00C8663D" w:rsidRDefault="00C8663D">
            <w:pPr>
              <w:spacing w:after="0"/>
            </w:pPr>
          </w:p>
        </w:tc>
      </w:tr>
      <w:tr w:rsidR="00C8663D" w14:paraId="4DA1FFEA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94B06" w14:textId="77777777" w:rsidR="00C8663D" w:rsidRDefault="001C2CCF">
            <w:pPr>
              <w:spacing w:after="0"/>
            </w:pPr>
            <w:r>
              <w:rPr>
                <w:sz w:val="18"/>
              </w:rPr>
              <w:t>基準上漲率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FFF78" w14:textId="77777777" w:rsidR="00C8663D" w:rsidRDefault="001C2CCF">
            <w:pPr>
              <w:spacing w:after="0"/>
            </w:pPr>
            <w:r>
              <w:rPr>
                <w:sz w:val="18"/>
              </w:rPr>
              <w:t>全部日子的</w:t>
            </w:r>
            <w:r>
              <w:rPr>
                <w:sz w:val="18"/>
              </w:rPr>
              <w:t xml:space="preserve"> N 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 xml:space="preserve"> forward </w:t>
            </w:r>
            <w:r>
              <w:rPr>
                <w:sz w:val="18"/>
              </w:rPr>
              <w:t>報酬</w:t>
            </w:r>
            <w:r>
              <w:rPr>
                <w:sz w:val="18"/>
              </w:rPr>
              <w:t xml:space="preserve"> &gt; 0 </w:t>
            </w:r>
            <w:r>
              <w:rPr>
                <w:sz w:val="18"/>
              </w:rPr>
              <w:t>比例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C873B6" w14:textId="77777777" w:rsidR="00C8663D" w:rsidRDefault="00C8663D">
            <w:pPr>
              <w:spacing w:after="0"/>
            </w:pP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BF426" w14:textId="77777777" w:rsidR="00C8663D" w:rsidRDefault="00C8663D">
            <w:pPr>
              <w:spacing w:after="0"/>
            </w:pPr>
          </w:p>
        </w:tc>
      </w:tr>
      <w:tr w:rsidR="00C8663D" w14:paraId="7830C15A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390FE" w14:textId="77777777" w:rsidR="00C8663D" w:rsidRDefault="001C2CCF">
            <w:pPr>
              <w:spacing w:after="0"/>
            </w:pPr>
            <w:r>
              <w:rPr>
                <w:sz w:val="18"/>
              </w:rPr>
              <w:t>隨機進場百分位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E4A12" w14:textId="77777777" w:rsidR="00C8663D" w:rsidRDefault="001C2CCF">
            <w:pPr>
              <w:spacing w:after="0"/>
            </w:pPr>
            <w:r>
              <w:rPr>
                <w:sz w:val="18"/>
              </w:rPr>
              <w:t>同筆數、同持有天數、同停損停利、只有買的日子亂選（</w:t>
            </w:r>
            <w:r>
              <w:rPr>
                <w:sz w:val="18"/>
              </w:rPr>
              <w:t xml:space="preserve">500 </w:t>
            </w:r>
            <w:r>
              <w:rPr>
                <w:sz w:val="18"/>
              </w:rPr>
              <w:t>次、固定種子）的策略總報酬百分位；約</w:t>
            </w:r>
            <w:r>
              <w:rPr>
                <w:sz w:val="18"/>
              </w:rPr>
              <w:t xml:space="preserve"> 50 </w:t>
            </w:r>
            <w:r>
              <w:rPr>
                <w:sz w:val="18"/>
              </w:rPr>
              <w:t>表示選時無異於隨機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C80A9" w14:textId="77777777" w:rsidR="00C8663D" w:rsidRDefault="00C8663D">
            <w:pPr>
              <w:spacing w:after="0"/>
            </w:pP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0B15C" w14:textId="77777777" w:rsidR="00C8663D" w:rsidRDefault="00C8663D">
            <w:pPr>
              <w:spacing w:after="0"/>
            </w:pPr>
          </w:p>
        </w:tc>
      </w:tr>
      <w:tr w:rsidR="00C8663D" w14:paraId="5B4DC7D0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69CF9" w14:textId="77777777" w:rsidR="00C8663D" w:rsidRDefault="001C2CCF">
            <w:pPr>
              <w:spacing w:after="0"/>
            </w:pPr>
            <w:r>
              <w:rPr>
                <w:sz w:val="18"/>
              </w:rPr>
              <w:t>每筆報酬</w:t>
            </w:r>
            <w:r>
              <w:rPr>
                <w:sz w:val="18"/>
              </w:rPr>
              <w:t xml:space="preserve"> t </w:t>
            </w:r>
            <w:r>
              <w:rPr>
                <w:sz w:val="18"/>
              </w:rPr>
              <w:t>統計量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0B8ED" w14:textId="77777777" w:rsidR="00C8663D" w:rsidRDefault="001C2CCF">
            <w:pPr>
              <w:spacing w:after="0"/>
            </w:pPr>
            <w:r>
              <w:rPr>
                <w:sz w:val="18"/>
              </w:rPr>
              <w:t>慣例</w:t>
            </w:r>
            <w:r>
              <w:rPr>
                <w:sz w:val="18"/>
              </w:rPr>
              <w:t xml:space="preserve"> `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325FB" w14:textId="77777777" w:rsidR="00C8663D" w:rsidRDefault="001C2CCF">
            <w:pPr>
              <w:spacing w:after="0"/>
            </w:pPr>
            <w:r>
              <w:rPr>
                <w:sz w:val="18"/>
              </w:rPr>
              <w:t>t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4D0DF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&gt; 2` </w:t>
            </w:r>
            <w:r>
              <w:rPr>
                <w:sz w:val="18"/>
              </w:rPr>
              <w:t>才算有統計意義</w:t>
            </w:r>
          </w:p>
        </w:tc>
      </w:tr>
      <w:tr w:rsidR="00C8663D" w14:paraId="5D64A11A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7575E" w14:textId="77777777" w:rsidR="00C8663D" w:rsidRDefault="001C2CCF">
            <w:pPr>
              <w:spacing w:after="0"/>
            </w:pPr>
            <w:r>
              <w:rPr>
                <w:sz w:val="18"/>
              </w:rPr>
              <w:t>順風減逆風（宏觀）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FA511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RISK_ON </w:t>
            </w:r>
            <w:r>
              <w:rPr>
                <w:sz w:val="18"/>
              </w:rPr>
              <w:t>日與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RISK_OFF </w:t>
            </w:r>
            <w:r>
              <w:rPr>
                <w:sz w:val="18"/>
              </w:rPr>
              <w:t>日的</w:t>
            </w:r>
            <w:r>
              <w:rPr>
                <w:sz w:val="18"/>
              </w:rPr>
              <w:t xml:space="preserve"> h </w:t>
            </w:r>
            <w:r>
              <w:rPr>
                <w:sz w:val="18"/>
              </w:rPr>
              <w:t>日等權籃子報酬差；</w:t>
            </w:r>
            <w:r>
              <w:rPr>
                <w:sz w:val="18"/>
              </w:rPr>
              <w:t>`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C3093" w14:textId="77777777" w:rsidR="00C8663D" w:rsidRDefault="001C2CCF">
            <w:pPr>
              <w:spacing w:after="0"/>
            </w:pPr>
            <w:r>
              <w:rPr>
                <w:sz w:val="18"/>
              </w:rPr>
              <w:t>HAC t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06877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&gt; 2` </w:t>
            </w:r>
            <w:r>
              <w:rPr>
                <w:sz w:val="18"/>
              </w:rPr>
              <w:t>判顯著；樣本</w:t>
            </w:r>
            <w:r>
              <w:rPr>
                <w:sz w:val="18"/>
              </w:rPr>
              <w:t xml:space="preserve"> &lt; 30 </w:t>
            </w:r>
            <w:r>
              <w:rPr>
                <w:sz w:val="18"/>
              </w:rPr>
              <w:t>不可用</w:t>
            </w:r>
          </w:p>
        </w:tc>
      </w:tr>
      <w:tr w:rsidR="00C8663D" w14:paraId="1FB0DAF7" w14:textId="77777777"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556A8" w14:textId="77777777" w:rsidR="00C8663D" w:rsidRDefault="001C2CCF">
            <w:pPr>
              <w:spacing w:after="0"/>
            </w:pPr>
            <w:r>
              <w:rPr>
                <w:sz w:val="18"/>
              </w:rPr>
              <w:t>區段數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A60AC" w14:textId="77777777" w:rsidR="00C8663D" w:rsidRDefault="001C2CCF">
            <w:pPr>
              <w:spacing w:after="0"/>
            </w:pPr>
            <w:r>
              <w:rPr>
                <w:sz w:val="18"/>
              </w:rPr>
              <w:t>連續同標籤視為一段，是</w:t>
            </w:r>
            <w:r>
              <w:rPr>
                <w:sz w:val="18"/>
              </w:rPr>
              <w:t xml:space="preserve"> regime </w:t>
            </w:r>
            <w:r>
              <w:rPr>
                <w:sz w:val="18"/>
              </w:rPr>
              <w:t>的真正獨立樣本量級</w:t>
            </w: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B60DA" w14:textId="77777777" w:rsidR="00C8663D" w:rsidRDefault="00C8663D">
            <w:pPr>
              <w:spacing w:after="0"/>
            </w:pPr>
          </w:p>
        </w:tc>
        <w:tc>
          <w:tcPr>
            <w:tcW w:w="235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F7823" w14:textId="77777777" w:rsidR="00C8663D" w:rsidRDefault="00C8663D">
            <w:pPr>
              <w:spacing w:after="0"/>
            </w:pPr>
          </w:p>
        </w:tc>
      </w:tr>
      <w:tr w:rsidR="00C8663D" w14:paraId="1CD754C1" w14:textId="77777777"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D0022" w14:textId="77777777" w:rsidR="00C8663D" w:rsidRDefault="001C2CCF">
            <w:pPr>
              <w:spacing w:after="0"/>
            </w:pPr>
            <w:r>
              <w:rPr>
                <w:sz w:val="18"/>
              </w:rPr>
              <w:t>連動強度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B0059" w14:textId="77777777" w:rsidR="00C8663D" w:rsidRDefault="001C2CCF">
            <w:pPr>
              <w:spacing w:after="0"/>
            </w:pPr>
            <w:r>
              <w:rPr>
                <w:sz w:val="18"/>
              </w:rPr>
              <w:t xml:space="preserve">BTC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SPX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DXY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VIX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GOLD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60 </w:t>
            </w:r>
            <w:r>
              <w:rPr>
                <w:sz w:val="18"/>
              </w:rPr>
              <w:t>日滾動相關；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≥ 0.5</w:t>
            </w:r>
            <w:r>
              <w:rPr>
                <w:sz w:val="18"/>
              </w:rPr>
              <w:t xml:space="preserve"> HIGH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≥ 0.3</w:t>
            </w:r>
            <w:r>
              <w:rPr>
                <w:sz w:val="18"/>
              </w:rPr>
              <w:t xml:space="preserve"> MEDIUM</w:t>
            </w:r>
            <w:r>
              <w:rPr>
                <w:sz w:val="18"/>
              </w:rPr>
              <w:t>、否則</w:t>
            </w:r>
            <w:r>
              <w:rPr>
                <w:sz w:val="18"/>
              </w:rPr>
              <w:t xml:space="preserve"> LOW</w:t>
            </w:r>
            <w:r>
              <w:rPr>
                <w:sz w:val="18"/>
              </w:rPr>
              <w:t>；歷史百分位</w:t>
            </w:r>
            <w:r>
              <w:rPr>
                <w:sz w:val="18"/>
              </w:rPr>
              <w:t xml:space="preserve"> ≥ 80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≤ 20 </w:t>
            </w:r>
            <w:r>
              <w:rPr>
                <w:sz w:val="18"/>
              </w:rPr>
              <w:t>另標偏高／偏低</w:t>
            </w: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95B07" w14:textId="77777777" w:rsidR="00C8663D" w:rsidRDefault="00C8663D">
            <w:pPr>
              <w:spacing w:after="0"/>
            </w:pPr>
          </w:p>
        </w:tc>
        <w:tc>
          <w:tcPr>
            <w:tcW w:w="2353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60FC1" w14:textId="77777777" w:rsidR="00C8663D" w:rsidRDefault="00C8663D">
            <w:pPr>
              <w:spacing w:after="0"/>
            </w:pPr>
          </w:p>
        </w:tc>
      </w:tr>
    </w:tbl>
    <w:p w14:paraId="0BDB2A56" w14:textId="77777777" w:rsidR="00C8663D" w:rsidRDefault="00C8663D">
      <w:pPr>
        <w:spacing w:after="80"/>
      </w:pPr>
    </w:p>
    <w:p w14:paraId="71F3DDE3" w14:textId="77777777" w:rsidR="00C8663D" w:rsidRDefault="001C2CCF">
      <w:pPr>
        <w:pStyle w:val="21"/>
      </w:pPr>
      <w:bookmarkStart w:id="159" w:name="_Toc239241097"/>
      <w:r>
        <w:rPr>
          <w:rFonts w:ascii="微軟正黑體" w:eastAsia="微軟正黑體" w:hAnsi="微軟正黑體"/>
        </w:rPr>
        <w:lastRenderedPageBreak/>
        <w:t>API</w:t>
      </w:r>
      <w:bookmarkEnd w:id="159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4816"/>
        <w:gridCol w:w="4816"/>
      </w:tblGrid>
      <w:tr w:rsidR="00C8663D" w14:paraId="347CB50E" w14:textId="77777777">
        <w:trPr>
          <w:tblHeader/>
        </w:trPr>
        <w:tc>
          <w:tcPr>
            <w:tcW w:w="470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43398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端點</w:t>
            </w:r>
          </w:p>
        </w:tc>
        <w:tc>
          <w:tcPr>
            <w:tcW w:w="470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C17DF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 w:rsidR="00C8663D" w14:paraId="5789543D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ABB4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 xml:space="preserve">GET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/api/admin/signal/scorecard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F1018" w14:textId="77777777" w:rsidR="00C8663D" w:rsidRDefault="001C2CCF">
            <w:pPr>
              <w:spacing w:after="0"/>
            </w:pPr>
            <w:r>
              <w:rPr>
                <w:sz w:val="18"/>
              </w:rPr>
              <w:t>訊號成績單（需登入）</w:t>
            </w:r>
          </w:p>
        </w:tc>
      </w:tr>
      <w:tr w:rsidR="00C8663D" w14:paraId="50589A23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19B2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/api/admin/verify/indicators?interval=1d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AE039" w14:textId="77777777" w:rsidR="00C8663D" w:rsidRDefault="001C2CCF">
            <w:pPr>
              <w:spacing w:after="0"/>
            </w:pPr>
            <w:r>
              <w:rPr>
                <w:sz w:val="18"/>
              </w:rPr>
              <w:t>指標交叉驗證（需登入）；前台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/api/verify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/api/status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同源</w:t>
            </w:r>
          </w:p>
        </w:tc>
      </w:tr>
      <w:tr w:rsidR="00C8663D" w14:paraId="06211FA6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E09B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/api/backtest/{symbol}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81CAF" w14:textId="77777777" w:rsidR="00C8663D" w:rsidRDefault="001C2CCF">
            <w:pPr>
              <w:spacing w:after="0"/>
            </w:pPr>
            <w:r>
              <w:rPr>
                <w:sz w:val="18"/>
              </w:rPr>
              <w:t>含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validation</w:t>
            </w:r>
            <w:r>
              <w:rPr>
                <w:sz w:val="18"/>
              </w:rPr>
              <w:t>（走查驗證）、隨機基準、</w:t>
            </w:r>
            <w:r>
              <w:rPr>
                <w:sz w:val="18"/>
              </w:rPr>
              <w:t xml:space="preserve">t </w:t>
            </w:r>
            <w:r>
              <w:rPr>
                <w:sz w:val="18"/>
              </w:rPr>
              <w:t>統計量</w:t>
            </w:r>
          </w:p>
        </w:tc>
      </w:tr>
      <w:tr w:rsidR="00C8663D" w14:paraId="345772B3" w14:textId="77777777"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C7CE04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/api/macro</w:t>
            </w:r>
          </w:p>
        </w:tc>
        <w:tc>
          <w:tcPr>
            <w:tcW w:w="4706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7377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evidence</w:t>
            </w:r>
            <w:r>
              <w:rPr>
                <w:sz w:val="18"/>
              </w:rPr>
              <w:t>（讀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reports/macro_evidence.json</w:t>
            </w:r>
            <w:r>
              <w:rPr>
                <w:sz w:val="18"/>
              </w:rPr>
              <w:t>，含不顯著也照實回）與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linkage</w:t>
            </w:r>
          </w:p>
        </w:tc>
      </w:tr>
      <w:tr w:rsidR="00C8663D" w14:paraId="584C181B" w14:textId="77777777"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805C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GET /api/macro/history</w:t>
            </w:r>
          </w:p>
        </w:tc>
        <w:tc>
          <w:tcPr>
            <w:tcW w:w="47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2B1CF" w14:textId="77777777" w:rsidR="00C8663D" w:rsidRDefault="001C2CCF">
            <w:pPr>
              <w:spacing w:after="0"/>
            </w:pPr>
            <w:r>
              <w:rPr>
                <w:sz w:val="18"/>
              </w:rPr>
              <w:t>逐日環境標籤</w:t>
            </w:r>
          </w:p>
        </w:tc>
      </w:tr>
    </w:tbl>
    <w:p w14:paraId="7A45AFB4" w14:textId="77777777" w:rsidR="00C8663D" w:rsidRDefault="00C8663D">
      <w:pPr>
        <w:spacing w:after="80"/>
      </w:pPr>
    </w:p>
    <w:p w14:paraId="5E727BCF" w14:textId="77777777" w:rsidR="00C8663D" w:rsidRDefault="001C2CCF">
      <w:pPr>
        <w:pStyle w:val="21"/>
      </w:pPr>
      <w:bookmarkStart w:id="160" w:name="_Toc239241098"/>
      <w:r>
        <w:rPr>
          <w:rFonts w:ascii="微軟正黑體" w:eastAsia="微軟正黑體" w:hAnsi="微軟正黑體"/>
        </w:rPr>
        <w:t>系統整合位置</w:t>
      </w:r>
      <w:bookmarkEnd w:id="160"/>
    </w:p>
    <w:p w14:paraId="690491EF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成績單快取鍵含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scoring.py</w:t>
      </w:r>
      <w:r>
        <w:t xml:space="preserve"> </w:t>
      </w:r>
      <w:r>
        <w:t>的</w:t>
      </w:r>
      <w:r>
        <w:t xml:space="preserve"> mtime</w:t>
      </w:r>
      <w:r>
        <w:t>：改訊號後後台自動重算；</w:t>
      </w:r>
      <w:r>
        <w:rPr>
          <w:rFonts w:ascii="Consolas" w:hAnsi="Consolas"/>
          <w:color w:val="24292F"/>
          <w:sz w:val="19"/>
          <w:shd w:val="clear" w:color="auto" w:fill="EFF1F4"/>
        </w:rPr>
        <w:t>verify_indicators.cached_result()</w:t>
      </w:r>
      <w:r>
        <w:t xml:space="preserve"> </w:t>
      </w:r>
      <w:r>
        <w:t>以指標檔版本為鍵。</w:t>
      </w:r>
    </w:p>
    <w:p w14:paraId="6F5F6094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rPr>
          <w:rFonts w:ascii="Consolas" w:hAnsi="Consolas"/>
          <w:color w:val="24292F"/>
          <w:sz w:val="19"/>
          <w:shd w:val="clear" w:color="auto" w:fill="EFF1F4"/>
        </w:rPr>
        <w:t>macro_eval.save_evidence()</w:t>
      </w:r>
      <w:r>
        <w:t xml:space="preserve"> </w:t>
      </w:r>
      <w:r>
        <w:t>由每日管線步驟</w:t>
      </w:r>
      <w:r>
        <w:t xml:space="preserve"> 10 </w:t>
      </w:r>
      <w:r>
        <w:t>呼叫；</w:t>
      </w:r>
      <w:r>
        <w:rPr>
          <w:rFonts w:ascii="Consolas" w:hAnsi="Consolas"/>
          <w:color w:val="24292F"/>
          <w:sz w:val="19"/>
          <w:shd w:val="clear" w:color="auto" w:fill="EFF1F4"/>
        </w:rPr>
        <w:t>services/macro.load_evidence()</w:t>
      </w:r>
      <w:r>
        <w:t xml:space="preserve"> </w:t>
      </w:r>
      <w:r>
        <w:t>依檔案</w:t>
      </w:r>
      <w:r>
        <w:t xml:space="preserve"> mtime </w:t>
      </w:r>
      <w:r>
        <w:t>快取，</w:t>
      </w:r>
      <w:r>
        <w:rPr>
          <w:rFonts w:ascii="Consolas" w:hAnsi="Consolas"/>
          <w:color w:val="24292F"/>
          <w:sz w:val="19"/>
          <w:shd w:val="clear" w:color="auto" w:fill="EFF1F4"/>
        </w:rPr>
        <w:t>_evidence_summary()</w:t>
      </w:r>
      <w:r>
        <w:t xml:space="preserve"> </w:t>
      </w:r>
      <w:r>
        <w:t>產生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SUPPORTED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DIRECTIONAL_ONLY</w:t>
      </w:r>
      <w:r>
        <w:t xml:space="preserve"> </w:t>
      </w:r>
      <w:r>
        <w:t>等級。</w:t>
      </w:r>
    </w:p>
    <w:p w14:paraId="3908F70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前台信任徽章讀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/api/status.verification</w:t>
      </w:r>
      <w:r>
        <w:t>；統一判斷摘要第</w:t>
      </w:r>
      <w:r>
        <w:t>④</w:t>
      </w:r>
      <w:r>
        <w:t>格讀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/api/macro.evidence</w:t>
      </w:r>
      <w:r>
        <w:t>。</w:t>
      </w:r>
    </w:p>
    <w:p w14:paraId="27FA1C6B" w14:textId="77777777" w:rsidR="00C8663D" w:rsidRDefault="001C2CCF">
      <w:pPr>
        <w:pStyle w:val="21"/>
      </w:pPr>
      <w:bookmarkStart w:id="161" w:name="_Toc239241099"/>
      <w:r>
        <w:rPr>
          <w:rFonts w:ascii="微軟正黑體" w:eastAsia="微軟正黑體" w:hAnsi="微軟正黑體"/>
        </w:rPr>
        <w:t>驗證</w:t>
      </w:r>
      <w:bookmarkEnd w:id="161"/>
    </w:p>
    <w:p w14:paraId="4120E9EC" w14:textId="77777777" w:rsidR="00C8663D" w:rsidRDefault="001C2CCF">
      <w:r>
        <w:t>已記錄結論（</w:t>
      </w:r>
      <w:r>
        <w:t>2026-09-02</w:t>
      </w:r>
      <w:r>
        <w:t>）：指標交叉驗證</w:t>
      </w:r>
      <w:r>
        <w:t xml:space="preserve"> 16/16</w:t>
      </w:r>
      <w:r>
        <w:t>、</w:t>
      </w:r>
      <w:r>
        <w:t>1h 2/2</w:t>
      </w:r>
      <w:r>
        <w:t>；六因子</w:t>
      </w:r>
      <w:r>
        <w:t xml:space="preserve"> 5 </w:t>
      </w:r>
      <w:r>
        <w:t>日</w:t>
      </w:r>
      <w:r>
        <w:t xml:space="preserve"> 45.2% vs 47.4%</w:t>
      </w:r>
      <w:r>
        <w:t>（無</w:t>
      </w:r>
      <w:r>
        <w:t xml:space="preserve"> edge</w:t>
      </w:r>
      <w:r>
        <w:t>）；宏觀主檢定</w:t>
      </w:r>
      <w:r>
        <w:t xml:space="preserve"> +0.66%</w:t>
      </w:r>
      <w:r>
        <w:t>、</w:t>
      </w:r>
      <w:r>
        <w:t>HAC t=0.72</w:t>
      </w:r>
      <w:r>
        <w:t>（不顯著）；長樣本</w:t>
      </w:r>
      <w:r>
        <w:t xml:space="preserve"> 5 </w:t>
      </w:r>
      <w:r>
        <w:t>年（</w:t>
      </w:r>
      <w:r>
        <w:t xml:space="preserve">191 </w:t>
      </w:r>
      <w:r>
        <w:t>區段）</w:t>
      </w:r>
      <w:r>
        <w:t>+0.81%</w:t>
      </w:r>
      <w:r>
        <w:t>／</w:t>
      </w:r>
      <w:r>
        <w:t xml:space="preserve">t=0.90 → 8 </w:t>
      </w:r>
      <w:r>
        <w:t>年（</w:t>
      </w:r>
      <w:r>
        <w:t xml:space="preserve">327 </w:t>
      </w:r>
      <w:r>
        <w:t>區段）</w:t>
      </w:r>
      <w:r>
        <w:t>+0.29%</w:t>
      </w:r>
      <w:r>
        <w:t>／</w:t>
      </w:r>
      <w:r>
        <w:t>t=0.32——</w:t>
      </w:r>
      <w:r>
        <w:t>樣本翻倍而</w:t>
      </w:r>
      <w:r>
        <w:t xml:space="preserve"> t </w:t>
      </w:r>
      <w:r>
        <w:t>值縮小，是「沒有效果」的典型指紋。對應自動測試：</w:t>
      </w:r>
      <w:r>
        <w:rPr>
          <w:rFonts w:ascii="Consolas" w:hAnsi="Consolas"/>
          <w:color w:val="24292F"/>
          <w:sz w:val="19"/>
          <w:shd w:val="clear" w:color="auto" w:fill="EFF1F4"/>
        </w:rPr>
        <w:t>tests/test_macro_regime.py</w:t>
      </w:r>
      <w:r>
        <w:t>（無前視、湊不齊因子不表態、假日沿用前值、</w:t>
      </w:r>
      <w:r>
        <w:t xml:space="preserve">HAC </w:t>
      </w:r>
      <w:r>
        <w:t>修正）、</w:t>
      </w:r>
      <w:r>
        <w:rPr>
          <w:rFonts w:ascii="Consolas" w:hAnsi="Consolas"/>
          <w:color w:val="24292F"/>
          <w:sz w:val="19"/>
          <w:shd w:val="clear" w:color="auto" w:fill="EFF1F4"/>
        </w:rPr>
        <w:t>tests/test_quant_reliability.py</w:t>
      </w:r>
      <w:r>
        <w:t>（</w:t>
      </w:r>
      <w:r>
        <w:t xml:space="preserve">point-in-time </w:t>
      </w:r>
      <w:r>
        <w:t>與績效量測保證）。</w:t>
      </w:r>
    </w:p>
    <w:p w14:paraId="26BACD4A" w14:textId="77777777" w:rsidR="00C8663D" w:rsidRDefault="001C2CCF">
      <w:pPr>
        <w:pStyle w:val="1"/>
        <w:pageBreakBefore/>
        <w:pBdr>
          <w:bottom w:val="single" w:sz="8" w:space="4" w:color="1F4E79"/>
        </w:pBdr>
      </w:pPr>
      <w:bookmarkStart w:id="162" w:name="_Toc239241100"/>
      <w:r>
        <w:rPr>
          <w:rFonts w:ascii="微軟正黑體" w:eastAsia="微軟正黑體" w:hAnsi="微軟正黑體"/>
        </w:rPr>
        <w:lastRenderedPageBreak/>
        <w:t>附錄</w:t>
      </w:r>
      <w:r>
        <w:rPr>
          <w:rFonts w:ascii="微軟正黑體" w:eastAsia="微軟正黑體" w:hAnsi="微軟正黑體"/>
        </w:rPr>
        <w:t xml:space="preserve">D. </w:t>
      </w:r>
      <w:r>
        <w:rPr>
          <w:rFonts w:ascii="微軟正黑體" w:eastAsia="微軟正黑體" w:hAnsi="微軟正黑體"/>
        </w:rPr>
        <w:t>文件沿革與主來源規則</w:t>
      </w:r>
      <w:bookmarkEnd w:id="162"/>
    </w:p>
    <w:p w14:paraId="67625F74" w14:textId="77777777" w:rsidR="00C8663D" w:rsidRDefault="001C2CCF">
      <w:pPr>
        <w:pStyle w:val="21"/>
      </w:pPr>
      <w:bookmarkStart w:id="163" w:name="_Toc239241101"/>
      <w:r>
        <w:rPr>
          <w:rFonts w:ascii="微軟正黑體" w:eastAsia="微軟正黑體" w:hAnsi="微軟正黑體"/>
        </w:rPr>
        <w:t>主來源規則：同一主題誰是最後答案</w:t>
      </w:r>
      <w:bookmarkEnd w:id="163"/>
    </w:p>
    <w:tbl>
      <w:tblPr>
        <w:tblW w:w="5000" w:type="pct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  <w:tblLook w:val="04A0" w:firstRow="1" w:lastRow="0" w:firstColumn="1" w:lastColumn="0" w:noHBand="0" w:noVBand="1"/>
      </w:tblPr>
      <w:tblGrid>
        <w:gridCol w:w="2884"/>
        <w:gridCol w:w="3743"/>
        <w:gridCol w:w="3005"/>
      </w:tblGrid>
      <w:tr w:rsidR="00C8663D" w14:paraId="7FC2CC2D" w14:textId="77777777">
        <w:trPr>
          <w:tblHeader/>
        </w:trPr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4E199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主題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F791C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最後答案</w:t>
            </w:r>
          </w:p>
        </w:tc>
        <w:tc>
          <w:tcPr>
            <w:tcW w:w="31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5E86F" w14:textId="77777777" w:rsidR="00C8663D" w:rsidRDefault="001C2CCF">
            <w:pPr>
              <w:spacing w:after="0"/>
            </w:pPr>
            <w:r>
              <w:rPr>
                <w:b/>
                <w:color w:val="FFFFFF"/>
                <w:sz w:val="19"/>
              </w:rPr>
              <w:t>備註</w:t>
            </w:r>
          </w:p>
        </w:tc>
      </w:tr>
      <w:tr w:rsidR="00C8663D" w14:paraId="0906A93C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FE317" w14:textId="77777777" w:rsidR="00C8663D" w:rsidRDefault="001C2CCF">
            <w:pPr>
              <w:spacing w:after="0"/>
            </w:pPr>
            <w:r>
              <w:rPr>
                <w:sz w:val="18"/>
              </w:rPr>
              <w:t>進度與完成度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7D63A" w14:textId="77777777" w:rsidR="00C8663D" w:rsidRDefault="001C2CCF">
            <w:pPr>
              <w:spacing w:after="0"/>
            </w:pPr>
            <w:r>
              <w:rPr>
                <w:sz w:val="18"/>
              </w:rPr>
              <w:t>後台「工作項目」（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app.db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tasks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表）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24611" w14:textId="77777777" w:rsidR="00C8663D" w:rsidRDefault="001C2CCF">
            <w:pPr>
              <w:spacing w:after="0"/>
            </w:pPr>
            <w:r>
              <w:rPr>
                <w:sz w:val="18"/>
              </w:rPr>
              <w:t>本手冊第</w:t>
            </w:r>
            <w:r>
              <w:rPr>
                <w:sz w:val="18"/>
              </w:rPr>
              <w:t xml:space="preserve"> 07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章為定版快照</w:t>
            </w:r>
          </w:p>
        </w:tc>
      </w:tr>
      <w:tr w:rsidR="00C8663D" w14:paraId="57F4A244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718F8" w14:textId="77777777" w:rsidR="00C8663D" w:rsidRDefault="001C2CCF">
            <w:pPr>
              <w:spacing w:after="0"/>
            </w:pPr>
            <w:r>
              <w:rPr>
                <w:sz w:val="18"/>
              </w:rPr>
              <w:t>系統一有變動要改的活文件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5C87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README.md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79BE5" w14:textId="77777777" w:rsidR="00C8663D" w:rsidRDefault="001C2CCF">
            <w:pPr>
              <w:spacing w:after="0"/>
            </w:pPr>
            <w:r>
              <w:rPr>
                <w:sz w:val="18"/>
              </w:rPr>
              <w:t>本手冊與</w:t>
            </w:r>
            <w:r>
              <w:rPr>
                <w:sz w:val="18"/>
              </w:rPr>
              <w:t xml:space="preserve"> SDD </w:t>
            </w:r>
            <w:r>
              <w:rPr>
                <w:sz w:val="18"/>
              </w:rPr>
              <w:t>在重大交付節點重新同步</w:t>
            </w:r>
          </w:p>
        </w:tc>
      </w:tr>
      <w:tr w:rsidR="00C8663D" w14:paraId="3868EC61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1F121" w14:textId="77777777" w:rsidR="00C8663D" w:rsidRDefault="001C2CCF">
            <w:pPr>
              <w:spacing w:after="0"/>
            </w:pPr>
            <w:r>
              <w:rPr>
                <w:sz w:val="18"/>
              </w:rPr>
              <w:t>端點契約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C6470" w14:textId="77777777" w:rsidR="00C8663D" w:rsidRDefault="001C2CCF">
            <w:pPr>
              <w:spacing w:after="0"/>
            </w:pPr>
            <w:r>
              <w:rPr>
                <w:sz w:val="18"/>
              </w:rPr>
              <w:t>程式（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backend/routers/</w:t>
            </w:r>
            <w:r>
              <w:rPr>
                <w:sz w:val="18"/>
              </w:rPr>
              <w:t>）與非對外模式的</w:t>
            </w:r>
            <w:r>
              <w:rPr>
                <w:sz w:val="18"/>
              </w:rPr>
              <w:t xml:space="preserve"> OpenAPI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/docs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61AA4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05 </w:t>
            </w:r>
            <w:r>
              <w:rPr>
                <w:sz w:val="18"/>
              </w:rPr>
              <w:t>章為框架與慣例</w:t>
            </w:r>
          </w:p>
        </w:tc>
      </w:tr>
      <w:tr w:rsidR="00C8663D" w14:paraId="05684CE5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1272C" w14:textId="77777777" w:rsidR="00C8663D" w:rsidRDefault="001C2CCF">
            <w:pPr>
              <w:spacing w:after="0"/>
            </w:pPr>
            <w:r>
              <w:rPr>
                <w:sz w:val="18"/>
              </w:rPr>
              <w:t>資料表結構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885F8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backend/services/app_db.py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news_store.py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CREATE TABLE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863C5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03 </w:t>
            </w:r>
            <w:r>
              <w:rPr>
                <w:sz w:val="18"/>
              </w:rPr>
              <w:t>章、第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§3</w:t>
            </w:r>
          </w:p>
        </w:tc>
      </w:tr>
      <w:tr w:rsidR="00C8663D" w14:paraId="7C7BD9BD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A95E2" w14:textId="77777777" w:rsidR="00C8663D" w:rsidRDefault="001C2CCF">
            <w:pPr>
              <w:spacing w:after="0"/>
            </w:pPr>
            <w:r>
              <w:rPr>
                <w:sz w:val="18"/>
              </w:rPr>
              <w:t>計分規則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4A46A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src/scoring.py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461E1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02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§5.1</w:t>
            </w:r>
          </w:p>
        </w:tc>
      </w:tr>
      <w:tr w:rsidR="00C8663D" w14:paraId="57E94565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D222B" w14:textId="77777777" w:rsidR="00C8663D" w:rsidRDefault="001C2CCF">
            <w:pPr>
              <w:spacing w:after="0"/>
            </w:pPr>
            <w:r>
              <w:rPr>
                <w:sz w:val="18"/>
              </w:rPr>
              <w:t>動量策略常數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4A4DD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src/momentum_signal.py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57293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章；後台現況頁為現值</w:t>
            </w:r>
          </w:p>
        </w:tc>
      </w:tr>
      <w:tr w:rsidR="00C8663D" w14:paraId="14CF0F89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82549" w14:textId="77777777" w:rsidR="00C8663D" w:rsidRDefault="001C2CCF">
            <w:pPr>
              <w:spacing w:after="0"/>
            </w:pPr>
            <w:r>
              <w:rPr>
                <w:sz w:val="18"/>
              </w:rPr>
              <w:t>宏觀門檻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B2315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src/macro_regime.py</w:t>
            </w:r>
            <w:r>
              <w:rPr>
                <w:sz w:val="18"/>
              </w:rPr>
              <w:t>（凍結）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DB3FF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02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§5.5</w:t>
            </w:r>
            <w:r>
              <w:rPr>
                <w:sz w:val="18"/>
              </w:rPr>
              <w:t>；附錄</w:t>
            </w:r>
            <w:r>
              <w:rPr>
                <w:sz w:val="18"/>
              </w:rPr>
              <w:t xml:space="preserve"> C</w:t>
            </w:r>
          </w:p>
        </w:tc>
      </w:tr>
      <w:tr w:rsidR="00C8663D" w14:paraId="4D7F622F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3C2B3" w14:textId="77777777" w:rsidR="00C8663D" w:rsidRDefault="001C2CCF">
            <w:pPr>
              <w:spacing w:after="0"/>
            </w:pPr>
            <w:r>
              <w:rPr>
                <w:sz w:val="18"/>
              </w:rPr>
              <w:t>研究預測契約與門檻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13541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src/forecasting.py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services/forecast_scorecard.py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4CB7E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13 </w:t>
            </w:r>
            <w:r>
              <w:rPr>
                <w:sz w:val="18"/>
              </w:rPr>
              <w:t>章</w:t>
            </w:r>
          </w:p>
        </w:tc>
      </w:tr>
      <w:tr w:rsidR="00C8663D" w14:paraId="190A51BC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694DE" w14:textId="77777777" w:rsidR="00C8663D" w:rsidRDefault="001C2CCF">
            <w:pPr>
              <w:spacing w:after="0"/>
            </w:pPr>
            <w:r>
              <w:rPr>
                <w:sz w:val="18"/>
              </w:rPr>
              <w:t>安全門檻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9E2C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backend/services/security_hardening.py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rate_limiter.py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E2691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08 </w:t>
            </w:r>
            <w:r>
              <w:rPr>
                <w:sz w:val="18"/>
              </w:rPr>
              <w:t>章</w:t>
            </w:r>
          </w:p>
        </w:tc>
      </w:tr>
      <w:tr w:rsidR="00C8663D" w14:paraId="653565CE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E5098" w14:textId="77777777" w:rsidR="00C8663D" w:rsidRDefault="001C2CCF">
            <w:pPr>
              <w:spacing w:after="0"/>
            </w:pPr>
            <w:r>
              <w:rPr>
                <w:sz w:val="18"/>
              </w:rPr>
              <w:t>部署與操作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6B30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start_backend.cmd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.sh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setup.sh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scripts/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E1AC2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§7</w:t>
            </w:r>
            <w:r>
              <w:rPr>
                <w:sz w:val="18"/>
              </w:rPr>
              <w:t>；附錄</w:t>
            </w:r>
            <w:r>
              <w:rPr>
                <w:sz w:val="18"/>
              </w:rPr>
              <w:t xml:space="preserve"> B</w:t>
            </w:r>
          </w:p>
        </w:tc>
      </w:tr>
      <w:tr w:rsidR="00C8663D" w14:paraId="5E9956ED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F8E3D" w14:textId="77777777" w:rsidR="00C8663D" w:rsidRDefault="001C2CCF">
            <w:pPr>
              <w:spacing w:after="0"/>
            </w:pPr>
            <w:r>
              <w:rPr>
                <w:sz w:val="18"/>
              </w:rPr>
              <w:t>詞庫與問答庫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0A469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backend/routers/sentiment.py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詞庫常數、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services/canned_qa.py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0195A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09 </w:t>
            </w:r>
            <w:r>
              <w:rPr>
                <w:sz w:val="18"/>
              </w:rPr>
              <w:t>章；審核文件由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export_qa_docs.py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重生</w:t>
            </w:r>
          </w:p>
        </w:tc>
      </w:tr>
      <w:tr w:rsidR="00C8663D" w14:paraId="04B1DE13" w14:textId="77777777"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8BC02" w14:textId="77777777" w:rsidR="00C8663D" w:rsidRDefault="001C2CCF">
            <w:pPr>
              <w:spacing w:after="0"/>
            </w:pPr>
            <w:r>
              <w:rPr>
                <w:sz w:val="18"/>
              </w:rPr>
              <w:t>元件掛載狀態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16082" w14:textId="77777777" w:rsidR="00C8663D" w:rsidRDefault="001C2CCF">
            <w:pPr>
              <w:spacing w:after="0"/>
            </w:pPr>
            <w:r>
              <w:rPr>
                <w:rFonts w:ascii="Consolas" w:hAnsi="Consolas"/>
                <w:color w:val="24292F"/>
                <w:sz w:val="16"/>
                <w:shd w:val="clear" w:color="auto" w:fill="EFF1F4"/>
              </w:rPr>
              <w:t>frontend/src/App.jsx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內註解</w:t>
            </w:r>
          </w:p>
        </w:tc>
        <w:tc>
          <w:tcPr>
            <w:tcW w:w="3137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03585" w14:textId="77777777" w:rsidR="00C8663D" w:rsidRDefault="001C2CCF">
            <w:pPr>
              <w:spacing w:after="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06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 §3.6</w:t>
            </w:r>
          </w:p>
        </w:tc>
      </w:tr>
      <w:tr w:rsidR="00C8663D" w14:paraId="2D19232F" w14:textId="77777777"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13F91" w14:textId="77777777" w:rsidR="00C8663D" w:rsidRDefault="001C2CCF">
            <w:pPr>
              <w:spacing w:after="0"/>
            </w:pPr>
            <w:r>
              <w:rPr>
                <w:sz w:val="18"/>
              </w:rPr>
              <w:t>主管決策事項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06E26" w14:textId="77777777" w:rsidR="00C8663D" w:rsidRDefault="001C2CCF">
            <w:pPr>
              <w:spacing w:after="0"/>
            </w:pPr>
            <w:r>
              <w:rPr>
                <w:sz w:val="18"/>
              </w:rPr>
              <w:t>主管摘要</w:t>
            </w:r>
            <w:r>
              <w:rPr>
                <w:sz w:val="18"/>
              </w:rPr>
              <w:t xml:space="preserve"> §5</w:t>
            </w:r>
          </w:p>
        </w:tc>
        <w:tc>
          <w:tcPr>
            <w:tcW w:w="31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E84CB" w14:textId="77777777" w:rsidR="00C8663D" w:rsidRDefault="001C2CCF">
            <w:pPr>
              <w:spacing w:after="0"/>
            </w:pPr>
            <w:r>
              <w:rPr>
                <w:sz w:val="18"/>
              </w:rPr>
              <w:t>拍板後更新對應章節與後台任務</w:t>
            </w:r>
          </w:p>
        </w:tc>
      </w:tr>
    </w:tbl>
    <w:p w14:paraId="386787D5" w14:textId="77777777" w:rsidR="00C8663D" w:rsidRDefault="00C8663D">
      <w:pPr>
        <w:spacing w:after="80"/>
      </w:pPr>
    </w:p>
    <w:p w14:paraId="76D2D456" w14:textId="77777777" w:rsidR="00C8663D" w:rsidRDefault="001C2CCF">
      <w:pPr>
        <w:pStyle w:val="21"/>
      </w:pPr>
      <w:bookmarkStart w:id="164" w:name="_Toc239241102"/>
      <w:r>
        <w:rPr>
          <w:rFonts w:ascii="微軟正黑體" w:eastAsia="微軟正黑體" w:hAnsi="微軟正黑體"/>
        </w:rPr>
        <w:t>歷次整理紀錄</w:t>
      </w:r>
      <w:bookmarkEnd w:id="164"/>
    </w:p>
    <w:p w14:paraId="1128DEE8" w14:textId="77777777" w:rsidR="00C8663D" w:rsidRDefault="001C2CCF">
      <w:r>
        <w:t>2026-09-02</w:t>
      </w:r>
      <w:r>
        <w:t>（本次改版）：</w:t>
      </w:r>
    </w:p>
    <w:p w14:paraId="67FC20E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依《</w:t>
      </w:r>
      <w:r>
        <w:t xml:space="preserve">TalentHub </w:t>
      </w:r>
      <w:r>
        <w:t>系統文件與交接手冊》與《</w:t>
      </w:r>
      <w:r>
        <w:t xml:space="preserve">TalentHub </w:t>
      </w:r>
      <w:r>
        <w:t>系統規格書》的書寫方式與章節順序重排：</w:t>
      </w:r>
      <w:r>
        <w:t>README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docs/</w:t>
      </w:r>
      <w:r>
        <w:rPr>
          <w:rFonts w:ascii="Consolas" w:hAnsi="Consolas"/>
          <w:color w:val="24292F"/>
          <w:sz w:val="19"/>
          <w:shd w:val="clear" w:color="auto" w:fill="EFF1F4"/>
        </w:rPr>
        <w:t>主管摘要</w:t>
      </w:r>
      <w:r>
        <w:rPr>
          <w:rFonts w:ascii="Consolas" w:hAnsi="Consolas"/>
          <w:color w:val="24292F"/>
          <w:sz w:val="19"/>
          <w:shd w:val="clear" w:color="auto" w:fill="EFF1F4"/>
        </w:rPr>
        <w:t>.md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docs/archive/</w:t>
      </w:r>
      <w:r>
        <w:t xml:space="preserve"> </w:t>
      </w:r>
      <w:r>
        <w:t>五份（部署與運維／</w:t>
      </w:r>
      <w:r>
        <w:t>API</w:t>
      </w:r>
      <w:r>
        <w:t>規格／成果匯報／訊號增準計畫／研究預測評估）、自動生成的預測模型指標章與問答範本章，全數合併為本手冊（主管</w:t>
      </w:r>
      <w:r>
        <w:lastRenderedPageBreak/>
        <w:t>摘要＋導讀＋第</w:t>
      </w:r>
      <w:r>
        <w:t xml:space="preserve"> 01–13 </w:t>
      </w:r>
      <w:r>
        <w:t>章＋附錄</w:t>
      </w:r>
      <w:r>
        <w:t xml:space="preserve"> A–D</w:t>
      </w:r>
      <w:r>
        <w:t>）；原《</w:t>
      </w:r>
      <w:r>
        <w:t xml:space="preserve">crypto-quant </w:t>
      </w:r>
      <w:r>
        <w:t>文件合集</w:t>
      </w:r>
      <w:r>
        <w:t>.docx</w:t>
      </w:r>
      <w:r>
        <w:t>》（</w:t>
      </w:r>
      <w:r>
        <w:t xml:space="preserve">9 </w:t>
      </w:r>
      <w:r>
        <w:t>章＋前言）退役，內容全數納入本手冊。</w:t>
      </w:r>
    </w:p>
    <w:p w14:paraId="4E8727B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《</w:t>
      </w:r>
      <w:r>
        <w:t xml:space="preserve">crypto-quant </w:t>
      </w:r>
      <w:r>
        <w:t>系統規格書》改為與</w:t>
      </w:r>
      <w:r>
        <w:t xml:space="preserve"> TalentHub </w:t>
      </w:r>
      <w:r>
        <w:t>相同的</w:t>
      </w:r>
      <w:r>
        <w:t xml:space="preserve"> SDD </w:t>
      </w:r>
      <w:r>
        <w:t>章節（</w:t>
      </w:r>
      <w:r>
        <w:t xml:space="preserve">1 </w:t>
      </w:r>
      <w:r>
        <w:t>簡介～</w:t>
      </w:r>
      <w:r>
        <w:t xml:space="preserve">6 </w:t>
      </w:r>
      <w:r>
        <w:t>附錄，含</w:t>
      </w:r>
      <w:r>
        <w:t xml:space="preserve"> 4.5 </w:t>
      </w:r>
      <w:r>
        <w:t>成員函數與</w:t>
      </w:r>
      <w:r>
        <w:t xml:space="preserve"> 5.2 </w:t>
      </w:r>
      <w:r>
        <w:t>追溯表），並以</w:t>
      </w:r>
      <w:r>
        <w:t xml:space="preserve"> 2026-09-02 </w:t>
      </w:r>
      <w:r>
        <w:t>程式碼逐模組核對。</w:t>
      </w:r>
    </w:p>
    <w:p w14:paraId="320B839A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產生方式改為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docs/src/*.md</w:t>
      </w:r>
      <w:r>
        <w:t xml:space="preserve"> → </w:t>
      </w:r>
      <w:r>
        <w:rPr>
          <w:rFonts w:ascii="Consolas" w:hAnsi="Consolas"/>
          <w:color w:val="24292F"/>
          <w:sz w:val="19"/>
          <w:shd w:val="clear" w:color="auto" w:fill="EFF1F4"/>
        </w:rPr>
        <w:t>scripts/build_docs.py</w:t>
      </w:r>
      <w:r>
        <w:t>（</w:t>
      </w:r>
      <w:r>
        <w:rPr>
          <w:rFonts w:ascii="Consolas" w:hAnsi="Consolas"/>
          <w:color w:val="24292F"/>
          <w:sz w:val="19"/>
          <w:shd w:val="clear" w:color="auto" w:fill="EFF1F4"/>
        </w:rPr>
        <w:t>md2docx.py</w:t>
      </w:r>
      <w:r>
        <w:t xml:space="preserve"> </w:t>
      </w:r>
      <w:r>
        <w:t>轉檔＋</w:t>
      </w:r>
      <w:r>
        <w:t xml:space="preserve">Word </w:t>
      </w:r>
      <w:r>
        <w:t>更新目錄頁碼）；</w:t>
      </w:r>
      <w:r>
        <w:rPr>
          <w:rFonts w:ascii="Consolas" w:hAnsi="Consolas"/>
          <w:color w:val="24292F"/>
          <w:sz w:val="19"/>
          <w:shd w:val="clear" w:color="auto" w:fill="EFF1F4"/>
        </w:rPr>
        <w:t>merge_docx.py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export_readme_docx.py</w:t>
      </w:r>
      <w:r>
        <w:t>、</w:t>
      </w:r>
      <w:r>
        <w:rPr>
          <w:rFonts w:ascii="Consolas" w:hAnsi="Consolas"/>
          <w:color w:val="24292F"/>
          <w:sz w:val="19"/>
          <w:shd w:val="clear" w:color="auto" w:fill="EFF1F4"/>
        </w:rPr>
        <w:t>export_forecast_metrics_docx.py</w:t>
      </w:r>
      <w:r>
        <w:t xml:space="preserve"> </w:t>
      </w:r>
      <w:r>
        <w:t>退役；</w:t>
      </w:r>
      <w:r>
        <w:rPr>
          <w:rFonts w:ascii="Consolas" w:hAnsi="Consolas"/>
          <w:color w:val="24292F"/>
          <w:sz w:val="19"/>
          <w:shd w:val="clear" w:color="auto" w:fill="EFF1F4"/>
        </w:rPr>
        <w:t>export_qa_docs.py</w:t>
      </w:r>
      <w:r>
        <w:t xml:space="preserve"> </w:t>
      </w:r>
      <w:r>
        <w:t>保留為問答審核文件產生器；</w:t>
      </w:r>
      <w:r>
        <w:rPr>
          <w:rFonts w:ascii="Consolas" w:hAnsi="Consolas"/>
          <w:color w:val="24292F"/>
          <w:sz w:val="19"/>
          <w:shd w:val="clear" w:color="auto" w:fill="EFF1F4"/>
        </w:rPr>
        <w:t>情緒詞庫範本</w:t>
      </w:r>
      <w:r>
        <w:rPr>
          <w:rFonts w:ascii="Consolas" w:hAnsi="Consolas"/>
          <w:color w:val="24292F"/>
          <w:sz w:val="19"/>
          <w:shd w:val="clear" w:color="auto" w:fill="EFF1F4"/>
        </w:rPr>
        <w:t>.docx</w:t>
      </w:r>
      <w:r>
        <w:t xml:space="preserve"> </w:t>
      </w:r>
      <w:r>
        <w:t>保留為手工審核表單。</w:t>
      </w:r>
    </w:p>
    <w:p w14:paraId="7EC488E7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>以三組程式盤點校正數字：</w:t>
      </w:r>
      <w:r>
        <w:t xml:space="preserve">53 </w:t>
      </w:r>
      <w:r>
        <w:t>個端點（</w:t>
      </w:r>
      <w:r>
        <w:t xml:space="preserve">30 </w:t>
      </w:r>
      <w:r>
        <w:t>公開／</w:t>
      </w:r>
      <w:r>
        <w:t xml:space="preserve">23 </w:t>
      </w:r>
      <w:r>
        <w:t>需登入）、</w:t>
      </w:r>
      <w:r>
        <w:t>19</w:t>
      </w:r>
      <w:r>
        <w:t>＋</w:t>
      </w:r>
      <w:r>
        <w:t xml:space="preserve">2 </w:t>
      </w:r>
      <w:r>
        <w:t>張表、</w:t>
      </w:r>
      <w:r>
        <w:t xml:space="preserve">141 </w:t>
      </w:r>
      <w:r>
        <w:t>項測試、固定問答</w:t>
      </w:r>
      <w:r>
        <w:t xml:space="preserve"> 65 </w:t>
      </w:r>
      <w:r>
        <w:t>條（原文件寫</w:t>
      </w:r>
      <w:r>
        <w:t xml:space="preserve"> 54</w:t>
      </w:r>
      <w:r>
        <w:t>）、</w:t>
      </w:r>
      <w:r>
        <w:rPr>
          <w:rFonts w:ascii="Consolas" w:hAnsi="Consolas"/>
          <w:color w:val="24292F"/>
          <w:sz w:val="19"/>
          <w:shd w:val="clear" w:color="auto" w:fill="EFF1F4"/>
        </w:rPr>
        <w:t>ai_analysis</w:t>
      </w:r>
      <w:r>
        <w:t xml:space="preserve"> </w:t>
      </w:r>
      <w:r>
        <w:t>保留</w:t>
      </w:r>
      <w:r>
        <w:t xml:space="preserve"> 7 </w:t>
      </w:r>
      <w:r>
        <w:t>天、</w:t>
      </w:r>
      <w:r>
        <w:rPr>
          <w:rFonts w:ascii="Consolas" w:hAnsi="Consolas"/>
          <w:color w:val="24292F"/>
          <w:sz w:val="19"/>
          <w:shd w:val="clear" w:color="auto" w:fill="EFF1F4"/>
        </w:rPr>
        <w:t>access_log</w:t>
      </w:r>
      <w:r>
        <w:t>／</w:t>
      </w:r>
      <w:r>
        <w:rPr>
          <w:rFonts w:ascii="Consolas" w:hAnsi="Consolas"/>
          <w:color w:val="24292F"/>
          <w:sz w:val="19"/>
          <w:shd w:val="clear" w:color="auto" w:fill="EFF1F4"/>
        </w:rPr>
        <w:t>job_runs</w:t>
      </w:r>
      <w:r>
        <w:t xml:space="preserve"> </w:t>
      </w:r>
      <w:r>
        <w:t>保留</w:t>
      </w:r>
      <w:r>
        <w:t xml:space="preserve"> 30 </w:t>
      </w:r>
      <w:r>
        <w:t>天。</w:t>
      </w:r>
    </w:p>
    <w:p w14:paraId="54C4FD94" w14:textId="77777777" w:rsidR="00C8663D" w:rsidRDefault="001C2CCF">
      <w:pPr>
        <w:spacing w:after="60"/>
        <w:ind w:left="397" w:hanging="198"/>
      </w:pPr>
      <w:r>
        <w:rPr>
          <w:b/>
          <w:color w:val="1F4E79"/>
        </w:rPr>
        <w:t xml:space="preserve">•  </w:t>
      </w:r>
      <w:r>
        <w:t xml:space="preserve">Markdown </w:t>
      </w:r>
      <w:r>
        <w:t>原始檔保留於</w:t>
      </w:r>
      <w:r>
        <w:t xml:space="preserve"> </w:t>
      </w:r>
      <w:r>
        <w:rPr>
          <w:rFonts w:ascii="Consolas" w:hAnsi="Consolas"/>
          <w:color w:val="24292F"/>
          <w:sz w:val="19"/>
          <w:shd w:val="clear" w:color="auto" w:fill="EFF1F4"/>
        </w:rPr>
        <w:t>docs/src/</w:t>
      </w:r>
      <w:r>
        <w:t>；舊來源檔與合集保留於</w:t>
      </w:r>
      <w:r>
        <w:t xml:space="preserve"> git </w:t>
      </w:r>
      <w:r>
        <w:t>歷史。</w:t>
      </w:r>
    </w:p>
    <w:p w14:paraId="2440F3C1" w14:textId="77777777" w:rsidR="00C8663D" w:rsidRDefault="001C2CCF">
      <w:r>
        <w:t>2026-09-01</w:t>
      </w:r>
      <w:r>
        <w:t>（前次整理）：交接文件總體檢</w:t>
      </w:r>
      <w:r>
        <w:t>——</w:t>
      </w:r>
      <w:r>
        <w:t>合集</w:t>
      </w:r>
      <w:r>
        <w:t xml:space="preserve"> 16 </w:t>
      </w:r>
      <w:r>
        <w:t>章校正後精簡為</w:t>
      </w:r>
      <w:r>
        <w:t xml:space="preserve"> 9 </w:t>
      </w:r>
      <w:r>
        <w:t>章＋前言主管摘要；新增系統規格書初版；</w:t>
      </w:r>
      <w:r>
        <w:t xml:space="preserve">Word </w:t>
      </w:r>
      <w:r>
        <w:t>排版對齊</w:t>
      </w:r>
      <w:r>
        <w:t xml:space="preserve"> iFare </w:t>
      </w:r>
      <w:r>
        <w:t>專業主題；</w:t>
      </w:r>
      <w:r>
        <w:t xml:space="preserve">macOS </w:t>
      </w:r>
      <w:r>
        <w:t>支援、換機搬遷包與時區／冷啟動補正同步進文件；歷史規劃文件（專案路線圖、</w:t>
      </w:r>
      <w:r>
        <w:t>PROJECT_PLAN</w:t>
      </w:r>
      <w:r>
        <w:t>）刪除，內容見</w:t>
      </w:r>
      <w:r>
        <w:t xml:space="preserve"> git </w:t>
      </w:r>
      <w:r>
        <w:t>歷史。</w:t>
      </w:r>
    </w:p>
    <w:p w14:paraId="6AD3F68C" w14:textId="77777777" w:rsidR="00C8663D" w:rsidRDefault="001C2CCF">
      <w:r>
        <w:t xml:space="preserve">2026-08-27 </w:t>
      </w:r>
      <w:r>
        <w:t>以前：</w:t>
      </w:r>
      <w:r>
        <w:t xml:space="preserve">README </w:t>
      </w:r>
      <w:r>
        <w:t>為入口文件（</w:t>
      </w:r>
      <w:r>
        <w:t xml:space="preserve">2026-07-02 </w:t>
      </w:r>
      <w:r>
        <w:t>重寫）；情緒詞庫範本與</w:t>
      </w:r>
      <w:r>
        <w:t xml:space="preserve"> AI </w:t>
      </w:r>
      <w:r>
        <w:t>固定問答範本</w:t>
      </w:r>
      <w:r>
        <w:t xml:space="preserve"> Word </w:t>
      </w:r>
      <w:r>
        <w:t>版供主管審核（</w:t>
      </w:r>
      <w:r>
        <w:t>2026-07-02</w:t>
      </w:r>
      <w:r>
        <w:t>）；驗證成果表與訊號研究記錄（</w:t>
      </w:r>
      <w:r>
        <w:t>2026-06-29</w:t>
      </w:r>
      <w:r>
        <w:t>～</w:t>
      </w:r>
      <w:r>
        <w:t>07-02</w:t>
      </w:r>
      <w:r>
        <w:t>）；</w:t>
      </w:r>
      <w:r>
        <w:t xml:space="preserve">Forecast Scorecard P0 </w:t>
      </w:r>
      <w:r>
        <w:t>規格與校準研究（</w:t>
      </w:r>
      <w:r>
        <w:t>2026-07-21</w:t>
      </w:r>
      <w:r>
        <w:t>）；模型指標與校準結論更新至</w:t>
      </w:r>
      <w:r>
        <w:t xml:space="preserve"> Word </w:t>
      </w:r>
      <w:r>
        <w:t>文件合集（</w:t>
      </w:r>
      <w:r>
        <w:t>2026-07-24</w:t>
      </w:r>
      <w:r>
        <w:t>）；宏觀面板重新上架與全站出處標註（</w:t>
      </w:r>
      <w:r>
        <w:t>2026-08-10</w:t>
      </w:r>
      <w:r>
        <w:t>）。</w:t>
      </w:r>
    </w:p>
    <w:sectPr w:rsidR="00C8663D" w:rsidSect="00034616">
      <w:footerReference w:type="default" r:id="rId27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A3D88" w14:textId="77777777" w:rsidR="001C2CCF" w:rsidRDefault="001C2CCF">
      <w:pPr>
        <w:spacing w:after="0" w:line="240" w:lineRule="auto"/>
      </w:pPr>
      <w:r>
        <w:separator/>
      </w:r>
    </w:p>
  </w:endnote>
  <w:endnote w:type="continuationSeparator" w:id="0">
    <w:p w14:paraId="274A44B7" w14:textId="77777777" w:rsidR="001C2CCF" w:rsidRDefault="001C2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3A4D0" w14:textId="77777777" w:rsidR="00C8663D" w:rsidRDefault="001C2CCF">
    <w:pPr>
      <w:pStyle w:val="a7"/>
      <w:pBdr>
        <w:top w:val="single" w:sz="4" w:space="4" w:color="D0D7DE"/>
      </w:pBdr>
      <w:jc w:val="center"/>
    </w:pPr>
    <w:r>
      <w:rPr>
        <w:color w:val="595959"/>
        <w:sz w:val="16"/>
      </w:rPr>
      <w:t xml:space="preserve">crypto-quant </w:t>
    </w:r>
    <w:r>
      <w:rPr>
        <w:color w:val="595959"/>
        <w:sz w:val="16"/>
      </w:rPr>
      <w:t xml:space="preserve">系統文件與交接手冊　</w:t>
    </w:r>
    <w:r>
      <w:rPr>
        <w:color w:val="595959"/>
        <w:sz w:val="16"/>
      </w:rPr>
      <w:t>·</w:t>
    </w:r>
    <w:r>
      <w:rPr>
        <w:color w:val="595959"/>
        <w:sz w:val="16"/>
      </w:rPr>
      <w:t xml:space="preserve">　第</w:t>
    </w:r>
    <w:r>
      <w:rPr>
        <w:color w:val="595959"/>
        <w:sz w:val="16"/>
      </w:rPr>
      <w:t xml:space="preserve">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 w:rsidR="00FD0EAD">
      <w:rPr>
        <w:noProof/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</w:t>
    </w:r>
    <w:r>
      <w:rPr>
        <w:color w:val="595959"/>
        <w:sz w:val="16"/>
      </w:rPr>
      <w:t>頁／共</w:t>
    </w:r>
    <w:r>
      <w:rPr>
        <w:color w:val="595959"/>
        <w:sz w:val="16"/>
      </w:rPr>
      <w:t xml:space="preserve">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 w:rsidR="00FD0EAD">
      <w:rPr>
        <w:noProof/>
        <w:color w:val="595959"/>
        <w:sz w:val="16"/>
      </w:rPr>
      <w:t>2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</w:t>
    </w:r>
    <w:r>
      <w:rPr>
        <w:color w:val="595959"/>
        <w:sz w:val="16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6B37E" w14:textId="77777777" w:rsidR="001C2CCF" w:rsidRDefault="001C2CCF">
      <w:pPr>
        <w:spacing w:after="0" w:line="240" w:lineRule="auto"/>
      </w:pPr>
      <w:r>
        <w:separator/>
      </w:r>
    </w:p>
  </w:footnote>
  <w:footnote w:type="continuationSeparator" w:id="0">
    <w:p w14:paraId="0FFC47BC" w14:textId="77777777" w:rsidR="001C2CCF" w:rsidRDefault="001C2C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498619">
    <w:abstractNumId w:val="8"/>
  </w:num>
  <w:num w:numId="2" w16cid:durableId="89738991">
    <w:abstractNumId w:val="6"/>
  </w:num>
  <w:num w:numId="3" w16cid:durableId="2109498638">
    <w:abstractNumId w:val="5"/>
  </w:num>
  <w:num w:numId="4" w16cid:durableId="216628087">
    <w:abstractNumId w:val="4"/>
  </w:num>
  <w:num w:numId="5" w16cid:durableId="2028024005">
    <w:abstractNumId w:val="7"/>
  </w:num>
  <w:num w:numId="6" w16cid:durableId="1735883663">
    <w:abstractNumId w:val="3"/>
  </w:num>
  <w:num w:numId="7" w16cid:durableId="11805659">
    <w:abstractNumId w:val="2"/>
  </w:num>
  <w:num w:numId="8" w16cid:durableId="718866274">
    <w:abstractNumId w:val="1"/>
  </w:num>
  <w:num w:numId="9" w16cid:durableId="1645742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CCF"/>
    <w:rsid w:val="0029639D"/>
    <w:rsid w:val="00326F90"/>
    <w:rsid w:val="00AA1D8D"/>
    <w:rsid w:val="00B47730"/>
    <w:rsid w:val="00C8663D"/>
    <w:rsid w:val="00CB0664"/>
    <w:rsid w:val="00FC26C7"/>
    <w:rsid w:val="00FC693F"/>
    <w:rsid w:val="00FD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8E0EF7"/>
  <w14:defaultImageDpi w14:val="300"/>
  <w15:docId w15:val="{E2EC8C0B-8C24-41C0-B591-B7F85C93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軟正黑體" w:eastAsia="微軟正黑體" w:hAnsi="微軟正黑體"/>
      <w:color w:val="3333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60"/>
      <w:outlineLvl w:val="2"/>
    </w:pPr>
    <w:rPr>
      <w:rFonts w:asciiTheme="majorHAnsi" w:eastAsiaTheme="majorEastAsia" w:hAnsiTheme="majorHAnsi" w:cstheme="majorBidi"/>
      <w:b/>
      <w:bCs/>
      <w:color w:val="2E6DA4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/>
      <w:b/>
      <w:bCs/>
      <w:i/>
      <w:iCs/>
      <w:color w:val="2D3748"/>
      <w:sz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HeadingCustom">
    <w:name w:val="TOC Heading Custom"/>
    <w:basedOn w:val="a1"/>
    <w:pPr>
      <w:keepNext/>
      <w:spacing w:before="240" w:after="200"/>
    </w:pPr>
    <w:rPr>
      <w:b/>
      <w:color w:val="1F4E79"/>
      <w:sz w:val="32"/>
    </w:rPr>
  </w:style>
  <w:style w:type="paragraph" w:customStyle="1" w:styleId="110">
    <w:name w:val="目錄 11"/>
    <w:basedOn w:val="a1"/>
    <w:pPr>
      <w:spacing w:after="40"/>
    </w:pPr>
    <w:rPr>
      <w:b/>
    </w:rPr>
  </w:style>
  <w:style w:type="paragraph" w:customStyle="1" w:styleId="210">
    <w:name w:val="目錄 21"/>
    <w:basedOn w:val="a1"/>
    <w:pPr>
      <w:spacing w:after="40"/>
      <w:ind w:left="340"/>
    </w:pPr>
    <w:rPr>
      <w:sz w:val="20"/>
    </w:rPr>
  </w:style>
  <w:style w:type="paragraph" w:customStyle="1" w:styleId="310">
    <w:name w:val="目錄 31"/>
    <w:basedOn w:val="a1"/>
    <w:pPr>
      <w:spacing w:after="40"/>
      <w:ind w:left="680"/>
    </w:pPr>
    <w:rPr>
      <w:sz w:val="19"/>
    </w:rPr>
  </w:style>
  <w:style w:type="paragraph" w:styleId="14">
    <w:name w:val="toc 1"/>
    <w:basedOn w:val="a1"/>
    <w:next w:val="a1"/>
    <w:autoRedefine/>
    <w:uiPriority w:val="39"/>
    <w:unhideWhenUsed/>
    <w:rsid w:val="00FD0EAD"/>
  </w:style>
  <w:style w:type="paragraph" w:styleId="2a">
    <w:name w:val="toc 2"/>
    <w:basedOn w:val="a1"/>
    <w:next w:val="a1"/>
    <w:autoRedefine/>
    <w:uiPriority w:val="39"/>
    <w:unhideWhenUsed/>
    <w:rsid w:val="00FD0EAD"/>
    <w:pPr>
      <w:ind w:leftChars="200" w:left="480"/>
    </w:pPr>
  </w:style>
  <w:style w:type="paragraph" w:styleId="38">
    <w:name w:val="toc 3"/>
    <w:basedOn w:val="a1"/>
    <w:next w:val="a1"/>
    <w:autoRedefine/>
    <w:uiPriority w:val="39"/>
    <w:unhideWhenUsed/>
    <w:rsid w:val="00FD0EAD"/>
    <w:pPr>
      <w:widowControl w:val="0"/>
      <w:spacing w:after="160" w:line="278" w:lineRule="auto"/>
      <w:ind w:leftChars="400" w:left="960"/>
    </w:pPr>
    <w:rPr>
      <w:rFonts w:asciiTheme="minorHAnsi" w:eastAsiaTheme="minorEastAsia" w:hAnsiTheme="minorHAnsi"/>
      <w:color w:val="auto"/>
      <w:kern w:val="2"/>
      <w:sz w:val="24"/>
      <w:szCs w:val="24"/>
      <w:lang w:eastAsia="zh-TW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FD0EAD"/>
    <w:pPr>
      <w:widowControl w:val="0"/>
      <w:spacing w:after="160" w:line="278" w:lineRule="auto"/>
      <w:ind w:leftChars="600" w:left="1440"/>
    </w:pPr>
    <w:rPr>
      <w:rFonts w:asciiTheme="minorHAnsi" w:eastAsiaTheme="minorEastAsia" w:hAnsiTheme="minorHAnsi"/>
      <w:color w:val="auto"/>
      <w:kern w:val="2"/>
      <w:sz w:val="24"/>
      <w:szCs w:val="24"/>
      <w:lang w:eastAsia="zh-TW"/>
      <w14:ligatures w14:val="standardContextual"/>
    </w:rPr>
  </w:style>
  <w:style w:type="paragraph" w:styleId="51">
    <w:name w:val="toc 5"/>
    <w:basedOn w:val="a1"/>
    <w:next w:val="a1"/>
    <w:autoRedefine/>
    <w:uiPriority w:val="39"/>
    <w:unhideWhenUsed/>
    <w:rsid w:val="00FD0EAD"/>
    <w:pPr>
      <w:widowControl w:val="0"/>
      <w:spacing w:after="160" w:line="278" w:lineRule="auto"/>
      <w:ind w:leftChars="800" w:left="1920"/>
    </w:pPr>
    <w:rPr>
      <w:rFonts w:asciiTheme="minorHAnsi" w:eastAsiaTheme="minorEastAsia" w:hAnsiTheme="minorHAnsi"/>
      <w:color w:val="auto"/>
      <w:kern w:val="2"/>
      <w:sz w:val="24"/>
      <w:szCs w:val="24"/>
      <w:lang w:eastAsia="zh-TW"/>
      <w14:ligatures w14:val="standardContextual"/>
    </w:rPr>
  </w:style>
  <w:style w:type="paragraph" w:styleId="61">
    <w:name w:val="toc 6"/>
    <w:basedOn w:val="a1"/>
    <w:next w:val="a1"/>
    <w:autoRedefine/>
    <w:uiPriority w:val="39"/>
    <w:unhideWhenUsed/>
    <w:rsid w:val="00FD0EAD"/>
    <w:pPr>
      <w:widowControl w:val="0"/>
      <w:spacing w:after="160" w:line="278" w:lineRule="auto"/>
      <w:ind w:leftChars="1000" w:left="2400"/>
    </w:pPr>
    <w:rPr>
      <w:rFonts w:asciiTheme="minorHAnsi" w:eastAsiaTheme="minorEastAsia" w:hAnsiTheme="minorHAnsi"/>
      <w:color w:val="auto"/>
      <w:kern w:val="2"/>
      <w:sz w:val="24"/>
      <w:szCs w:val="24"/>
      <w:lang w:eastAsia="zh-TW"/>
      <w14:ligatures w14:val="standardContextual"/>
    </w:rPr>
  </w:style>
  <w:style w:type="paragraph" w:styleId="71">
    <w:name w:val="toc 7"/>
    <w:basedOn w:val="a1"/>
    <w:next w:val="a1"/>
    <w:autoRedefine/>
    <w:uiPriority w:val="39"/>
    <w:unhideWhenUsed/>
    <w:rsid w:val="00FD0EAD"/>
    <w:pPr>
      <w:widowControl w:val="0"/>
      <w:spacing w:after="160" w:line="278" w:lineRule="auto"/>
      <w:ind w:leftChars="1200" w:left="2880"/>
    </w:pPr>
    <w:rPr>
      <w:rFonts w:asciiTheme="minorHAnsi" w:eastAsiaTheme="minorEastAsia" w:hAnsiTheme="minorHAnsi"/>
      <w:color w:val="auto"/>
      <w:kern w:val="2"/>
      <w:sz w:val="24"/>
      <w:szCs w:val="24"/>
      <w:lang w:eastAsia="zh-TW"/>
      <w14:ligatures w14:val="standardContextual"/>
    </w:rPr>
  </w:style>
  <w:style w:type="paragraph" w:styleId="81">
    <w:name w:val="toc 8"/>
    <w:basedOn w:val="a1"/>
    <w:next w:val="a1"/>
    <w:autoRedefine/>
    <w:uiPriority w:val="39"/>
    <w:unhideWhenUsed/>
    <w:rsid w:val="00FD0EAD"/>
    <w:pPr>
      <w:widowControl w:val="0"/>
      <w:spacing w:after="160" w:line="278" w:lineRule="auto"/>
      <w:ind w:leftChars="1400" w:left="3360"/>
    </w:pPr>
    <w:rPr>
      <w:rFonts w:asciiTheme="minorHAnsi" w:eastAsiaTheme="minorEastAsia" w:hAnsiTheme="minorHAnsi"/>
      <w:color w:val="auto"/>
      <w:kern w:val="2"/>
      <w:sz w:val="24"/>
      <w:szCs w:val="24"/>
      <w:lang w:eastAsia="zh-TW"/>
      <w14:ligatures w14:val="standardContextual"/>
    </w:rPr>
  </w:style>
  <w:style w:type="paragraph" w:styleId="91">
    <w:name w:val="toc 9"/>
    <w:basedOn w:val="a1"/>
    <w:next w:val="a1"/>
    <w:autoRedefine/>
    <w:uiPriority w:val="39"/>
    <w:unhideWhenUsed/>
    <w:rsid w:val="00FD0EAD"/>
    <w:pPr>
      <w:widowControl w:val="0"/>
      <w:spacing w:after="160" w:line="278" w:lineRule="auto"/>
      <w:ind w:leftChars="1600" w:left="3840"/>
    </w:pPr>
    <w:rPr>
      <w:rFonts w:asciiTheme="minorHAnsi" w:eastAsiaTheme="minorEastAsia" w:hAnsiTheme="minorHAnsi"/>
      <w:color w:val="auto"/>
      <w:kern w:val="2"/>
      <w:sz w:val="24"/>
      <w:szCs w:val="24"/>
      <w:lang w:eastAsia="zh-TW"/>
      <w14:ligatures w14:val="standardContextual"/>
    </w:rPr>
  </w:style>
  <w:style w:type="character" w:styleId="affa">
    <w:name w:val="Hyperlink"/>
    <w:basedOn w:val="a2"/>
    <w:uiPriority w:val="99"/>
    <w:unhideWhenUsed/>
    <w:rsid w:val="00FD0EAD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FD0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124</Pages>
  <Words>50555</Words>
  <Characters>94180</Characters>
  <Application>Microsoft Office Word</Application>
  <DocSecurity>0</DocSecurity>
  <Lines>4829</Lines>
  <Paragraphs>2987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crypto-quant 系統文件與交接手冊</dc:title>
  <dc:subject/>
  <dc:creator>crypto-quant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2026-09-02T03:23:00Z</dcterms:modified>
  <cp:category/>
</cp:coreProperties>
</file>